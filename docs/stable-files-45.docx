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รายชื่อไฟล์โค้ดส่วนที่คงที่ (45 ไฟล์)</w:t>
      </w:r>
    </w:p>
    <w:p/>
    <w:p>
      <w:r>
        <w:t>GridManager.cs — ระบบกริด isometric 43×43 — แปลงพิกัดกริด↔โลก และเก็บสถานะแต่ละช่อง (ว่าง/มีอาคาร)</w:t>
      </w:r>
    </w:p>
    <w:p>
      <w:r>
        <w:t>CameraController.cs — กล้องมุมสูงแบบ city-builder: แพนด้วย WASD/ลากเมาส์ ซูมเข้าหาเคอร์เซอร์ จำกัดขอบแมพ</w:t>
      </w:r>
    </w:p>
    <w:p>
      <w:r>
        <w:t>InputManager.cs — แปลงตำแหน่งเมาส์เป็นพิกัดช่องกริด และคีย์ลัดเซฟ/โหลด</w:t>
      </w:r>
    </w:p>
    <w:p>
      <w:r>
        <w:t>CursorManager.cs — เปลี่ยนรูปเคอร์เซอร์ตามบริบท (ปกติ / ชี้อาคาร / โหมดทุบ)</w:t>
      </w:r>
    </w:p>
    <w:p>
      <w:r>
        <w:t>BuildingDepthSort.cs — จัดลำดับการวาดสไปรต์อาคารตามความลึก isometric ไม่ให้บังกันผิด</w:t>
      </w:r>
    </w:p>
    <w:p>
      <w:r>
        <w:t>BuildingClickTarget.cs — ตรวจว่าคลิกโดนตัวอาคารด้วยเรขาคณิตล้วน (ไม่พึ่ง Physics2D)</w:t>
      </w:r>
    </w:p>
    <w:p>
      <w:r>
        <w:t>BuildingVisualSpawner.cs — สร้าง/ลบสไปรต์อาคารพร้อมเงา เมื่อมีการวางหรือรื้ออาคาร</w:t>
      </w:r>
    </w:p>
    <w:p>
      <w:r>
        <w:t>BuildingUpgradeEffect.cs — เอฟเฟกต์ตอนอัปเกรดอาคาร: สั่น ฝุ่น แฟลช แล้วสลับสไปรต์ระดับใหม่</w:t>
      </w:r>
    </w:p>
    <w:p>
      <w:r>
        <w:t>SpriteFrameAnimator.cs — เล่นแอนิเมชันสไปรต์แบบวนลูป (เช่นไฟกะพริบของอาคาร)</w:t>
      </w:r>
    </w:p>
    <w:p>
      <w:r>
        <w:t>DecorPiece.cs — ของตกแต่งฉาก (ต้นไม้/หิน) จัดเลเยอร์การวาดอัตโนมัติ คลิกไม่ได้</w:t>
      </w:r>
    </w:p>
    <w:p>
      <w:r>
        <w:t>DecorSpawner.cs — โปรยของตกแต่งรอบนอกพื้นที่เล่นแบบกำหนดผลได้ (deterministic)</w:t>
      </w:r>
    </w:p>
    <w:p>
      <w:r>
        <w:t>IsoGroundPainter.cs — ระบายสี/เลือกสไปรต์พื้นดินตามโซนของแมพ</w:t>
      </w:r>
    </w:p>
    <w:p>
      <w:r>
        <w:t>BaseColliderTuner.cs — ตัวช่วยปรับกรอบฐานอาคารในโหมดแก้ไข (ใช้คู่กับ custom editor)</w:t>
      </w:r>
    </w:p>
    <w:p>
      <w:r>
        <w:t>WorkerPathing.cs — คณิตการเดินของคนงานแบบไถลตามกำแพง ไม่ให้เดินทะลุอาคาร</w:t>
      </w:r>
    </w:p>
    <w:p>
      <w:r>
        <w:t>WorkerSeparation.cs — คณิตกันคนงานเดินซ้อนทับกัน (ดันแยกตามระยะส่วนตัว)</w:t>
      </w:r>
    </w:p>
    <w:p>
      <w:r>
        <w:t>WorkerView.cs — สไปรต์คนงานหนึ่งตัว: เดินไปยังอาคารที่ประจำ หรือเดินเล่นตอนว่างงาน</w:t>
      </w:r>
    </w:p>
    <w:p>
      <w:r>
        <w:t>GameUIStack.cs — จัดการการซ้อนของแผง UI: กด Esc ปิดทีละแผง และยกแผงล่าสุดขึ้นบนสุด</w:t>
      </w:r>
    </w:p>
    <w:p>
      <w:r>
        <w:t>UIClickPop.cs — เอฟเฟกต์เด้งขยายเมื่อคลิกองค์ประกอบ UI</w:t>
      </w:r>
    </w:p>
    <w:p>
      <w:r>
        <w:t>UIGlowPulse.cs — เอฟเฟกต์เรืองแสงแบบหายใจของ UI</w:t>
      </w:r>
    </w:p>
    <w:p>
      <w:r>
        <w:t>UIPopIn.cs — แอนิเมชันเปิด/ปิดหน้าต่าง (ย่อ-ขยายพร้อมจางเข้า-ออก)</w:t>
      </w:r>
    </w:p>
    <w:p>
      <w:r>
        <w:t>DayTransitionUI.cs — จอดำเปลี่ยนวัน แสดงข้อความ DAY X / 30</w:t>
      </w:r>
    </w:p>
    <w:p>
      <w:r>
        <w:t>TooltipController.cs — ทูลทิป 3 ชั้น: ชื่อ+ราคา / คำอธิบายในเกม / ความรู้นิวเคลียร์จริง</w:t>
      </w:r>
    </w:p>
    <w:p>
      <w:r>
        <w:t>AlertController.cs — ป้ายแจ้งเตือนมุมจอเมื่อทรัพยากรวิกฤตหรือหมด</w:t>
      </w:r>
    </w:p>
    <w:p>
      <w:r>
        <w:t>Palette.cs — ชุดสีกลางที่ UI ทั้งเกมเรียกใช้ร่วมกัน</w:t>
      </w:r>
    </w:p>
    <w:p>
      <w:r>
        <w:t>HotkeyHelpController.cs — หน้าต่างสรุปคีย์ลัดทั้งหมด (เปิดด้วย F1)</w:t>
      </w:r>
    </w:p>
    <w:p>
      <w:r>
        <w:t>HudMenuButtons.cs — ตัวกลางผูกปุ่มแถบข้างของ HUD เข้ากับแผงที่ถูกสร้างตอนรันเกม</w:t>
      </w:r>
    </w:p>
    <w:p>
      <w:r>
        <w:t>HotbarSlotDrag.cs — รองรับการลากอาคารจากแถบเมนูล่างไปวางบนกริดโดยตรง</w:t>
      </w:r>
    </w:p>
    <w:p>
      <w:r>
        <w:t>MainMenuController.cs — เมนูหลัก: เริ่มเกมใหม่ / ออกจากเกม พร้อมล้างระบบค้างจากรอบก่อน</w:t>
      </w:r>
    </w:p>
    <w:p>
      <w:r>
        <w:t>MainMenuIntroAnimator.cs — แอนิเมชันไล่จางเข้าขององค์ประกอบหน้าเมนูทีละชิ้น</w:t>
      </w:r>
    </w:p>
    <w:p>
      <w:r>
        <w:t>MenuVideoBackground.cs — พื้นหลังวิดีโอวนลูปของหน้าเมนูหลัก</w:t>
      </w:r>
    </w:p>
    <w:p>
      <w:r>
        <w:t>PauseMenuController.cs — เมนูพักเกม (Esc): เล่นต่อ / เริ่มใหม่ / กลับเมนูหลัก / ออก</w:t>
      </w:r>
    </w:p>
    <w:p>
      <w:r>
        <w:t>DialogueUIController.cs — กล่องสนทนาแบบ visual novel: ภาพตัวละครสองฝั่งพร้อมบอลลูนคำพูด</w:t>
      </w:r>
    </w:p>
    <w:p>
      <w:r>
        <w:t>MemorialPanelController.cs — แผงอนุสรณ์: แสดงรายชื่อทีมผู้สร้างหอคอย</w:t>
      </w:r>
    </w:p>
    <w:p>
      <w:r>
        <w:t>RecordCardUI.cs — การ์ดแสดงบันทึกที่กู้คืนได้ พร้อมปุ่มรับทราบ/เก็บเข้าแผงบันทึก</w:t>
      </w:r>
    </w:p>
    <w:p>
      <w:r>
        <w:t>RecordsPanelController.cs — แผงรวมบันทึกที่เก็บไว้ เปิดอ่านย้อนหลังได้</w:t>
      </w:r>
    </w:p>
    <w:p>
      <w:r>
        <w:t>RecordNotificationHUD.cs — ไอคอนพร้อมตัวเลขแจ้งเตือนเมื่อมีบันทึกใหม่</w:t>
      </w:r>
    </w:p>
    <w:p>
      <w:r>
        <w:t>TimeManager.cs — นาฬิกาของวัน พร้อมระบบหยุดเวลาแบบซ้อนเหตุผลได้ (pause-reason stack)</w:t>
      </w:r>
    </w:p>
    <w:p>
      <w:r>
        <w:t>EventManager.cs — ศูนย์กลาง event ทั้งเกม (Observer pattern) — ทุกระบบสื่อสารข้ามกันผ่านตัวนี้</w:t>
      </w:r>
    </w:p>
    <w:p>
      <w:r>
        <w:t>SaveManager.cs — เซฟและโหลดเกมเป็นไฟล์ JSON</w:t>
      </w:r>
    </w:p>
    <w:p>
      <w:r>
        <w:t>MetaProgress.cs — เก็บความรู้ถาวรข้ามรอบเล่น (Mastery และ Codex ที่ปลดแล้ว)</w:t>
      </w:r>
    </w:p>
    <w:p>
      <w:r>
        <w:t>BuildingRegistry.cs — ทะเบียนอาคารที่วางในแมพ พร้อมระดับอัปเกรดของแต่ละหลัง</w:t>
      </w:r>
    </w:p>
    <w:p>
      <w:r>
        <w:t>InventoryMath.cs — ตรรกะคลังแบบ pure function: เช็คของพอ เพดานสแต็ก เงื่อนไขคราฟต์ (มีเทสต์รองรับ)</w:t>
      </w:r>
    </w:p>
    <w:p>
      <w:r>
        <w:t>DebugCheatPanel.cs — แผงคำสั่งลัดสำหรับทดสอบเกม (F10) — ถูกตัดออกจากตัวเกมจริง</w:t>
      </w:r>
    </w:p>
    <w:p>
      <w:r>
        <w:t>EventTestSubscriber.cs — ตัวอย่าง subscriber สำหรับตรวจการทำงานของ EventManager</w:t>
      </w:r>
    </w:p>
    <w:p>
      <w:r>
        <w:t>Sprint1TestPanel.cs — แผงทดสอบระบบใหม่ตามสเปก v6.3 (คนงาน/กะพัก/Hope/คลัง) กด F9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