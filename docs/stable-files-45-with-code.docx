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รายชื่อไฟล์โค้ดส่วนที่คงที่ (45 ไฟล์) พร้อมเนื้อหาโค้ด</w:t>
      </w:r>
    </w:p>
    <w:p/>
    <w:p>
      <w:r>
        <w:t>สารบัญ</w:t>
      </w:r>
    </w:p>
    <w:p>
      <w:r>
        <w:fldChar w:fldCharType="begin"/>
        <w:instrText xml:space="preserve">TOC \o "1-1" \h \z \u</w:instrText>
        <w:fldChar w:fldCharType="separate"/>
        <w:t>คลิกขวาที่บรรทัดนี้แล้วเลือก Update Field เพื่อสร้างสารบัญ</w:t>
        <w:fldChar w:fldCharType="end"/>
      </w:r>
    </w:p>
    <w:p>
      <w:r>
        <w:br w:type="page"/>
      </w:r>
    </w:p>
    <w:p>
      <w:pPr>
        <w:pStyle w:val="Heading1"/>
      </w:pPr>
      <w:r>
        <w:t>1. GridManager.cs</w:t>
      </w:r>
    </w:p>
    <w:p>
      <w:r>
        <w:t>ระบบกริด isometric 43×43 — แปลงพิกัดกริด↔โลก และเก็บสถานะแต่ละช่อง (ว่าง/มีอาคาร)</w:t>
      </w:r>
    </w:p>
    <w:p/>
    <w:p>
      <w:pPr>
        <w:pStyle w:val="CodeBlock"/>
      </w:pPr>
      <w:r>
        <w:t>using System.Collections.Generic;</w:t>
      </w:r>
    </w:p>
    <w:p>
      <w:pPr>
        <w:pStyle w:val="CodeBlock"/>
      </w:pPr>
      <w:r>
        <w:t>using UnityEngine;</w:t>
      </w:r>
    </w:p>
    <w:p>
      <w:pPr>
        <w:pStyle w:val="CodeBlock"/>
      </w:pPr>
    </w:p>
    <w:p>
      <w:pPr>
        <w:pStyle w:val="CodeBlock"/>
      </w:pPr>
      <w:r>
        <w:t>namespace NuclearReMind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  /// &lt;summary&gt;</w:t>
      </w:r>
    </w:p>
    <w:p>
      <w:pPr>
        <w:pStyle w:val="CodeBlock"/>
      </w:pPr>
      <w:r>
        <w:t xml:space="preserve">    /// ประเภทสิ่งก่อสร้างที่สามารถวางบน Cell ได้</w:t>
      </w:r>
    </w:p>
    <w:p>
      <w:pPr>
        <w:pStyle w:val="CodeBlock"/>
      </w:pPr>
      <w:r>
        <w:t xml:space="preserve">    /// &lt;/summary&gt;</w:t>
      </w:r>
    </w:p>
    <w:p>
      <w:pPr>
        <w:pStyle w:val="CodeBlock"/>
      </w:pPr>
      <w:r>
        <w:t xml:space="preserve">    public enum BuildingType</w:t>
      </w:r>
    </w:p>
    <w:p>
      <w:pPr>
        <w:pStyle w:val="CodeBlock"/>
      </w:pPr>
      <w:r>
        <w:t xml:space="preserve">    {</w:t>
      </w:r>
    </w:p>
    <w:p>
      <w:pPr>
        <w:pStyle w:val="CodeBlock"/>
      </w:pPr>
      <w:r>
        <w:t xml:space="preserve">        None,</w:t>
      </w:r>
    </w:p>
    <w:p>
      <w:pPr>
        <w:pStyle w:val="CodeBlock"/>
      </w:pPr>
      <w:r>
        <w:t xml:space="preserve">        Habitat,</w:t>
      </w:r>
    </w:p>
    <w:p>
      <w:pPr>
        <w:pStyle w:val="CodeBlock"/>
      </w:pPr>
      <w:r>
        <w:t xml:space="preserve">        Farm,</w:t>
      </w:r>
    </w:p>
    <w:p>
      <w:pPr>
        <w:pStyle w:val="CodeBlock"/>
      </w:pPr>
      <w:r>
        <w:t xml:space="preserve">        WaterPlant,</w:t>
      </w:r>
    </w:p>
    <w:p>
      <w:pPr>
        <w:pStyle w:val="CodeBlock"/>
      </w:pPr>
      <w:r>
        <w:t xml:space="preserve">        PowerPlant,</w:t>
      </w:r>
    </w:p>
    <w:p>
      <w:pPr>
        <w:pStyle w:val="CodeBlock"/>
      </w:pPr>
      <w:r>
        <w:t xml:space="preserve">        RadiationShelter,</w:t>
      </w:r>
    </w:p>
    <w:p>
      <w:pPr>
        <w:pStyle w:val="CodeBlock"/>
      </w:pPr>
      <w:r>
        <w:t xml:space="preserve">        Laboratory,</w:t>
      </w:r>
    </w:p>
    <w:p>
      <w:pPr>
        <w:pStyle w:val="CodeBlock"/>
      </w:pPr>
      <w:r>
        <w:t xml:space="preserve">        CoreTower,</w:t>
      </w:r>
    </w:p>
    <w:p>
      <w:pPr>
        <w:pStyle w:val="CodeBlock"/>
      </w:pPr>
      <w:r>
        <w:t xml:space="preserve">        PowerConduit,</w:t>
      </w:r>
    </w:p>
    <w:p>
      <w:pPr>
        <w:pStyle w:val="CodeBlock"/>
      </w:pPr>
      <w:r>
        <w:t xml:space="preserve">        Mine,</w:t>
      </w:r>
    </w:p>
    <w:p>
      <w:pPr>
        <w:pStyle w:val="CodeBlock"/>
      </w:pPr>
      <w:r>
        <w:t xml:space="preserve">        Memorial,  // อนุสรณ์ทีมสร้างหอคอย (Story Guide §4) — pre-placed, คลิกเปิดแผงรายชื่อ</w:t>
      </w:r>
    </w:p>
    <w:p>
      <w:pPr>
        <w:pStyle w:val="CodeBlock"/>
      </w:pPr>
      <w:r>
        <w:t xml:space="preserve">        OreDeposit, // แหล่งแร่เหล็ก โซน A/B (V4 §5) — scatter โดย OreDepositManager, ทุบไม่ได้</w:t>
      </w:r>
    </w:p>
    <w:p>
      <w:pPr>
        <w:pStyle w:val="CodeBlock"/>
      </w:pPr>
      <w:r>
        <w:t xml:space="preserve">        Hospital   // โรงพยาบาล (GDD §6) — รักษาคนป่วย + ลดรังสี เมื่อมี Medic ประจำครบ (ต่อท้ายเสมอ — กันเลื่อนค่า serialize)</w:t>
      </w:r>
    </w:p>
    <w:p>
      <w:pPr>
        <w:pStyle w:val="CodeBlock"/>
      </w:pPr>
      <w:r>
        <w:t xml:space="preserve">    }</w:t>
      </w:r>
    </w:p>
    <w:p>
      <w:pPr>
        <w:pStyle w:val="CodeBlock"/>
      </w:pPr>
    </w:p>
    <w:p>
      <w:pPr>
        <w:pStyle w:val="CodeBlock"/>
      </w:pPr>
      <w:r>
        <w:t xml:space="preserve">    /// &lt;summary&gt;</w:t>
      </w:r>
    </w:p>
    <w:p>
      <w:pPr>
        <w:pStyle w:val="CodeBlock"/>
      </w:pPr>
      <w:r>
        <w:t xml:space="preserve">    /// ข้อมูลของแต่ละช่องในตาราง Isometric Grid</w:t>
      </w:r>
    </w:p>
    <w:p>
      <w:pPr>
        <w:pStyle w:val="CodeBlock"/>
      </w:pPr>
      <w:r>
        <w:t xml:space="preserve">    /// &lt;/summary&gt;</w:t>
      </w:r>
    </w:p>
    <w:p>
      <w:pPr>
        <w:pStyle w:val="CodeBlock"/>
      </w:pPr>
      <w:r>
        <w:t xml:space="preserve">    [System.Serializable]</w:t>
      </w:r>
    </w:p>
    <w:p>
      <w:pPr>
        <w:pStyle w:val="CodeBlock"/>
      </w:pPr>
      <w:r>
        <w:t xml:space="preserve">    public class Cell</w:t>
      </w:r>
    </w:p>
    <w:p>
      <w:pPr>
        <w:pStyle w:val="CodeBlock"/>
      </w:pPr>
      <w:r>
        <w:t xml:space="preserve">    {</w:t>
      </w:r>
    </w:p>
    <w:p>
      <w:pPr>
        <w:pStyle w:val="CodeBlock"/>
      </w:pPr>
      <w:r>
        <w:t xml:space="preserve">        public int col;</w:t>
      </w:r>
    </w:p>
    <w:p>
      <w:pPr>
        <w:pStyle w:val="CodeBlock"/>
      </w:pPr>
      <w:r>
        <w:t xml:space="preserve">        public int row;</w:t>
      </w:r>
    </w:p>
    <w:p>
      <w:pPr>
        <w:pStyle w:val="CodeBlock"/>
      </w:pPr>
      <w:r>
        <w:t xml:space="preserve">        public bool isOccupied;</w:t>
      </w:r>
    </w:p>
    <w:p>
      <w:pPr>
        <w:pStyle w:val="CodeBlock"/>
      </w:pPr>
      <w:r>
        <w:t xml:space="preserve">        public BuildingType buildingType;</w:t>
      </w:r>
    </w:p>
    <w:p>
      <w:pPr>
        <w:pStyle w:val="CodeBlock"/>
      </w:pPr>
      <w:r>
        <w:t xml:space="preserve">        public int radiationLevel;</w:t>
      </w:r>
    </w:p>
    <w:p>
      <w:pPr>
        <w:pStyle w:val="CodeBlock"/>
      </w:pPr>
    </w:p>
    <w:p>
      <w:pPr>
        <w:pStyle w:val="CodeBlock"/>
      </w:pPr>
      <w:r>
        <w:t xml:space="preserve">        public Cell(int col, int row)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this.col = col;</w:t>
      </w:r>
    </w:p>
    <w:p>
      <w:pPr>
        <w:pStyle w:val="CodeBlock"/>
      </w:pPr>
      <w:r>
        <w:t xml:space="preserve">            this.row = row;</w:t>
      </w:r>
    </w:p>
    <w:p>
      <w:pPr>
        <w:pStyle w:val="CodeBlock"/>
      </w:pPr>
      <w:r>
        <w:t xml:space="preserve">            isOccupied = false;</w:t>
      </w:r>
    </w:p>
    <w:p>
      <w:pPr>
        <w:pStyle w:val="CodeBlock"/>
      </w:pPr>
      <w:r>
        <w:t xml:space="preserve">            buildingType = BuildingType.None;</w:t>
      </w:r>
    </w:p>
    <w:p>
      <w:pPr>
        <w:pStyle w:val="CodeBlock"/>
      </w:pPr>
      <w:r>
        <w:t xml:space="preserve">            radiationLevel = 0;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}</w:t>
      </w:r>
    </w:p>
    <w:p>
      <w:pPr>
        <w:pStyle w:val="CodeBlock"/>
      </w:pPr>
    </w:p>
    <w:p>
      <w:pPr>
        <w:pStyle w:val="CodeBlock"/>
      </w:pPr>
      <w:r>
        <w:t xml:space="preserve">    /// &lt;summary&gt;</w:t>
      </w:r>
    </w:p>
    <w:p>
      <w:pPr>
        <w:pStyle w:val="CodeBlock"/>
      </w:pPr>
      <w:r>
        <w:t xml:space="preserve">    /// จัดการ Isometric Grid ของเมือง Veltara (ขนาดกำหนดใน Inspector — ค่า default 20×12)</w:t>
      </w:r>
    </w:p>
    <w:p>
      <w:pPr>
        <w:pStyle w:val="CodeBlock"/>
      </w:pPr>
      <w:r>
        <w:t xml:space="preserve">    /// แปลงพิกัด grid (col, row) &lt;-&gt; world position และเก็บสถานะของแต่ละ Cell</w:t>
      </w:r>
    </w:p>
    <w:p>
      <w:pPr>
        <w:pStyle w:val="CodeBlock"/>
      </w:pPr>
      <w:r>
        <w:t xml:space="preserve">    /// &lt;/summary&gt;</w:t>
      </w:r>
    </w:p>
    <w:p>
      <w:pPr>
        <w:pStyle w:val="CodeBlock"/>
      </w:pPr>
      <w:r>
        <w:t xml:space="preserve">    public class GridManager : MonoBehaviour</w:t>
      </w:r>
    </w:p>
    <w:p>
      <w:pPr>
        <w:pStyle w:val="CodeBlock"/>
      </w:pPr>
      <w:r>
        <w:t xml:space="preserve">    {</w:t>
      </w:r>
    </w:p>
    <w:p>
      <w:pPr>
        <w:pStyle w:val="CodeBlock"/>
      </w:pPr>
      <w:r>
        <w:t xml:space="preserve">        public static GridManager Instance { get; private set; }</w:t>
      </w:r>
    </w:p>
    <w:p>
      <w:pPr>
        <w:pStyle w:val="CodeBlock"/>
      </w:pPr>
    </w:p>
    <w:p>
      <w:pPr>
        <w:pStyle w:val="CodeBlock"/>
      </w:pPr>
      <w:r>
        <w:t xml:space="preserve">        [Header("Grid Size")]</w:t>
      </w:r>
    </w:p>
    <w:p>
      <w:pPr>
        <w:pStyle w:val="CodeBlock"/>
      </w:pPr>
      <w:r>
        <w:t xml:space="preserve">        public int columns = 20;</w:t>
      </w:r>
    </w:p>
    <w:p>
      <w:pPr>
        <w:pStyle w:val="CodeBlock"/>
      </w:pPr>
      <w:r>
        <w:t xml:space="preserve">        public int rows = 12;</w:t>
      </w:r>
    </w:p>
    <w:p>
      <w:pPr>
        <w:pStyle w:val="CodeBlock"/>
      </w:pPr>
    </w:p>
    <w:p>
      <w:pPr>
        <w:pStyle w:val="CodeBlock"/>
      </w:pPr>
      <w:r>
        <w:t xml:space="preserve">        [Header("Tile Dimensions (Isometric)")]</w:t>
      </w:r>
    </w:p>
    <w:p>
      <w:pPr>
        <w:pStyle w:val="CodeBlock"/>
      </w:pPr>
      <w:r>
        <w:t xml:space="preserve">        public float tileWidth = 1f;</w:t>
      </w:r>
    </w:p>
    <w:p>
      <w:pPr>
        <w:pStyle w:val="CodeBlock"/>
      </w:pPr>
      <w:r>
        <w:t xml:space="preserve">        public float tileHeight = 0.5f;</w:t>
      </w:r>
    </w:p>
    <w:p>
      <w:pPr>
        <w:pStyle w:val="CodeBlock"/>
      </w:pPr>
    </w:p>
    <w:p>
      <w:pPr>
        <w:pStyle w:val="CodeBlock"/>
      </w:pPr>
      <w:r>
        <w:t xml:space="preserve">        [Header("Origin")]</w:t>
      </w:r>
    </w:p>
    <w:p>
      <w:pPr>
        <w:pStyle w:val="CodeBlock"/>
      </w:pPr>
      <w:r>
        <w:t xml:space="preserve">        public Vector3 originOffset = Vector3.zero;</w:t>
      </w:r>
    </w:p>
    <w:p>
      <w:pPr>
        <w:pStyle w:val="CodeBlock"/>
      </w:pPr>
    </w:p>
    <w:p>
      <w:pPr>
        <w:pStyle w:val="CodeBlock"/>
      </w:pPr>
      <w:r>
        <w:t xml:space="preserve">        [Header("Gizmos")]</w:t>
      </w:r>
    </w:p>
    <w:p>
      <w:pPr>
        <w:pStyle w:val="CodeBlock"/>
      </w:pPr>
      <w:r>
        <w:t xml:space="preserve">        public bool showGridGizmos = true;</w:t>
      </w:r>
    </w:p>
    <w:p>
      <w:pPr>
        <w:pStyle w:val="CodeBlock"/>
      </w:pPr>
      <w:r>
        <w:t xml:space="preserve">        public Color gridColor = Color.cyan;</w:t>
      </w:r>
    </w:p>
    <w:p>
      <w:pPr>
        <w:pStyle w:val="CodeBlock"/>
      </w:pPr>
      <w:r>
        <w:t xml:space="preserve">        public Color occupiedColor = Color.red;</w:t>
      </w:r>
    </w:p>
    <w:p>
      <w:pPr>
        <w:pStyle w:val="CodeBlock"/>
      </w:pPr>
    </w:p>
    <w:p>
      <w:pPr>
        <w:pStyle w:val="CodeBlock"/>
      </w:pPr>
      <w:r>
        <w:t xml:space="preserve">        private Cell[,] grid;</w:t>
      </w:r>
    </w:p>
    <w:p>
      <w:pPr>
        <w:pStyle w:val="CodeBlock"/>
      </w:pPr>
      <w:r>
        <w:t xml:space="preserve">        // ติดตาม footprint ของแต่ละอาคาร (origin → size) เพื่อ free cells เมื่อทุบ</w:t>
      </w:r>
    </w:p>
    <w:p>
      <w:pPr>
        <w:pStyle w:val="CodeBlock"/>
      </w:pPr>
      <w:r>
        <w:t xml:space="preserve">        private readonly Dictionary&lt;Vector2Int, Vector2Int&gt; _buildingFootprints =</w:t>
      </w:r>
    </w:p>
    <w:p>
      <w:pPr>
        <w:pStyle w:val="CodeBlock"/>
      </w:pPr>
      <w:r>
        <w:t xml:space="preserve">            new Dictionary&lt;Vector2Int, Vector2Int&gt;();</w:t>
      </w:r>
    </w:p>
    <w:p>
      <w:pPr>
        <w:pStyle w:val="CodeBlock"/>
      </w:pPr>
    </w:p>
    <w:p>
      <w:pPr>
        <w:pStyle w:val="CodeBlock"/>
      </w:pPr>
      <w:r>
        <w:t xml:space="preserve">        private void Awake()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if (Instance != null &amp;&amp; Instance != this)</w:t>
      </w:r>
    </w:p>
    <w:p>
      <w:pPr>
        <w:pStyle w:val="CodeBlock"/>
      </w:pPr>
      <w:r>
        <w:t xml:space="preserve">            {</w:t>
      </w:r>
    </w:p>
    <w:p>
      <w:pPr>
        <w:pStyle w:val="CodeBlock"/>
      </w:pPr>
      <w:r>
        <w:t xml:space="preserve">                Destroy(gameObject);</w:t>
      </w:r>
    </w:p>
    <w:p>
      <w:pPr>
        <w:pStyle w:val="CodeBlock"/>
      </w:pPr>
      <w:r>
        <w:t xml:space="preserve">                return;</w:t>
      </w:r>
    </w:p>
    <w:p>
      <w:pPr>
        <w:pStyle w:val="CodeBlock"/>
      </w:pPr>
      <w:r>
        <w:t xml:space="preserve">            }</w:t>
      </w:r>
    </w:p>
    <w:p>
      <w:pPr>
        <w:pStyle w:val="CodeBlock"/>
      </w:pPr>
      <w:r>
        <w:t xml:space="preserve">            Instance = this;</w:t>
      </w:r>
    </w:p>
    <w:p>
      <w:pPr>
        <w:pStyle w:val="CodeBlock"/>
      </w:pPr>
    </w:p>
    <w:p>
      <w:pPr>
        <w:pStyle w:val="CodeBlock"/>
      </w:pPr>
      <w:r>
        <w:t xml:space="preserve">            InitializeGrid();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private void OnEnable()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EventManager.Instance.OnBuildingPlaced  += HandleBuildingPlaced;</w:t>
      </w:r>
    </w:p>
    <w:p>
      <w:pPr>
        <w:pStyle w:val="CodeBlock"/>
      </w:pPr>
      <w:r>
        <w:t xml:space="preserve">            EventManager.Instance.OnBuildingRemoved += HandleBuildingRemoved;</w:t>
      </w:r>
    </w:p>
    <w:p>
      <w:pPr>
        <w:pStyle w:val="CodeBlock"/>
      </w:pPr>
      <w:r>
        <w:t xml:space="preserve">            EventManager.Instance.OnSaveLoaded      += HandleSaveLoaded;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private void OnDisable()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if (EventManager.Instance == null) return;</w:t>
      </w:r>
    </w:p>
    <w:p>
      <w:pPr>
        <w:pStyle w:val="CodeBlock"/>
      </w:pPr>
      <w:r>
        <w:t xml:space="preserve">            EventManager.Instance.OnBuildingPlaced  -= HandleBuildingPlaced;</w:t>
      </w:r>
    </w:p>
    <w:p>
      <w:pPr>
        <w:pStyle w:val="CodeBlock"/>
      </w:pPr>
      <w:r>
        <w:t xml:space="preserve">            EventManager.Instance.OnBuildingRemoved -= HandleBuildingRemoved;</w:t>
      </w:r>
    </w:p>
    <w:p>
      <w:pPr>
        <w:pStyle w:val="CodeBlock"/>
      </w:pPr>
      <w:r>
        <w:t xml:space="preserve">            EventManager.Instance.OnSaveLoaded      -= HandleSaveLoaded;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private void HandleBuildingPlaced(Cell cell, BuildingData data)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var origin = new Vector2Int(cell.col, cell.row);</w:t>
      </w:r>
    </w:p>
    <w:p>
      <w:pPr>
        <w:pStyle w:val="CodeBlock"/>
      </w:pPr>
      <w:r>
        <w:t xml:space="preserve">            _buildingFootprints[origin] = data.size;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private void HandleBuildingRemoved(Vector2Int origin)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if (!_buildingFootprints.TryGetValue(origin, out Vector2Int size)) return;</w:t>
      </w:r>
    </w:p>
    <w:p>
      <w:pPr>
        <w:pStyle w:val="CodeBlock"/>
      </w:pPr>
    </w:p>
    <w:p>
      <w:pPr>
        <w:pStyle w:val="CodeBlock"/>
      </w:pPr>
      <w:r>
        <w:t xml:space="preserve">            for (int dx = 0; dx &lt; size.x; dx++)</w:t>
      </w:r>
    </w:p>
    <w:p>
      <w:pPr>
        <w:pStyle w:val="CodeBlock"/>
      </w:pPr>
      <w:r>
        <w:t xml:space="preserve">                for (int dy = 0; dy &lt; size.y; dy++)</w:t>
      </w:r>
    </w:p>
    <w:p>
      <w:pPr>
        <w:pStyle w:val="CodeBlock"/>
      </w:pPr>
      <w:r>
        <w:t xml:space="preserve">                {</w:t>
      </w:r>
    </w:p>
    <w:p>
      <w:pPr>
        <w:pStyle w:val="CodeBlock"/>
      </w:pPr>
      <w:r>
        <w:t xml:space="preserve">                    var cell = GetCell(origin.x + dx, origin.y + dy);</w:t>
      </w:r>
    </w:p>
    <w:p>
      <w:pPr>
        <w:pStyle w:val="CodeBlock"/>
      </w:pPr>
      <w:r>
        <w:t xml:space="preserve">                    if (cell == null) continue;</w:t>
      </w:r>
    </w:p>
    <w:p>
      <w:pPr>
        <w:pStyle w:val="CodeBlock"/>
      </w:pPr>
      <w:r>
        <w:t xml:space="preserve">                    cell.isOccupied   = false;</w:t>
      </w:r>
    </w:p>
    <w:p>
      <w:pPr>
        <w:pStyle w:val="CodeBlock"/>
      </w:pPr>
      <w:r>
        <w:t xml:space="preserve">                    cell.buildingType = BuildingType.None;</w:t>
      </w:r>
    </w:p>
    <w:p>
      <w:pPr>
        <w:pStyle w:val="CodeBlock"/>
      </w:pPr>
      <w:r>
        <w:t xml:space="preserve">                }</w:t>
      </w:r>
    </w:p>
    <w:p>
      <w:pPr>
        <w:pStyle w:val="CodeBlock"/>
      </w:pPr>
    </w:p>
    <w:p>
      <w:pPr>
        <w:pStyle w:val="CodeBlock"/>
      </w:pPr>
      <w:r>
        <w:t xml:space="preserve">            _buildingFootprints.Remove(origin);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/// &lt;summary&gt;</w:t>
      </w:r>
    </w:p>
    <w:p>
      <w:pPr>
        <w:pStyle w:val="CodeBlock"/>
      </w:pPr>
      <w:r>
        <w:t xml:space="preserve">        /// รีเซ็ต grid แล้วทำเครื่องหมาย cell ที่ถูกครอบครองใหม่ตาม placedBuildings ใน save</w:t>
      </w:r>
    </w:p>
    <w:p>
      <w:pPr>
        <w:pStyle w:val="CodeBlock"/>
      </w:pPr>
      <w:r>
        <w:t xml:space="preserve">        /// (อ่าน footprint จาก BuildingRegistry.GetBuildingDataByName ซึ่งเป็น read-only lookup)</w:t>
      </w:r>
    </w:p>
    <w:p>
      <w:pPr>
        <w:pStyle w:val="CodeBlock"/>
      </w:pPr>
      <w:r>
        <w:t xml:space="preserve">        /// &lt;/summary&gt;</w:t>
      </w:r>
    </w:p>
    <w:p>
      <w:pPr>
        <w:pStyle w:val="CodeBlock"/>
      </w:pPr>
      <w:r>
        <w:t xml:space="preserve">        private void HandleSaveLoaded(SaveData save)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InitializeGrid();</w:t>
      </w:r>
    </w:p>
    <w:p>
      <w:pPr>
        <w:pStyle w:val="CodeBlock"/>
      </w:pPr>
      <w:r>
        <w:t xml:space="preserve">            _buildingFootprints.Clear();</w:t>
      </w:r>
    </w:p>
    <w:p>
      <w:pPr>
        <w:pStyle w:val="CodeBlock"/>
      </w:pPr>
    </w:p>
    <w:p>
      <w:pPr>
        <w:pStyle w:val="CodeBlock"/>
      </w:pPr>
      <w:r>
        <w:t xml:space="preserve">            if (save.placedBuildings == null || save.buildingTypes == null)</w:t>
      </w:r>
    </w:p>
    <w:p>
      <w:pPr>
        <w:pStyle w:val="CodeBlock"/>
      </w:pPr>
      <w:r>
        <w:t xml:space="preserve">                return;</w:t>
      </w:r>
    </w:p>
    <w:p>
      <w:pPr>
        <w:pStyle w:val="CodeBlock"/>
      </w:pPr>
    </w:p>
    <w:p>
      <w:pPr>
        <w:pStyle w:val="CodeBlock"/>
      </w:pPr>
      <w:r>
        <w:t xml:space="preserve">            for (int i = 0; i &lt; save.placedBuildings.Count; i++)</w:t>
      </w:r>
    </w:p>
    <w:p>
      <w:pPr>
        <w:pStyle w:val="CodeBlock"/>
      </w:pPr>
      <w:r>
        <w:t xml:space="preserve">            {</w:t>
      </w:r>
    </w:p>
    <w:p>
      <w:pPr>
        <w:pStyle w:val="CodeBlock"/>
      </w:pPr>
      <w:r>
        <w:t xml:space="preserve">                BuildingData data = BuildingRegistry.Instance.GetBuildingDataByName(save.buildingTypes[i]);</w:t>
      </w:r>
    </w:p>
    <w:p>
      <w:pPr>
        <w:pStyle w:val="CodeBlock"/>
      </w:pPr>
      <w:r>
        <w:t xml:space="preserve">                if (data == null) continue;</w:t>
      </w:r>
    </w:p>
    <w:p>
      <w:pPr>
        <w:pStyle w:val="CodeBlock"/>
      </w:pPr>
    </w:p>
    <w:p>
      <w:pPr>
        <w:pStyle w:val="CodeBlock"/>
      </w:pPr>
      <w:r>
        <w:t xml:space="preserve">                Vector2Int origin = save.placedBuildings[i];</w:t>
      </w:r>
    </w:p>
    <w:p>
      <w:pPr>
        <w:pStyle w:val="CodeBlock"/>
      </w:pPr>
      <w:r>
        <w:t xml:space="preserve">                _buildingFootprints[origin] = data.size;</w:t>
      </w:r>
    </w:p>
    <w:p>
      <w:pPr>
        <w:pStyle w:val="CodeBlock"/>
      </w:pPr>
    </w:p>
    <w:p>
      <w:pPr>
        <w:pStyle w:val="CodeBlock"/>
      </w:pPr>
      <w:r>
        <w:t xml:space="preserve">                for (int dx = 0; dx &lt; data.size.x; dx++)</w:t>
      </w:r>
    </w:p>
    <w:p>
      <w:pPr>
        <w:pStyle w:val="CodeBlock"/>
      </w:pPr>
      <w:r>
        <w:t xml:space="preserve">                    for (int dy = 0; dy &lt; data.size.y; dy++)</w:t>
      </w:r>
    </w:p>
    <w:p>
      <w:pPr>
        <w:pStyle w:val="CodeBlock"/>
      </w:pPr>
      <w:r>
        <w:t xml:space="preserve">                    {</w:t>
      </w:r>
    </w:p>
    <w:p>
      <w:pPr>
        <w:pStyle w:val="CodeBlock"/>
      </w:pPr>
      <w:r>
        <w:t xml:space="preserve">                        Cell cell = GetCell(origin.x + dx, origin.y + dy);</w:t>
      </w:r>
    </w:p>
    <w:p>
      <w:pPr>
        <w:pStyle w:val="CodeBlock"/>
      </w:pPr>
      <w:r>
        <w:t xml:space="preserve">                        if (cell == null) continue;</w:t>
      </w:r>
    </w:p>
    <w:p>
      <w:pPr>
        <w:pStyle w:val="CodeBlock"/>
      </w:pPr>
      <w:r>
        <w:t xml:space="preserve">                        cell.isOccupied   = true;</w:t>
      </w:r>
    </w:p>
    <w:p>
      <w:pPr>
        <w:pStyle w:val="CodeBlock"/>
      </w:pPr>
      <w:r>
        <w:t xml:space="preserve">                        cell.buildingType = data.buildingType;</w:t>
      </w:r>
    </w:p>
    <w:p>
      <w:pPr>
        <w:pStyle w:val="CodeBlock"/>
      </w:pPr>
      <w:r>
        <w:t xml:space="preserve">                    }</w:t>
      </w:r>
    </w:p>
    <w:p>
      <w:pPr>
        <w:pStyle w:val="CodeBlock"/>
      </w:pPr>
      <w:r>
        <w:t xml:space="preserve">            }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/// &lt;summary&gt;</w:t>
      </w:r>
    </w:p>
    <w:p>
      <w:pPr>
        <w:pStyle w:val="CodeBlock"/>
      </w:pPr>
      <w:r>
        <w:t xml:space="preserve">        /// สร้าง Cell ทั้งหมดของ grid ตามขนาด columns x rows</w:t>
      </w:r>
    </w:p>
    <w:p>
      <w:pPr>
        <w:pStyle w:val="CodeBlock"/>
      </w:pPr>
      <w:r>
        <w:t xml:space="preserve">        /// (เรียกได้จากภายนอกเพื่อรีเซ็ต grid เมื่อเริ่มเกมใหม่)</w:t>
      </w:r>
    </w:p>
    <w:p>
      <w:pPr>
        <w:pStyle w:val="CodeBlock"/>
      </w:pPr>
      <w:r>
        <w:t xml:space="preserve">        /// &lt;/summary&gt;</w:t>
      </w:r>
    </w:p>
    <w:p>
      <w:pPr>
        <w:pStyle w:val="CodeBlock"/>
      </w:pPr>
      <w:r>
        <w:t xml:space="preserve">        public void InitializeGrid()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grid = new Cell[columns, rows];</w:t>
      </w:r>
    </w:p>
    <w:p>
      <w:pPr>
        <w:pStyle w:val="CodeBlock"/>
      </w:pPr>
      <w:r>
        <w:t xml:space="preserve">            for (int col = 0; col &lt; columns; col++)</w:t>
      </w:r>
    </w:p>
    <w:p>
      <w:pPr>
        <w:pStyle w:val="CodeBlock"/>
      </w:pPr>
      <w:r>
        <w:t xml:space="preserve">                for (int row = 0; row &lt; rows; row++)</w:t>
      </w:r>
    </w:p>
    <w:p>
      <w:pPr>
        <w:pStyle w:val="CodeBlock"/>
      </w:pPr>
      <w:r>
        <w:t xml:space="preserve">                    grid[col, row] = new Cell(col, row);</w:t>
      </w:r>
    </w:p>
    <w:p>
      <w:pPr>
        <w:pStyle w:val="CodeBlock"/>
      </w:pPr>
    </w:p>
    <w:p>
      <w:pPr>
        <w:pStyle w:val="CodeBlock"/>
      </w:pPr>
      <w:r>
        <w:t xml:space="preserve">            _buildingFootprints.Clear();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/// &lt;summary&gt;</w:t>
      </w:r>
    </w:p>
    <w:p>
      <w:pPr>
        <w:pStyle w:val="CodeBlock"/>
      </w:pPr>
      <w:r>
        <w:t xml:space="preserve">        /// แปลงพิกัด grid (col, row) เป็นตำแหน่งใน world space แบบ isometric</w:t>
      </w:r>
    </w:p>
    <w:p>
      <w:pPr>
        <w:pStyle w:val="CodeBlock"/>
      </w:pPr>
      <w:r>
        <w:t xml:space="preserve">        /// &lt;/summary&gt;</w:t>
      </w:r>
    </w:p>
    <w:p>
      <w:pPr>
        <w:pStyle w:val="CodeBlock"/>
      </w:pPr>
      <w:r>
        <w:t xml:space="preserve">        public Vector3 IsoToWorld(int col, int row)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float x = (col - row) * (tileWidth / 2f);</w:t>
      </w:r>
    </w:p>
    <w:p>
      <w:pPr>
        <w:pStyle w:val="CodeBlock"/>
      </w:pPr>
      <w:r>
        <w:t xml:space="preserve">            float y = (col + row) * (tileHeight / 2f);</w:t>
      </w:r>
    </w:p>
    <w:p>
      <w:pPr>
        <w:pStyle w:val="CodeBlock"/>
      </w:pPr>
      <w:r>
        <w:t xml:space="preserve">            return originOffset + new Vector3(x, y, 0f);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/// &lt;summary&gt;</w:t>
      </w:r>
    </w:p>
    <w:p>
      <w:pPr>
        <w:pStyle w:val="CodeBlock"/>
      </w:pPr>
      <w:r>
        <w:t xml:space="preserve">        /// เวอร์ชัน float ของ IsoToWorld — สำหรับตำแหน่งลื่นระหว่าง cell (เช่น worker เดิน/jitter)</w:t>
      </w:r>
    </w:p>
    <w:p>
      <w:pPr>
        <w:pStyle w:val="CodeBlock"/>
      </w:pPr>
      <w:r>
        <w:t xml:space="preserve">        /// สูตรเดียวกับ IsoToWorld ทุกประการ (ไม่แตะของเดิมที่ถูกเทสต์)</w:t>
      </w:r>
    </w:p>
    <w:p>
      <w:pPr>
        <w:pStyle w:val="CodeBlock"/>
      </w:pPr>
      <w:r>
        <w:t xml:space="preserve">        /// &lt;/summary&gt;</w:t>
      </w:r>
    </w:p>
    <w:p>
      <w:pPr>
        <w:pStyle w:val="CodeBlock"/>
      </w:pPr>
      <w:r>
        <w:t xml:space="preserve">        public Vector3 IsoToWorldF(float col, float row)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float x = (col - row) * (tileWidth / 2f);</w:t>
      </w:r>
    </w:p>
    <w:p>
      <w:pPr>
        <w:pStyle w:val="CodeBlock"/>
      </w:pPr>
      <w:r>
        <w:t xml:space="preserve">            float y = (col + row) * (tileHeight / 2f);</w:t>
      </w:r>
    </w:p>
    <w:p>
      <w:pPr>
        <w:pStyle w:val="CodeBlock"/>
      </w:pPr>
      <w:r>
        <w:t xml:space="preserve">            return originOffset + new Vector3(x, y, 0f);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/// &lt;summary&gt;</w:t>
      </w:r>
    </w:p>
    <w:p>
      <w:pPr>
        <w:pStyle w:val="CodeBlock"/>
      </w:pPr>
      <w:r>
        <w:t xml:space="preserve">        /// จุดกึ่งกลางเชิงภาพของ footprint (size = a×b tiles) ที่มุมเริ่มที่ origin</w:t>
      </w:r>
    </w:p>
    <w:p>
      <w:pPr>
        <w:pStyle w:val="CodeBlock"/>
      </w:pPr>
      <w:r>
        <w:t xml:space="preserve">        /// อาคาร multi-tile ต้อง anchor ที่นี่ (ไม่ใช่ origin corner) sprite ฐานล่างกลางจึงนั่งตรงช่อง</w:t>
      </w:r>
    </w:p>
    <w:p>
      <w:pPr>
        <w:pStyle w:val="CodeBlock"/>
      </w:pPr>
      <w:r>
        <w:t xml:space="preserve">        /// 1×1 → คืนค่าเท่ากับ IsoToWorld(origin) เดิม (ไม่กระทบอาคารช่องเดียว)</w:t>
      </w:r>
    </w:p>
    <w:p>
      <w:pPr>
        <w:pStyle w:val="CodeBlock"/>
      </w:pPr>
      <w:r>
        <w:t xml:space="preserve">        /// &lt;/summary&gt;</w:t>
      </w:r>
    </w:p>
    <w:p>
      <w:pPr>
        <w:pStyle w:val="CodeBlock"/>
      </w:pPr>
      <w:r>
        <w:t xml:space="preserve">        public Vector3 FootprintCenterWorld(Vector2Int origin, Vector2Int size)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int sx = Mathf.Max(1, size.x);</w:t>
      </w:r>
    </w:p>
    <w:p>
      <w:pPr>
        <w:pStyle w:val="CodeBlock"/>
      </w:pPr>
      <w:r>
        <w:t xml:space="preserve">            int sy = Mathf.Max(1, size.y);</w:t>
      </w:r>
    </w:p>
    <w:p>
      <w:pPr>
        <w:pStyle w:val="CodeBlock"/>
      </w:pPr>
      <w:r>
        <w:t xml:space="preserve">            return IsoToWorldF(origin.x + (sx - 1) * 0.5f, origin.y + (sy - 1) * 0.5f);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// ── sorting order ร่วม (iso depth) ─────────────────────────</w:t>
      </w:r>
    </w:p>
    <w:p>
      <w:pPr>
        <w:pStyle w:val="CodeBlock"/>
      </w:pPr>
      <w:r>
        <w:t xml:space="preserve">        // sprite ที่ base อยู่ "หน้ากว่า" (col+row มาก) ต้องวาดทับ → sortingOrder สูงกว่า</w:t>
      </w:r>
    </w:p>
    <w:p>
      <w:pPr>
        <w:pStyle w:val="CodeBlock"/>
      </w:pPr>
      <w:r>
        <w:t xml:space="preserve">        // ×SortScale ให้ละเอียดระดับเศษ tile (อาคาร multi-tile ฐานกึ่งกลาง / worker ที่เดินต่อเนื่อง)</w:t>
      </w:r>
    </w:p>
    <w:p>
      <w:pPr>
        <w:pStyle w:val="CodeBlock"/>
      </w:pPr>
      <w:r>
        <w:t xml:space="preserve">        public const float SortScale = 16f;</w:t>
      </w:r>
    </w:p>
    <w:p>
      <w:pPr>
        <w:pStyle w:val="CodeBlock"/>
      </w:pPr>
      <w:r>
        <w:t xml:space="preserve">        public static int SortOrder(float col, float row) =&gt; Mathf.RoundToInt((col + row) * SortScale);</w:t>
      </w:r>
    </w:p>
    <w:p>
      <w:pPr>
        <w:pStyle w:val="CodeBlock"/>
      </w:pPr>
    </w:p>
    <w:p>
      <w:pPr>
        <w:pStyle w:val="CodeBlock"/>
      </w:pPr>
      <w:r>
        <w:t xml:space="preserve">        // ── tiebreak ตามประเภท (เมื่อ iso depth เท่ากัน) ─────────────</w:t>
      </w:r>
    </w:p>
    <w:p>
      <w:pPr>
        <w:pStyle w:val="CodeBlock"/>
      </w:pPr>
      <w:r>
        <w:t xml:space="preserve">        // ลำดับวาดทับเมื่อซ้อนช่องเดียวกัน: Core Tower &gt; Building &gt; Ore &gt; Player(unit) — เลขน้อย = อยู่บน</w:t>
      </w:r>
    </w:p>
    <w:p>
      <w:pPr>
        <w:pStyle w:val="CodeBlock"/>
      </w:pPr>
      <w:r>
        <w:t xml:space="preserve">        // bias เป็นทวีคูณ TierStep (4) แต่ &lt; SortScale(16) → ต่างประเภทที่ depth เท่ากันแยกกันได้</w:t>
      </w:r>
    </w:p>
    <w:p>
      <w:pPr>
        <w:pStyle w:val="CodeBlock"/>
      </w:pPr>
      <w:r>
        <w:t xml:space="preserve">        //   แต่ "ไม่" override ความลึกจริง (ห่าง ≥1 tile = ต่าง ≥16 ยังชนะ bias) · เว้นช่องให้เงา (base-1) ไม่ชนประเภทอื่น</w:t>
      </w:r>
    </w:p>
    <w:p>
      <w:pPr>
        <w:pStyle w:val="CodeBlock"/>
      </w:pPr>
      <w:r>
        <w:t xml:space="preserve">        public const int TierStep = 4;</w:t>
      </w:r>
    </w:p>
    <w:p>
      <w:pPr>
        <w:pStyle w:val="CodeBlock"/>
      </w:pPr>
      <w:r>
        <w:t xml:space="preserve">        public enum SortTier { Unit = 0, Ore = 1, Building = 2, CoreTower = 3 }</w:t>
      </w:r>
    </w:p>
    <w:p>
      <w:pPr>
        <w:pStyle w:val="CodeBlock"/>
      </w:pPr>
      <w:r>
        <w:t xml:space="preserve">        public static int SortOrder(float col, float row, SortTier tier)</w:t>
      </w:r>
    </w:p>
    <w:p>
      <w:pPr>
        <w:pStyle w:val="CodeBlock"/>
      </w:pPr>
      <w:r>
        <w:t xml:space="preserve">            =&gt; SortOrder(col, row) + (int)tier * TierStep;</w:t>
      </w:r>
    </w:p>
    <w:p>
      <w:pPr>
        <w:pStyle w:val="CodeBlock"/>
      </w:pPr>
    </w:p>
    <w:p>
      <w:pPr>
        <w:pStyle w:val="CodeBlock"/>
      </w:pPr>
      <w:r>
        <w:t xml:space="preserve">        /// &lt;summary&gt;</w:t>
      </w:r>
    </w:p>
    <w:p>
      <w:pPr>
        <w:pStyle w:val="CodeBlock"/>
      </w:pPr>
      <w:r>
        <w:t xml:space="preserve">        /// แปลงตำแหน่ง world space เป็นพิกัด grid (col, row) ที่ใกล้ที่สุด</w:t>
      </w:r>
    </w:p>
    <w:p>
      <w:pPr>
        <w:pStyle w:val="CodeBlock"/>
      </w:pPr>
      <w:r>
        <w:t xml:space="preserve">        /// &lt;/summary&gt;</w:t>
      </w:r>
    </w:p>
    <w:p>
      <w:pPr>
        <w:pStyle w:val="CodeBlock"/>
      </w:pPr>
      <w:r>
        <w:t xml:space="preserve">        public Vector2Int WorldToIso(Vector3 worldPos)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Vector3 local = worldPos - originOffset;</w:t>
      </w:r>
    </w:p>
    <w:p>
      <w:pPr>
        <w:pStyle w:val="CodeBlock"/>
      </w:pPr>
    </w:p>
    <w:p>
      <w:pPr>
        <w:pStyle w:val="CodeBlock"/>
      </w:pPr>
      <w:r>
        <w:t xml:space="preserve">            float col = (local.x / tileWidth) + (local.y / tileHeight);</w:t>
      </w:r>
    </w:p>
    <w:p>
      <w:pPr>
        <w:pStyle w:val="CodeBlock"/>
      </w:pPr>
      <w:r>
        <w:t xml:space="preserve">            float row = (local.y / tileHeight) - (local.x / tileWidth);</w:t>
      </w:r>
    </w:p>
    <w:p>
      <w:pPr>
        <w:pStyle w:val="CodeBlock"/>
      </w:pPr>
    </w:p>
    <w:p>
      <w:pPr>
        <w:pStyle w:val="CodeBlock"/>
      </w:pPr>
      <w:r>
        <w:t xml:space="preserve">            return new Vector2Int(Mathf.RoundToInt(col), Mathf.RoundToInt(row));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/// &lt;summary&gt;</w:t>
      </w:r>
    </w:p>
    <w:p>
      <w:pPr>
        <w:pStyle w:val="CodeBlock"/>
      </w:pPr>
      <w:r>
        <w:t xml:space="preserve">        /// เวอร์ชัน float ของ WorldToIso — ไม่ปัดเป็น cell (worker เดินลื่นระหว่างช่อง ต้องรู้เศษ)</w:t>
      </w:r>
    </w:p>
    <w:p>
      <w:pPr>
        <w:pStyle w:val="CodeBlock"/>
      </w:pPr>
      <w:r>
        <w:t xml:space="preserve">        /// สูตรเดียวกับ WorldToIso ทุกประการ (ไม่แตะของเดิมที่ถูกเทสต์)</w:t>
      </w:r>
    </w:p>
    <w:p>
      <w:pPr>
        <w:pStyle w:val="CodeBlock"/>
      </w:pPr>
      <w:r>
        <w:t xml:space="preserve">        /// &lt;/summary&gt;</w:t>
      </w:r>
    </w:p>
    <w:p>
      <w:pPr>
        <w:pStyle w:val="CodeBlock"/>
      </w:pPr>
      <w:r>
        <w:t xml:space="preserve">        public Vector2 WorldToIsoF(Vector3 worldPos)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Vector3 local = worldPos - originOffset;</w:t>
      </w:r>
    </w:p>
    <w:p>
      <w:pPr>
        <w:pStyle w:val="CodeBlock"/>
      </w:pPr>
    </w:p>
    <w:p>
      <w:pPr>
        <w:pStyle w:val="CodeBlock"/>
      </w:pPr>
      <w:r>
        <w:t xml:space="preserve">            float col = (local.x / tileWidth) + (local.y / tileHeight);</w:t>
      </w:r>
    </w:p>
    <w:p>
      <w:pPr>
        <w:pStyle w:val="CodeBlock"/>
      </w:pPr>
      <w:r>
        <w:t xml:space="preserve">            float row = (local.y / tileHeight) - (local.x / tileWidth);</w:t>
      </w:r>
    </w:p>
    <w:p>
      <w:pPr>
        <w:pStyle w:val="CodeBlock"/>
      </w:pPr>
    </w:p>
    <w:p>
      <w:pPr>
        <w:pStyle w:val="CodeBlock"/>
      </w:pPr>
      <w:r>
        <w:t xml:space="preserve">            return new Vector2(col, row);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/// &lt;summary&gt;</w:t>
      </w:r>
    </w:p>
    <w:p>
      <w:pPr>
        <w:pStyle w:val="CodeBlock"/>
      </w:pPr>
      <w:r>
        <w:t xml:space="preserve">        /// ตรวจสอบว่าพิกัด (col, row) อยู่ในขอบเขตของ grid หรือไม่</w:t>
      </w:r>
    </w:p>
    <w:p>
      <w:pPr>
        <w:pStyle w:val="CodeBlock"/>
      </w:pPr>
      <w:r>
        <w:t xml:space="preserve">        /// &lt;/summary&gt;</w:t>
      </w:r>
    </w:p>
    <w:p>
      <w:pPr>
        <w:pStyle w:val="CodeBlock"/>
      </w:pPr>
      <w:r>
        <w:t xml:space="preserve">        public bool IsInBounds(int col, int row)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return col &gt;= 0 &amp;&amp; col &lt; columns &amp;&amp; row &gt;= 0 &amp;&amp; row &lt; rows;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/// &lt;summary&gt;</w:t>
      </w:r>
    </w:p>
    <w:p>
      <w:pPr>
        <w:pStyle w:val="CodeBlock"/>
      </w:pPr>
      <w:r>
        <w:t xml:space="preserve">        /// คืนค่า Cell ที่ตำแหน่ง (col, row) หรือ null ถ้าอยู่นอกขอบเขต</w:t>
      </w:r>
    </w:p>
    <w:p>
      <w:pPr>
        <w:pStyle w:val="CodeBlock"/>
      </w:pPr>
      <w:r>
        <w:t xml:space="preserve">        /// &lt;/summary&gt;</w:t>
      </w:r>
    </w:p>
    <w:p>
      <w:pPr>
        <w:pStyle w:val="CodeBlock"/>
      </w:pPr>
      <w:r>
        <w:t xml:space="preserve">        public Cell GetCell(int col, int row)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if (!IsInBounds(col, row))</w:t>
      </w:r>
    </w:p>
    <w:p>
      <w:pPr>
        <w:pStyle w:val="CodeBlock"/>
      </w:pPr>
      <w:r>
        <w:t xml:space="preserve">                return null;</w:t>
      </w:r>
    </w:p>
    <w:p>
      <w:pPr>
        <w:pStyle w:val="CodeBlock"/>
      </w:pPr>
    </w:p>
    <w:p>
      <w:pPr>
        <w:pStyle w:val="CodeBlock"/>
      </w:pPr>
      <w:r>
        <w:t xml:space="preserve">            return grid[col, row];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private void OnDrawGizmos()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if (!showGridGizmos)</w:t>
      </w:r>
    </w:p>
    <w:p>
      <w:pPr>
        <w:pStyle w:val="CodeBlock"/>
      </w:pPr>
      <w:r>
        <w:t xml:space="preserve">                return;</w:t>
      </w:r>
    </w:p>
    <w:p>
      <w:pPr>
        <w:pStyle w:val="CodeBlock"/>
      </w:pPr>
    </w:p>
    <w:p>
      <w:pPr>
        <w:pStyle w:val="CodeBlock"/>
      </w:pPr>
      <w:r>
        <w:t xml:space="preserve">            for (int col = 0; col &lt; columns; col++)</w:t>
      </w:r>
    </w:p>
    <w:p>
      <w:pPr>
        <w:pStyle w:val="CodeBlock"/>
      </w:pPr>
      <w:r>
        <w:t xml:space="preserve">            {</w:t>
      </w:r>
    </w:p>
    <w:p>
      <w:pPr>
        <w:pStyle w:val="CodeBlock"/>
      </w:pPr>
      <w:r>
        <w:t xml:space="preserve">                for (int row = 0; row &lt; rows; row++)</w:t>
      </w:r>
    </w:p>
    <w:p>
      <w:pPr>
        <w:pStyle w:val="CodeBlock"/>
      </w:pPr>
      <w:r>
        <w:t xml:space="preserve">                {</w:t>
      </w:r>
    </w:p>
    <w:p>
      <w:pPr>
        <w:pStyle w:val="CodeBlock"/>
      </w:pPr>
      <w:r>
        <w:t xml:space="preserve">                    Vector3 center = IsoToWorld(col, row);</w:t>
      </w:r>
    </w:p>
    <w:p>
      <w:pPr>
        <w:pStyle w:val="CodeBlock"/>
      </w:pPr>
    </w:p>
    <w:p>
      <w:pPr>
        <w:pStyle w:val="CodeBlock"/>
      </w:pPr>
      <w:r>
        <w:t xml:space="preserve">                    Vector3 top = center + new Vector3(0f, tileHeight / 2f, 0f);</w:t>
      </w:r>
    </w:p>
    <w:p>
      <w:pPr>
        <w:pStyle w:val="CodeBlock"/>
      </w:pPr>
      <w:r>
        <w:t xml:space="preserve">                    Vector3 right = center + new Vector3(tileWidth / 2f, 0f, 0f);</w:t>
      </w:r>
    </w:p>
    <w:p>
      <w:pPr>
        <w:pStyle w:val="CodeBlock"/>
      </w:pPr>
      <w:r>
        <w:t xml:space="preserve">                    Vector3 bottom = center + new Vector3(0f, -tileHeight / 2f, 0f);</w:t>
      </w:r>
    </w:p>
    <w:p>
      <w:pPr>
        <w:pStyle w:val="CodeBlock"/>
      </w:pPr>
      <w:r>
        <w:t xml:space="preserve">                    Vector3 left = center + new Vector3(-tileWidth / 2f, 0f, 0f);</w:t>
      </w:r>
    </w:p>
    <w:p>
      <w:pPr>
        <w:pStyle w:val="CodeBlock"/>
      </w:pPr>
    </w:p>
    <w:p>
      <w:pPr>
        <w:pStyle w:val="CodeBlock"/>
      </w:pPr>
      <w:r>
        <w:t xml:space="preserve">                    bool occupied = Application.isPlaying &amp;&amp; grid != null</w:t>
      </w:r>
    </w:p>
    <w:p>
      <w:pPr>
        <w:pStyle w:val="CodeBlock"/>
      </w:pPr>
      <w:r>
        <w:t xml:space="preserve">                        &amp;&amp; col &lt; grid.GetLength(0) &amp;&amp; row &lt; grid.GetLength(1)</w:t>
      </w:r>
    </w:p>
    <w:p>
      <w:pPr>
        <w:pStyle w:val="CodeBlock"/>
      </w:pPr>
      <w:r>
        <w:t xml:space="preserve">                        &amp;&amp; grid[col, row].isOccupied;</w:t>
      </w:r>
    </w:p>
    <w:p>
      <w:pPr>
        <w:pStyle w:val="CodeBlock"/>
      </w:pPr>
      <w:r>
        <w:t xml:space="preserve">                    Gizmos.color = occupied ? occupiedColor : gridColor;</w:t>
      </w:r>
    </w:p>
    <w:p>
      <w:pPr>
        <w:pStyle w:val="CodeBlock"/>
      </w:pPr>
    </w:p>
    <w:p>
      <w:pPr>
        <w:pStyle w:val="CodeBlock"/>
      </w:pPr>
      <w:r>
        <w:t xml:space="preserve">                    Gizmos.DrawLine(top, right);</w:t>
      </w:r>
    </w:p>
    <w:p>
      <w:pPr>
        <w:pStyle w:val="CodeBlock"/>
      </w:pPr>
      <w:r>
        <w:t xml:space="preserve">                    Gizmos.DrawLine(right, bottom);</w:t>
      </w:r>
    </w:p>
    <w:p>
      <w:pPr>
        <w:pStyle w:val="CodeBlock"/>
      </w:pPr>
      <w:r>
        <w:t xml:space="preserve">                    Gizmos.DrawLine(bottom, left);</w:t>
      </w:r>
    </w:p>
    <w:p>
      <w:pPr>
        <w:pStyle w:val="CodeBlock"/>
      </w:pPr>
      <w:r>
        <w:t xml:space="preserve">                    Gizmos.DrawLine(left, top);</w:t>
      </w:r>
    </w:p>
    <w:p>
      <w:pPr>
        <w:pStyle w:val="CodeBlock"/>
      </w:pPr>
      <w:r>
        <w:t xml:space="preserve">                }</w:t>
      </w:r>
    </w:p>
    <w:p>
      <w:pPr>
        <w:pStyle w:val="CodeBlock"/>
      </w:pPr>
      <w:r>
        <w:t xml:space="preserve">            }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>}</w:t>
      </w:r>
    </w:p>
    <w:p>
      <w:r>
        <w:br w:type="page"/>
      </w:r>
    </w:p>
    <w:p>
      <w:pPr>
        <w:pStyle w:val="Heading1"/>
      </w:pPr>
      <w:r>
        <w:t>2. CameraController.cs</w:t>
      </w:r>
    </w:p>
    <w:p>
      <w:r>
        <w:t>กล้องมุมสูงแบบ city-builder: แพนด้วย WASD/ลากเมาส์ ซูมเข้าหาเคอร์เซอร์ จำกัดขอบแมพ</w:t>
      </w:r>
    </w:p>
    <w:p/>
    <w:p>
      <w:pPr>
        <w:pStyle w:val="CodeBlock"/>
      </w:pPr>
      <w:r>
        <w:t>using UnityEngine;</w:t>
      </w:r>
    </w:p>
    <w:p>
      <w:pPr>
        <w:pStyle w:val="CodeBlock"/>
      </w:pPr>
    </w:p>
    <w:p>
      <w:pPr>
        <w:pStyle w:val="CodeBlock"/>
      </w:pPr>
      <w:r>
        <w:t>namespace NuclearReMind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  /// &lt;summary&gt;</w:t>
      </w:r>
    </w:p>
    <w:p>
      <w:pPr>
        <w:pStyle w:val="CodeBlock"/>
      </w:pPr>
      <w:r>
        <w:t xml:space="preserve">    /// กล้อง Orthographic สไตล์ city builder:</w:t>
      </w:r>
    </w:p>
    <w:p>
      <w:pPr>
        <w:pStyle w:val="CodeBlock"/>
      </w:pPr>
      <w:r>
        <w:t xml:space="preserve">    /// - WASD/ลูกศร เลื่อนแบบมีแรงเฉื่อย (SmoothDamp เร่ง/หน่วงนุ่ม ไม่กระตุก)</w:t>
      </w:r>
    </w:p>
    <w:p>
      <w:pPr>
        <w:pStyle w:val="CodeBlock"/>
      </w:pPr>
      <w:r>
        <w:t xml:space="preserve">    /// - คลิกขวาค้างแล้วลาก = จับแมพเลื่อน (จุดใต้เมาส์ตรึงอยู่กับที่)</w:t>
      </w:r>
    </w:p>
    <w:p>
      <w:pPr>
        <w:pStyle w:val="CodeBlock"/>
      </w:pPr>
      <w:r>
        <w:t xml:space="preserve">    /// - Scroll ซูมแบบ ease เข้าหาตำแหน่งเมาส์ (zoom-to-cursor)</w:t>
      </w:r>
    </w:p>
    <w:p>
      <w:pPr>
        <w:pStyle w:val="CodeBlock"/>
      </w:pPr>
      <w:r>
        <w:t xml:space="preserve">    /// - ความเร็วเลื่อนสเกลตามระยะซูม (ซูมไกล = เลื่อนไว, ซูมใกล้ = ละเอียด)</w:t>
      </w:r>
    </w:p>
    <w:p>
      <w:pPr>
        <w:pStyle w:val="CodeBlock"/>
      </w:pPr>
      <w:r>
        <w:t xml:space="preserve">    /// - clamp ไม่ให้ศูนย์กลางกล้องหลุดขอบแมพ (อ่านมุมกริดจาก GridManager)</w:t>
      </w:r>
    </w:p>
    <w:p>
      <w:pPr>
        <w:pStyle w:val="CodeBlock"/>
      </w:pPr>
      <w:r>
        <w:t xml:space="preserve">    /// ใช้ unscaledDeltaTime ทั้งหมด — กล้องยังเลื่อน/ซูมได้ระหว่าง pause (timeScale 0)</w:t>
      </w:r>
    </w:p>
    <w:p>
      <w:pPr>
        <w:pStyle w:val="CodeBlock"/>
      </w:pPr>
      <w:r>
        <w:t xml:space="preserve">    /// &lt;/summary&gt;</w:t>
      </w:r>
    </w:p>
    <w:p>
      <w:pPr>
        <w:pStyle w:val="CodeBlock"/>
      </w:pPr>
      <w:r>
        <w:t xml:space="preserve">    public class CameraController : MonoBehaviour</w:t>
      </w:r>
    </w:p>
    <w:p>
      <w:pPr>
        <w:pStyle w:val="CodeBlock"/>
      </w:pPr>
      <w:r>
        <w:t xml:space="preserve">    {</w:t>
      </w:r>
    </w:p>
    <w:p>
      <w:pPr>
        <w:pStyle w:val="CodeBlock"/>
      </w:pPr>
      <w:r>
        <w:t xml:space="preserve">        [Header("Pan (WASD/ลูกศร)")]</w:t>
      </w:r>
    </w:p>
    <w:p>
      <w:pPr>
        <w:pStyle w:val="CodeBlock"/>
      </w:pPr>
      <w:r>
        <w:t xml:space="preserve">        public float panSpeed = 12f;          // ความเร็วที่ซูมระดับกลาง (สเกลตามซูมอัตโนมัติ)</w:t>
      </w:r>
    </w:p>
    <w:p>
      <w:pPr>
        <w:pStyle w:val="CodeBlock"/>
      </w:pPr>
      <w:r>
        <w:t xml:space="preserve">        public float panSmoothTime = 0.18f;   // เวลาหน่วงเร่ง/เบรก (วินาที) — ยิ่งมากยิ่งลื่นไหล</w:t>
      </w:r>
    </w:p>
    <w:p>
      <w:pPr>
        <w:pStyle w:val="CodeBlock"/>
      </w:pPr>
      <w:r>
        <w:t xml:space="preserve">        public bool zoomScalesPanSpeed = true;</w:t>
      </w:r>
    </w:p>
    <w:p>
      <w:pPr>
        <w:pStyle w:val="CodeBlock"/>
      </w:pPr>
    </w:p>
    <w:p>
      <w:pPr>
        <w:pStyle w:val="CodeBlock"/>
      </w:pPr>
      <w:r>
        <w:t xml:space="preserve">        [Header("Drag Pan (คลิกขวาลาก)")]</w:t>
      </w:r>
    </w:p>
    <w:p>
      <w:pPr>
        <w:pStyle w:val="CodeBlock"/>
      </w:pPr>
      <w:r>
        <w:t xml:space="preserve">        public bool enableDragPan = true;</w:t>
      </w:r>
    </w:p>
    <w:p>
      <w:pPr>
        <w:pStyle w:val="CodeBlock"/>
      </w:pPr>
    </w:p>
    <w:p>
      <w:pPr>
        <w:pStyle w:val="CodeBlock"/>
      </w:pPr>
      <w:r>
        <w:t xml:space="preserve">        [Header("Zoom")]</w:t>
      </w:r>
    </w:p>
    <w:p>
      <w:pPr>
        <w:pStyle w:val="CodeBlock"/>
      </w:pPr>
      <w:r>
        <w:t xml:space="preserve">        public float zoomStepPerNotch = 1.6f; // ขนาดซูมต่อ 1 คลิกล้อเมาส์</w:t>
      </w:r>
    </w:p>
    <w:p>
      <w:pPr>
        <w:pStyle w:val="CodeBlock"/>
      </w:pPr>
      <w:r>
        <w:t xml:space="preserve">        public float zoomSmoothTime = 0.12f;  // ease ของซูม</w:t>
      </w:r>
    </w:p>
    <w:p>
      <w:pPr>
        <w:pStyle w:val="CodeBlock"/>
      </w:pPr>
      <w:r>
        <w:t xml:space="preserve">        public float minZoom = 3f;</w:t>
      </w:r>
    </w:p>
    <w:p>
      <w:pPr>
        <w:pStyle w:val="CodeBlock"/>
      </w:pPr>
      <w:r>
        <w:t xml:space="preserve">        public float maxZoom = 9f;            // เพดานซูมออกสูงสุด (แข็ง — ต่อให้ limitZoomToMap ก็ไม่เกินค่านี้ กันซูมออกจนอาคารเล็กเกิน)</w:t>
      </w:r>
    </w:p>
    <w:p>
      <w:pPr>
        <w:pStyle w:val="CodeBlock"/>
      </w:pPr>
      <w:r>
        <w:t xml:space="preserve">        public bool zoomToCursor = true;      // ซูมเข้าหาจุดใต้เมาส์ (มาตรฐาน city builder)</w:t>
      </w:r>
    </w:p>
    <w:p>
      <w:pPr>
        <w:pStyle w:val="CodeBlock"/>
      </w:pPr>
    </w:p>
    <w:p>
      <w:pPr>
        <w:pStyle w:val="CodeBlock"/>
      </w:pPr>
      <w:r>
        <w:t xml:space="preserve">        [Tooltip("จำกัดซูมออกไม่ให้เกินขอบแมพ — คำนวณเพดานจากขนาดกริด×อัตราส่วนจอ (ซูมออกสุด = พอดีขอบแมพ)")]</w:t>
      </w:r>
    </w:p>
    <w:p>
      <w:pPr>
        <w:pStyle w:val="CodeBlock"/>
      </w:pPr>
      <w:r>
        <w:t xml:space="preserve">        public bool limitZoomToMap = true;</w:t>
      </w:r>
    </w:p>
    <w:p>
      <w:pPr>
        <w:pStyle w:val="CodeBlock"/>
      </w:pPr>
      <w:r>
        <w:t xml:space="preserve">        [Tooltip("เผื่อพื้นที่เลยขอบแมพตอนซูมออกสุด (world units) — มากขึ้น = เห็นขอบโล่งรอบแมพมากขึ้น")]</w:t>
      </w:r>
    </w:p>
    <w:p>
      <w:pPr>
        <w:pStyle w:val="CodeBlock"/>
      </w:pPr>
      <w:r>
        <w:t xml:space="preserve">        public float mapFitPadding = 1f;</w:t>
      </w:r>
    </w:p>
    <w:p>
      <w:pPr>
        <w:pStyle w:val="CodeBlock"/>
      </w:pPr>
    </w:p>
    <w:p>
      <w:pPr>
        <w:pStyle w:val="CodeBlock"/>
      </w:pPr>
      <w:r>
        <w:t xml:space="preserve">        [Header("Map Bounds")]</w:t>
      </w:r>
    </w:p>
    <w:p>
      <w:pPr>
        <w:pStyle w:val="CodeBlock"/>
      </w:pPr>
      <w:r>
        <w:t xml:space="preserve">        public bool clampToGrid = true;</w:t>
      </w:r>
    </w:p>
    <w:p>
      <w:pPr>
        <w:pStyle w:val="CodeBlock"/>
      </w:pPr>
      <w:r>
        <w:t xml:space="preserve">        public float boundsPadding = 2f;      // ยอมให้เลยขอบแมพได้กี่หน่วย world</w:t>
      </w:r>
    </w:p>
    <w:p>
      <w:pPr>
        <w:pStyle w:val="CodeBlock"/>
      </w:pPr>
    </w:p>
    <w:p>
      <w:pPr>
        <w:pStyle w:val="CodeBlock"/>
      </w:pPr>
      <w:r>
        <w:t xml:space="preserve">        [Header("Start Focus")]</w:t>
      </w:r>
    </w:p>
    <w:p>
      <w:pPr>
        <w:pStyle w:val="CodeBlock"/>
      </w:pPr>
      <w:r>
        <w:t xml:space="preserve">        [Tooltip("เริ่มเกมให้กล้องอยู่กลาง 'เมือง' (โซน A ที่สร้างได้ cols 0..zoneA-1) ไม่ใช่กลางกริดเต็ม — โซน B ดิน/รังสีขวาสุดล็อกไว้")]</w:t>
      </w:r>
    </w:p>
    <w:p>
      <w:pPr>
        <w:pStyle w:val="CodeBlock"/>
      </w:pPr>
      <w:r>
        <w:t xml:space="preserve">        public bool centerOnCoreTowerAtStart = true;</w:t>
      </w:r>
    </w:p>
    <w:p>
      <w:pPr>
        <w:pStyle w:val="CodeBlock"/>
      </w:pPr>
    </w:p>
    <w:p>
      <w:pPr>
        <w:pStyle w:val="CodeBlock"/>
      </w:pPr>
      <w:r>
        <w:t xml:space="preserve">        [Header("Touch (iPad/มือถือ · ไฮบริดควบคู่เมาส์)")]</w:t>
      </w:r>
    </w:p>
    <w:p>
      <w:pPr>
        <w:pStyle w:val="CodeBlock"/>
      </w:pPr>
      <w:r>
        <w:t xml:space="preserve">        public bool enableTouch = true;</w:t>
      </w:r>
    </w:p>
    <w:p>
      <w:pPr>
        <w:pStyle w:val="CodeBlock"/>
      </w:pPr>
      <w:r>
        <w:t xml:space="preserve">        public float pinchZoomSpeed = 0.02f;  // ไวพินช์ซูม (ปรับบนอุปกรณ์จริงได้)</w:t>
      </w:r>
    </w:p>
    <w:p>
      <w:pPr>
        <w:pStyle w:val="CodeBlock"/>
      </w:pPr>
    </w:p>
    <w:p>
      <w:pPr>
        <w:pStyle w:val="CodeBlock"/>
      </w:pPr>
      <w:r>
        <w:t xml:space="preserve">        private Camera cam;</w:t>
      </w:r>
    </w:p>
    <w:p>
      <w:pPr>
        <w:pStyle w:val="CodeBlock"/>
      </w:pPr>
      <w:r>
        <w:t xml:space="preserve">        private Vector2 _panVelocity;   // ความเร็วปัจจุบัน (มีแรงเฉื่อย)</w:t>
      </w:r>
    </w:p>
    <w:p>
      <w:pPr>
        <w:pStyle w:val="CodeBlock"/>
      </w:pPr>
      <w:r>
        <w:t xml:space="preserve">        private Vector2 _panDampVel;    // state ภายในของ SmoothDamp</w:t>
      </w:r>
    </w:p>
    <w:p>
      <w:pPr>
        <w:pStyle w:val="CodeBlock"/>
      </w:pPr>
      <w:r>
        <w:t xml:space="preserve">        private float _targetZoom;</w:t>
      </w:r>
    </w:p>
    <w:p>
      <w:pPr>
        <w:pStyle w:val="CodeBlock"/>
      </w:pPr>
      <w:r>
        <w:t xml:space="preserve">        private float _zoomVel;</w:t>
      </w:r>
    </w:p>
    <w:p>
      <w:pPr>
        <w:pStyle w:val="CodeBlock"/>
      </w:pPr>
      <w:r>
        <w:t xml:space="preserve">        private bool _dragging;</w:t>
      </w:r>
    </w:p>
    <w:p>
      <w:pPr>
        <w:pStyle w:val="CodeBlock"/>
      </w:pPr>
      <w:r>
        <w:t xml:space="preserve">        private Vector3 _dragOriginWorld;</w:t>
      </w:r>
    </w:p>
    <w:p>
      <w:pPr>
        <w:pStyle w:val="CodeBlock"/>
      </w:pPr>
      <w:r>
        <w:t xml:space="preserve">        private bool _touchPanning;</w:t>
      </w:r>
    </w:p>
    <w:p>
      <w:pPr>
        <w:pStyle w:val="CodeBlock"/>
      </w:pPr>
      <w:r>
        <w:t xml:space="preserve">        private Vector3 _touchPanOriginWorld;</w:t>
      </w:r>
    </w:p>
    <w:p>
      <w:pPr>
        <w:pStyle w:val="CodeBlock"/>
      </w:pPr>
    </w:p>
    <w:p>
      <w:pPr>
        <w:pStyle w:val="CodeBlock"/>
      </w:pPr>
      <w:r>
        <w:t xml:space="preserve">        private void Awake()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cam = GetComponent&lt;Camera&gt;();</w:t>
      </w:r>
    </w:p>
    <w:p>
      <w:pPr>
        <w:pStyle w:val="CodeBlock"/>
      </w:pPr>
      <w:r>
        <w:t xml:space="preserve">            cam.orthographic = true;</w:t>
      </w:r>
    </w:p>
    <w:p>
      <w:pPr>
        <w:pStyle w:val="CodeBlock"/>
      </w:pPr>
      <w:r>
        <w:t xml:space="preserve">            _targetZoom = Mathf.Clamp(cam.orthographicSize, minZoom, EffectiveMaxZoom());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private void Start()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if (centerOnCoreTowerAtStart) CenterOnCityCenter();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// เล็งกล้องที่ศูนย์กลาง "กริดเต็ม" 43×43 (CORE TOWER อยู่กลางแมพ — ผู้ใช้เลือกกลางแมพ ไม่ใช่กลาง Zone A)</w:t>
      </w:r>
    </w:p>
    <w:p>
      <w:pPr>
        <w:pStyle w:val="CodeBlock"/>
      </w:pPr>
      <w:r>
        <w:t xml:space="preserve">        private void CenterOnCityCenter()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var grid = GridManager.Instance;</w:t>
      </w:r>
    </w:p>
    <w:p>
      <w:pPr>
        <w:pStyle w:val="CodeBlock"/>
      </w:pPr>
      <w:r>
        <w:t xml:space="preserve">            if (grid == null) return;</w:t>
      </w:r>
    </w:p>
    <w:p>
      <w:pPr>
        <w:pStyle w:val="CodeBlock"/>
      </w:pPr>
    </w:p>
    <w:p>
      <w:pPr>
        <w:pStyle w:val="CodeBlock"/>
      </w:pPr>
      <w:r>
        <w:t xml:space="preserve">            float centerCol = (grid.columns - 1) * 0.5f;</w:t>
      </w:r>
    </w:p>
    <w:p>
      <w:pPr>
        <w:pStyle w:val="CodeBlock"/>
      </w:pPr>
      <w:r>
        <w:t xml:space="preserve">            float centerRow = (grid.rows - 1) * 0.5f;</w:t>
      </w:r>
    </w:p>
    <w:p>
      <w:pPr>
        <w:pStyle w:val="CodeBlock"/>
      </w:pPr>
    </w:p>
    <w:p>
      <w:pPr>
        <w:pStyle w:val="CodeBlock"/>
      </w:pPr>
      <w:r>
        <w:t xml:space="preserve">            Vector3 center = grid.IsoToWorldF(centerCol, centerRow);</w:t>
      </w:r>
    </w:p>
    <w:p>
      <w:pPr>
        <w:pStyle w:val="CodeBlock"/>
      </w:pPr>
      <w:r>
        <w:t xml:space="preserve">            transform.position = new Vector3(center.x, center.y, transform.position.z);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private void Update()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float dt = Time.unscaledDeltaTime; // ไม่ผูก timeScale — เลื่อนดูเมืองระหว่าง pause ได้</w:t>
      </w:r>
    </w:p>
    <w:p>
      <w:pPr>
        <w:pStyle w:val="CodeBlock"/>
      </w:pPr>
      <w:r>
        <w:t xml:space="preserve">            HandleKeyboardPan(dt);</w:t>
      </w:r>
    </w:p>
    <w:p>
      <w:pPr>
        <w:pStyle w:val="CodeBlock"/>
      </w:pPr>
      <w:r>
        <w:t xml:space="preserve">            HandleDragPan();</w:t>
      </w:r>
    </w:p>
    <w:p>
      <w:pPr>
        <w:pStyle w:val="CodeBlock"/>
      </w:pPr>
      <w:r>
        <w:t xml:space="preserve">            HandleZoom(dt);</w:t>
      </w:r>
    </w:p>
    <w:p>
      <w:pPr>
        <w:pStyle w:val="CodeBlock"/>
      </w:pPr>
      <w:r>
        <w:t xml:space="preserve">            if (enableTouch) HandleTouchPanZoom();</w:t>
      </w:r>
    </w:p>
    <w:p>
      <w:pPr>
        <w:pStyle w:val="CodeBlock"/>
      </w:pPr>
      <w:r>
        <w:t xml:space="preserve">            if (clampToGrid) ClampToBounds();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// ── คีย์บอร์ด: SmoothDamp ความเร็วเข้าหาเป้า → มีช่วงเร่งตอนเริ่มกด และไหลต่อนิดๆ ตอนปล่อย ──</w:t>
      </w:r>
    </w:p>
    <w:p>
      <w:pPr>
        <w:pStyle w:val="CodeBlock"/>
      </w:pPr>
      <w:r>
        <w:t xml:space="preserve">        private void HandleKeyboardPan(float dt)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var input = new Vector2(Input.GetAxisRaw("Horizontal"), Input.GetAxisRaw("Vertical"));</w:t>
      </w:r>
    </w:p>
    <w:p>
      <w:pPr>
        <w:pStyle w:val="CodeBlock"/>
      </w:pPr>
      <w:r>
        <w:t xml:space="preserve">            if (input.sqrMagnitude &gt; 1f) input.Normalize(); // เดินทแยงไม่เร็วกว่าแนวตรง</w:t>
      </w:r>
    </w:p>
    <w:p>
      <w:pPr>
        <w:pStyle w:val="CodeBlock"/>
      </w:pPr>
    </w:p>
    <w:p>
      <w:pPr>
        <w:pStyle w:val="CodeBlock"/>
      </w:pPr>
      <w:r>
        <w:t xml:space="preserve">            // ซูมไกล (orthographicSize ใหญ่) → เลื่อนเร็วขึ้นตามสัดส่วน เพื่อความรู้สึกคงที่บนจอ</w:t>
      </w:r>
    </w:p>
    <w:p>
      <w:pPr>
        <w:pStyle w:val="CodeBlock"/>
      </w:pPr>
      <w:r>
        <w:t xml:space="preserve">            float speed = panSpeed;</w:t>
      </w:r>
    </w:p>
    <w:p>
      <w:pPr>
        <w:pStyle w:val="CodeBlock"/>
      </w:pPr>
      <w:r>
        <w:t xml:space="preserve">            if (zoomScalesPanSpeed)</w:t>
      </w:r>
    </w:p>
    <w:p>
      <w:pPr>
        <w:pStyle w:val="CodeBlock"/>
      </w:pPr>
      <w:r>
        <w:t xml:space="preserve">                speed *= cam.orthographicSize / ((minZoom + maxZoom) * 0.5f);</w:t>
      </w:r>
    </w:p>
    <w:p>
      <w:pPr>
        <w:pStyle w:val="CodeBlock"/>
      </w:pPr>
    </w:p>
    <w:p>
      <w:pPr>
        <w:pStyle w:val="CodeBlock"/>
      </w:pPr>
      <w:r>
        <w:t xml:space="preserve">            Vector2 targetVel = input * speed;</w:t>
      </w:r>
    </w:p>
    <w:p>
      <w:pPr>
        <w:pStyle w:val="CodeBlock"/>
      </w:pPr>
      <w:r>
        <w:t xml:space="preserve">            _panVelocity = Vector2.SmoothDamp(_panVelocity, targetVel, ref _panDampVel,</w:t>
      </w:r>
    </w:p>
    <w:p>
      <w:pPr>
        <w:pStyle w:val="CodeBlock"/>
      </w:pPr>
      <w:r>
        <w:t xml:space="preserve">                panSmoothTime, Mathf.Infinity, dt);</w:t>
      </w:r>
    </w:p>
    <w:p>
      <w:pPr>
        <w:pStyle w:val="CodeBlock"/>
      </w:pPr>
    </w:p>
    <w:p>
      <w:pPr>
        <w:pStyle w:val="CodeBlock"/>
      </w:pPr>
      <w:r>
        <w:t xml:space="preserve">            if (_panVelocity.sqrMagnitude &gt; 1e-6f)</w:t>
      </w:r>
    </w:p>
    <w:p>
      <w:pPr>
        <w:pStyle w:val="CodeBlock"/>
      </w:pPr>
      <w:r>
        <w:t xml:space="preserve">                transform.position += (Vector3)(_panVelocity * dt);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// ── คลิกขวาลาก: ตรึงจุด world ใต้เมาส์ตอนเริ่มลากไว้ใต้เมาส์ตลอด (แมพติดมือ) ──</w:t>
      </w:r>
    </w:p>
    <w:p>
      <w:pPr>
        <w:pStyle w:val="CodeBlock"/>
      </w:pPr>
      <w:r>
        <w:t xml:space="preserve">        // ใช้ปุ่มขวา (1) แทนปุ่มกลาง (2) — คลิกขวาสั้น ๆ ยังยกเลิกวาง/ทุบได้ตามเดิม (คนละ controller) ·</w:t>
      </w:r>
    </w:p>
    <w:p>
      <w:pPr>
        <w:pStyle w:val="CodeBlock"/>
      </w:pPr>
      <w:r>
        <w:t xml:space="preserve">        // จะเริ่มเลื่อนจริงเมื่อ "ลาก" เท่านั้น คลิกเฉย ๆ ไม่ขยับกล้อง</w:t>
      </w:r>
    </w:p>
    <w:p>
      <w:pPr>
        <w:pStyle w:val="CodeBlock"/>
      </w:pPr>
      <w:r>
        <w:t xml:space="preserve">        private void HandleDragPan()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if (!enableDragPan) return;</w:t>
      </w:r>
    </w:p>
    <w:p>
      <w:pPr>
        <w:pStyle w:val="CodeBlock"/>
      </w:pPr>
    </w:p>
    <w:p>
      <w:pPr>
        <w:pStyle w:val="CodeBlock"/>
      </w:pPr>
      <w:r>
        <w:t xml:space="preserve">            if (Input.GetMouseButtonDown(1))</w:t>
      </w:r>
    </w:p>
    <w:p>
      <w:pPr>
        <w:pStyle w:val="CodeBlock"/>
      </w:pPr>
      <w:r>
        <w:t xml:space="preserve">            {</w:t>
      </w:r>
    </w:p>
    <w:p>
      <w:pPr>
        <w:pStyle w:val="CodeBlock"/>
      </w:pPr>
      <w:r>
        <w:t xml:space="preserve">                _dragging = true;</w:t>
      </w:r>
    </w:p>
    <w:p>
      <w:pPr>
        <w:pStyle w:val="CodeBlock"/>
      </w:pPr>
      <w:r>
        <w:t xml:space="preserve">                _dragOriginWorld = cam.ScreenToWorldPoint(Input.mousePosition);</w:t>
      </w:r>
    </w:p>
    <w:p>
      <w:pPr>
        <w:pStyle w:val="CodeBlock"/>
      </w:pPr>
      <w:r>
        <w:t xml:space="preserve">            }</w:t>
      </w:r>
    </w:p>
    <w:p>
      <w:pPr>
        <w:pStyle w:val="CodeBlock"/>
      </w:pPr>
      <w:r>
        <w:t xml:space="preserve">            if (Input.GetMouseButtonUp(1))</w:t>
      </w:r>
    </w:p>
    <w:p>
      <w:pPr>
        <w:pStyle w:val="CodeBlock"/>
      </w:pPr>
      <w:r>
        <w:t xml:space="preserve">                _dragging = false;</w:t>
      </w:r>
    </w:p>
    <w:p>
      <w:pPr>
        <w:pStyle w:val="CodeBlock"/>
      </w:pPr>
    </w:p>
    <w:p>
      <w:pPr>
        <w:pStyle w:val="CodeBlock"/>
      </w:pPr>
      <w:r>
        <w:t xml:space="preserve">            if (!_dragging) return;</w:t>
      </w:r>
    </w:p>
    <w:p>
      <w:pPr>
        <w:pStyle w:val="CodeBlock"/>
      </w:pPr>
    </w:p>
    <w:p>
      <w:pPr>
        <w:pStyle w:val="CodeBlock"/>
      </w:pPr>
      <w:r>
        <w:t xml:space="preserve">            Vector3 diff = _dragOriginWorld - cam.ScreenToWorldPoint(Input.mousePosition);</w:t>
      </w:r>
    </w:p>
    <w:p>
      <w:pPr>
        <w:pStyle w:val="CodeBlock"/>
      </w:pPr>
      <w:r>
        <w:t xml:space="preserve">            diff.z = 0f;</w:t>
      </w:r>
    </w:p>
    <w:p>
      <w:pPr>
        <w:pStyle w:val="CodeBlock"/>
      </w:pPr>
      <w:r>
        <w:t xml:space="preserve">            transform.position += diff;</w:t>
      </w:r>
    </w:p>
    <w:p>
      <w:pPr>
        <w:pStyle w:val="CodeBlock"/>
      </w:pPr>
    </w:p>
    <w:p>
      <w:pPr>
        <w:pStyle w:val="CodeBlock"/>
      </w:pPr>
      <w:r>
        <w:t xml:space="preserve">            // ระหว่างลาก ตัดแรงเฉื่อยคีย์บอร์ดทิ้ง — ไม่ให้สองระบบแย่งกล้องกัน</w:t>
      </w:r>
    </w:p>
    <w:p>
      <w:pPr>
        <w:pStyle w:val="CodeBlock"/>
      </w:pPr>
      <w:r>
        <w:t xml:space="preserve">            _panVelocity = Vector2.zero;</w:t>
      </w:r>
    </w:p>
    <w:p>
      <w:pPr>
        <w:pStyle w:val="CodeBlock"/>
      </w:pPr>
      <w:r>
        <w:t xml:space="preserve">            _panDampVel = Vector2.zero;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// ── ซูม: scroll ตั้งเป้า → SmoothDamp ตาม + ชดเชยตำแหน่งให้จุดใต้เมาส์อยู่กับที่ ──</w:t>
      </w:r>
    </w:p>
    <w:p>
      <w:pPr>
        <w:pStyle w:val="CodeBlock"/>
      </w:pPr>
      <w:r>
        <w:t xml:space="preserve">        private void HandleZoom(float dt)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float scroll = Input.GetAxis("Mouse ScrollWheel"); // ±0.1 ต่อ notch</w:t>
      </w:r>
    </w:p>
    <w:p>
      <w:pPr>
        <w:pStyle w:val="CodeBlock"/>
      </w:pPr>
      <w:r>
        <w:t xml:space="preserve">            float maxZ = EffectiveMaxZoom();</w:t>
      </w:r>
    </w:p>
    <w:p>
      <w:pPr>
        <w:pStyle w:val="CodeBlock"/>
      </w:pPr>
      <w:r>
        <w:t xml:space="preserve">            if (!Mathf.Approximately(scroll, 0f))</w:t>
      </w:r>
    </w:p>
    <w:p>
      <w:pPr>
        <w:pStyle w:val="CodeBlock"/>
      </w:pPr>
      <w:r>
        <w:t xml:space="preserve">                _targetZoom = Mathf.Clamp(_targetZoom - scroll * 10f * zoomStepPerNotch, minZoom, maxZ);</w:t>
      </w:r>
    </w:p>
    <w:p>
      <w:pPr>
        <w:pStyle w:val="CodeBlock"/>
      </w:pPr>
      <w:r>
        <w:t xml:space="preserve">            // จอเปลี่ยนอัตราส่วน/เพดานหด → ดึง target ที่ค้างเกินเพดานกลับเข้ากรอบ</w:t>
      </w:r>
    </w:p>
    <w:p>
      <w:pPr>
        <w:pStyle w:val="CodeBlock"/>
      </w:pPr>
      <w:r>
        <w:t xml:space="preserve">            else if (_targetZoom &gt; maxZ)</w:t>
      </w:r>
    </w:p>
    <w:p>
      <w:pPr>
        <w:pStyle w:val="CodeBlock"/>
      </w:pPr>
      <w:r>
        <w:t xml:space="preserve">                _targetZoom = maxZ;</w:t>
      </w:r>
    </w:p>
    <w:p>
      <w:pPr>
        <w:pStyle w:val="CodeBlock"/>
      </w:pPr>
    </w:p>
    <w:p>
      <w:pPr>
        <w:pStyle w:val="CodeBlock"/>
      </w:pPr>
      <w:r>
        <w:t xml:space="preserve">            if (Mathf.Approximately(cam.orthographicSize, _targetZoom)) return;</w:t>
      </w:r>
    </w:p>
    <w:p>
      <w:pPr>
        <w:pStyle w:val="CodeBlock"/>
      </w:pPr>
    </w:p>
    <w:p>
      <w:pPr>
        <w:pStyle w:val="CodeBlock"/>
      </w:pPr>
      <w:r>
        <w:t xml:space="preserve">            bool zoomCursor = zoomToCursor &amp;&amp; Input.touchCount &lt; 2; // 2 นิ้ว = พินช์ (ยึดจุดกลางนิ้วแทนเมาส์)</w:t>
      </w:r>
    </w:p>
    <w:p>
      <w:pPr>
        <w:pStyle w:val="CodeBlock"/>
      </w:pPr>
      <w:r>
        <w:t xml:space="preserve">            Vector3 mouseWorldBefore = zoomCursor ? cam.ScreenToWorldPoint(Input.mousePosition) : default;</w:t>
      </w:r>
    </w:p>
    <w:p>
      <w:pPr>
        <w:pStyle w:val="CodeBlock"/>
      </w:pPr>
    </w:p>
    <w:p>
      <w:pPr>
        <w:pStyle w:val="CodeBlock"/>
      </w:pPr>
      <w:r>
        <w:t xml:space="preserve">            cam.orthographicSize = Mathf.SmoothDamp(cam.orthographicSize, _targetZoom, ref _zoomVel,</w:t>
      </w:r>
    </w:p>
    <w:p>
      <w:pPr>
        <w:pStyle w:val="CodeBlock"/>
      </w:pPr>
      <w:r>
        <w:t xml:space="preserve">                zoomSmoothTime, Mathf.Infinity, dt);</w:t>
      </w:r>
    </w:p>
    <w:p>
      <w:pPr>
        <w:pStyle w:val="CodeBlock"/>
      </w:pPr>
    </w:p>
    <w:p>
      <w:pPr>
        <w:pStyle w:val="CodeBlock"/>
      </w:pPr>
      <w:r>
        <w:t xml:space="preserve">            if (zoomCursor)</w:t>
      </w:r>
    </w:p>
    <w:p>
      <w:pPr>
        <w:pStyle w:val="CodeBlock"/>
      </w:pPr>
      <w:r>
        <w:t xml:space="preserve">            {</w:t>
      </w:r>
    </w:p>
    <w:p>
      <w:pPr>
        <w:pStyle w:val="CodeBlock"/>
      </w:pPr>
      <w:r>
        <w:t xml:space="preserve">                // ขยับกล้องให้จุด world ใต้เมาส์เดิมกลับมาอยู่ใต้เมาส์ — ได้ฟีล "ซูมเข้าหาสิ่งที่ชี้"</w:t>
      </w:r>
    </w:p>
    <w:p>
      <w:pPr>
        <w:pStyle w:val="CodeBlock"/>
      </w:pPr>
      <w:r>
        <w:t xml:space="preserve">                Vector3 mouseWorldAfter = cam.ScreenToWorldPoint(Input.mousePosition);</w:t>
      </w:r>
    </w:p>
    <w:p>
      <w:pPr>
        <w:pStyle w:val="CodeBlock"/>
      </w:pPr>
      <w:r>
        <w:t xml:space="preserve">                Vector3 offset = mouseWorldBefore - mouseWorldAfter;</w:t>
      </w:r>
    </w:p>
    <w:p>
      <w:pPr>
        <w:pStyle w:val="CodeBlock"/>
      </w:pPr>
      <w:r>
        <w:t xml:space="preserve">                offset.z = 0f;</w:t>
      </w:r>
    </w:p>
    <w:p>
      <w:pPr>
        <w:pStyle w:val="CodeBlock"/>
      </w:pPr>
      <w:r>
        <w:t xml:space="preserve">                transform.position += offset;</w:t>
      </w:r>
    </w:p>
    <w:p>
      <w:pPr>
        <w:pStyle w:val="CodeBlock"/>
      </w:pPr>
      <w:r>
        <w:t xml:space="preserve">            }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// ── Touch (iPad/มือถือ): 2 นิ้ว = แพน (ตรึงจุดกลางนิ้ว) + พินช์ซูม · 1 นิ้ว = แตะ/วาง (ผ่าน mouse sim เดิม) ──</w:t>
      </w:r>
    </w:p>
    <w:p>
      <w:pPr>
        <w:pStyle w:val="CodeBlock"/>
      </w:pPr>
      <w:r>
        <w:t xml:space="preserve">        // เสริมควบคู่ของเดิม (ไฮบริด) — คีย์บอร์ด/เมาส์ PC ยังทำงานปกติ · reuse ClampToBounds/EffectiveMaxZoom เดิม</w:t>
      </w:r>
    </w:p>
    <w:p>
      <w:pPr>
        <w:pStyle w:val="CodeBlock"/>
      </w:pPr>
      <w:r>
        <w:t xml:space="preserve">        // ใช้ 2 นิ้วสำหรับกล้อง เพื่อไม่ชนกับ 1 นิ้ว=แตะวาง/เลือก (ผ่านการจำลองเมาส์ของ Unity)</w:t>
      </w:r>
    </w:p>
    <w:p>
      <w:pPr>
        <w:pStyle w:val="CodeBlock"/>
      </w:pPr>
      <w:r>
        <w:t xml:space="preserve">        private void HandleTouchPanZoom()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if (Input.touchCount &lt; 2) { _touchPanning = false; return; }</w:t>
      </w:r>
    </w:p>
    <w:p>
      <w:pPr>
        <w:pStyle w:val="CodeBlock"/>
      </w:pPr>
    </w:p>
    <w:p>
      <w:pPr>
        <w:pStyle w:val="CodeBlock"/>
      </w:pPr>
      <w:r>
        <w:t xml:space="preserve">            Touch t0 = Input.GetTouch(0);</w:t>
      </w:r>
    </w:p>
    <w:p>
      <w:pPr>
        <w:pStyle w:val="CodeBlock"/>
      </w:pPr>
      <w:r>
        <w:t xml:space="preserve">            Touch t1 = Input.GetTouch(1);</w:t>
      </w:r>
    </w:p>
    <w:p>
      <w:pPr>
        <w:pStyle w:val="CodeBlock"/>
      </w:pPr>
      <w:r>
        <w:t xml:space="preserve">            Vector2 p0 = t0.position, p1 = t1.position;</w:t>
      </w:r>
    </w:p>
    <w:p>
      <w:pPr>
        <w:pStyle w:val="CodeBlock"/>
      </w:pPr>
    </w:p>
    <w:p>
      <w:pPr>
        <w:pStyle w:val="CodeBlock"/>
      </w:pPr>
      <w:r>
        <w:t xml:space="preserve">            // พินช์ซูม: ระยะระหว่างนิ้วเปลี่ยน → ตั้งเป้าซูม (HandleZoom ทำ SmoothDamp ต่อเฟรมถัดไป)</w:t>
      </w:r>
    </w:p>
    <w:p>
      <w:pPr>
        <w:pStyle w:val="CodeBlock"/>
      </w:pPr>
      <w:r>
        <w:t xml:space="preserve">            Vector2 p0Prev = p0 - t0.deltaPosition;</w:t>
      </w:r>
    </w:p>
    <w:p>
      <w:pPr>
        <w:pStyle w:val="CodeBlock"/>
      </w:pPr>
      <w:r>
        <w:t xml:space="preserve">            Vector2 p1Prev = p1 - t1.deltaPosition;</w:t>
      </w:r>
    </w:p>
    <w:p>
      <w:pPr>
        <w:pStyle w:val="CodeBlock"/>
      </w:pPr>
      <w:r>
        <w:t xml:space="preserve">            float distDelta = (p0 - p1).magnitude - (p0Prev - p1Prev).magnitude;</w:t>
      </w:r>
    </w:p>
    <w:p>
      <w:pPr>
        <w:pStyle w:val="CodeBlock"/>
      </w:pPr>
      <w:r>
        <w:t xml:space="preserve">            if (Mathf.Abs(distDelta) &gt; 0.01f)</w:t>
      </w:r>
    </w:p>
    <w:p>
      <w:pPr>
        <w:pStyle w:val="CodeBlock"/>
      </w:pPr>
      <w:r>
        <w:t xml:space="preserve">                _targetZoom = Mathf.Clamp(_targetZoom - distDelta * pinchZoomSpeed, minZoom, EffectiveMaxZoom());</w:t>
      </w:r>
    </w:p>
    <w:p>
      <w:pPr>
        <w:pStyle w:val="CodeBlock"/>
      </w:pPr>
    </w:p>
    <w:p>
      <w:pPr>
        <w:pStyle w:val="CodeBlock"/>
      </w:pPr>
      <w:r>
        <w:t xml:space="preserve">            // แพน 2 นิ้ว: ตรึงจุด world ที่กึ่งกลางสองนิ้วไว้ (แมพติดมือ — สูตรเดียวกับ drag-pan คลิกขวา)</w:t>
      </w:r>
    </w:p>
    <w:p>
      <w:pPr>
        <w:pStyle w:val="CodeBlock"/>
      </w:pPr>
      <w:r>
        <w:t xml:space="preserve">            Vector2 midScreen = (p0 + p1) * 0.5f;</w:t>
      </w:r>
    </w:p>
    <w:p>
      <w:pPr>
        <w:pStyle w:val="CodeBlock"/>
      </w:pPr>
      <w:r>
        <w:t xml:space="preserve">            Vector3 midWorld = cam.ScreenToWorldPoint(new Vector3(midScreen.x, midScreen.y, 0f));</w:t>
      </w:r>
    </w:p>
    <w:p>
      <w:pPr>
        <w:pStyle w:val="CodeBlock"/>
      </w:pPr>
      <w:r>
        <w:t xml:space="preserve">            if (!_touchPanning)</w:t>
      </w:r>
    </w:p>
    <w:p>
      <w:pPr>
        <w:pStyle w:val="CodeBlock"/>
      </w:pPr>
      <w:r>
        <w:t xml:space="preserve">            {</w:t>
      </w:r>
    </w:p>
    <w:p>
      <w:pPr>
        <w:pStyle w:val="CodeBlock"/>
      </w:pPr>
      <w:r>
        <w:t xml:space="preserve">                _touchPanning = true;</w:t>
      </w:r>
    </w:p>
    <w:p>
      <w:pPr>
        <w:pStyle w:val="CodeBlock"/>
      </w:pPr>
      <w:r>
        <w:t xml:space="preserve">                _touchPanOriginWorld = midWorld;</w:t>
      </w:r>
    </w:p>
    <w:p>
      <w:pPr>
        <w:pStyle w:val="CodeBlock"/>
      </w:pPr>
      <w:r>
        <w:t xml:space="preserve">            }</w:t>
      </w:r>
    </w:p>
    <w:p>
      <w:pPr>
        <w:pStyle w:val="CodeBlock"/>
      </w:pPr>
      <w:r>
        <w:t xml:space="preserve">            else</w:t>
      </w:r>
    </w:p>
    <w:p>
      <w:pPr>
        <w:pStyle w:val="CodeBlock"/>
      </w:pPr>
      <w:r>
        <w:t xml:space="preserve">            {</w:t>
      </w:r>
    </w:p>
    <w:p>
      <w:pPr>
        <w:pStyle w:val="CodeBlock"/>
      </w:pPr>
      <w:r>
        <w:t xml:space="preserve">                Vector3 diff = _touchPanOriginWorld - midWorld;</w:t>
      </w:r>
    </w:p>
    <w:p>
      <w:pPr>
        <w:pStyle w:val="CodeBlock"/>
      </w:pPr>
      <w:r>
        <w:t xml:space="preserve">                diff.z = 0f;</w:t>
      </w:r>
    </w:p>
    <w:p>
      <w:pPr>
        <w:pStyle w:val="CodeBlock"/>
      </w:pPr>
      <w:r>
        <w:t xml:space="preserve">                transform.position += diff;</w:t>
      </w:r>
    </w:p>
    <w:p>
      <w:pPr>
        <w:pStyle w:val="CodeBlock"/>
      </w:pPr>
      <w:r>
        <w:t xml:space="preserve">                _panVelocity = Vector2.zero;   // ตัดแรงเฉื่อยคีย์บอร์ด ไม่ให้สองระบบแย่งกล้อง</w:t>
      </w:r>
    </w:p>
    <w:p>
      <w:pPr>
        <w:pStyle w:val="CodeBlock"/>
      </w:pPr>
      <w:r>
        <w:t xml:space="preserve">                _panDampVel = Vector2.zero;</w:t>
      </w:r>
    </w:p>
    <w:p>
      <w:pPr>
        <w:pStyle w:val="CodeBlock"/>
      </w:pPr>
      <w:r>
        <w:t xml:space="preserve">            }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// เพดานซูมออกที่ใช้จริง: จำกัดให้วิวไม่ใหญ่เกินขอบแมพ (เล็กสุดของ fit แนวตั้ง/แนวนอน)</w:t>
      </w:r>
    </w:p>
    <w:p>
      <w:pPr>
        <w:pStyle w:val="CodeBlock"/>
      </w:pPr>
      <w:r>
        <w:t xml:space="preserve">        // orthographicSize = ครึ่งความสูงวิว · ความกว้างวิว = 2·size·aspect</w:t>
      </w:r>
    </w:p>
    <w:p>
      <w:pPr>
        <w:pStyle w:val="CodeBlock"/>
      </w:pPr>
      <w:r>
        <w:t xml:space="preserve">        //   • fit สูง:  size ≤ mapH/2</w:t>
      </w:r>
    </w:p>
    <w:p>
      <w:pPr>
        <w:pStyle w:val="CodeBlock"/>
      </w:pPr>
      <w:r>
        <w:t xml:space="preserve">        //   • fit กว้าง: size ≤ mapW/(2·aspect)</w:t>
      </w:r>
    </w:p>
    <w:p>
      <w:pPr>
        <w:pStyle w:val="CodeBlock"/>
      </w:pPr>
      <w:r>
        <w:t xml:space="preserve">        // เลือกค่าเล็กสุดเพื่อไม่ให้เห็นเลยขอบด้านใดด้านหนึ่ง แล้ว clamp ไม่ให้ต่ำกว่า minZoom</w:t>
      </w:r>
    </w:p>
    <w:p>
      <w:pPr>
        <w:pStyle w:val="CodeBlock"/>
      </w:pPr>
      <w:r>
        <w:t xml:space="preserve">        private float EffectiveMaxZoom()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if (!limitZoomToMap) return maxZoom;</w:t>
      </w:r>
    </w:p>
    <w:p>
      <w:pPr>
        <w:pStyle w:val="CodeBlock"/>
      </w:pPr>
      <w:r>
        <w:t xml:space="preserve">            var grid = GridManager.Instance;</w:t>
      </w:r>
    </w:p>
    <w:p>
      <w:pPr>
        <w:pStyle w:val="CodeBlock"/>
      </w:pPr>
      <w:r>
        <w:t xml:space="preserve">            if (grid == null || cam == null) return maxZoom;</w:t>
      </w:r>
    </w:p>
    <w:p>
      <w:pPr>
        <w:pStyle w:val="CodeBlock"/>
      </w:pPr>
    </w:p>
    <w:p>
      <w:pPr>
        <w:pStyle w:val="CodeBlock"/>
      </w:pPr>
      <w:r>
        <w:t xml:space="preserve">            Vector3 c00 = grid.IsoToWorld(0, 0);</w:t>
      </w:r>
    </w:p>
    <w:p>
      <w:pPr>
        <w:pStyle w:val="CodeBlock"/>
      </w:pPr>
      <w:r>
        <w:t xml:space="preserve">            Vector3 c10 = grid.IsoToWorld(grid.columns - 1, 0);</w:t>
      </w:r>
    </w:p>
    <w:p>
      <w:pPr>
        <w:pStyle w:val="CodeBlock"/>
      </w:pPr>
      <w:r>
        <w:t xml:space="preserve">            Vector3 c01 = grid.IsoToWorld(0, grid.rows - 1);</w:t>
      </w:r>
    </w:p>
    <w:p>
      <w:pPr>
        <w:pStyle w:val="CodeBlock"/>
      </w:pPr>
      <w:r>
        <w:t xml:space="preserve">            Vector3 c11 = grid.IsoToWorld(grid.columns - 1, grid.rows - 1);</w:t>
      </w:r>
    </w:p>
    <w:p>
      <w:pPr>
        <w:pStyle w:val="CodeBlock"/>
      </w:pPr>
    </w:p>
    <w:p>
      <w:pPr>
        <w:pStyle w:val="CodeBlock"/>
      </w:pPr>
      <w:r>
        <w:t xml:space="preserve">            float mapW = Mathf.Max(c00.x, c10.x, c01.x, c11.x) - Mathf.Min(c00.x, c10.x, c01.x, c11.x);</w:t>
      </w:r>
    </w:p>
    <w:p>
      <w:pPr>
        <w:pStyle w:val="CodeBlock"/>
      </w:pPr>
      <w:r>
        <w:t xml:space="preserve">            float mapH = Mathf.Max(c00.y, c10.y, c01.y, c11.y) - Mathf.Min(c00.y, c10.y, c01.y, c11.y);</w:t>
      </w:r>
    </w:p>
    <w:p>
      <w:pPr>
        <w:pStyle w:val="CodeBlock"/>
      </w:pPr>
    </w:p>
    <w:p>
      <w:pPr>
        <w:pStyle w:val="CodeBlock"/>
      </w:pPr>
      <w:r>
        <w:t xml:space="preserve">            float aspect = cam.aspect &gt; 0.01f ? cam.aspect : 1.7778f;</w:t>
      </w:r>
    </w:p>
    <w:p>
      <w:pPr>
        <w:pStyle w:val="CodeBlock"/>
      </w:pPr>
      <w:r>
        <w:t xml:space="preserve">            float fit = Mathf.Min(mapH * 0.5f, mapW / (2f * aspect)) + mapFitPadding;</w:t>
      </w:r>
    </w:p>
    <w:p>
      <w:pPr>
        <w:pStyle w:val="CodeBlock"/>
      </w:pPr>
      <w:r>
        <w:t xml:space="preserve">            // maxZoom เป็นเพดานแข็ง: ซูมออกได้ไม่เกิน min(พอดีขอบแมพ, maxZoom) — กันซูมออกไกลจนอาคารเล็กเกินไป</w:t>
      </w:r>
    </w:p>
    <w:p>
      <w:pPr>
        <w:pStyle w:val="CodeBlock"/>
      </w:pPr>
      <w:r>
        <w:t xml:space="preserve">            return Mathf.Clamp(fit, minZoom, maxZoom);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// ── กันกล้องหลุดขอบแมพ — clamp "ขอบวิว" (ไม่ใช่แค่ศูนย์กล้อง) ให้อยู่ในกรอบแมพ ──</w:t>
      </w:r>
    </w:p>
    <w:p>
      <w:pPr>
        <w:pStyle w:val="CodeBlock"/>
      </w:pPr>
      <w:r>
        <w:t xml:space="preserve">        // เดิม clamp เฉพาะจุดศูนย์ → ซูม/เลื่อนออกได้จนแมพไปกองมุมจอ เห็นดำเยอะ (บั๊กที่ผู้ใช้เจอ)</w:t>
      </w:r>
    </w:p>
    <w:p>
      <w:pPr>
        <w:pStyle w:val="CodeBlock"/>
      </w:pPr>
      <w:r>
        <w:t xml:space="preserve">        // ตอนนี้เผื่อครึ่งขนาดวิว (orthographicSize × aspect) → ขอบวิวไม่เลยขอบแมพเกิน boundsPadding</w:t>
      </w:r>
    </w:p>
    <w:p>
      <w:pPr>
        <w:pStyle w:val="CodeBlock"/>
      </w:pPr>
      <w:r>
        <w:t xml:space="preserve">        private void ClampToBounds()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var grid = GridManager.Instance;</w:t>
      </w:r>
    </w:p>
    <w:p>
      <w:pPr>
        <w:pStyle w:val="CodeBlock"/>
      </w:pPr>
      <w:r>
        <w:t xml:space="preserve">            if (grid == null || cam == null) return;</w:t>
      </w:r>
    </w:p>
    <w:p>
      <w:pPr>
        <w:pStyle w:val="CodeBlock"/>
      </w:pPr>
    </w:p>
    <w:p>
      <w:pPr>
        <w:pStyle w:val="CodeBlock"/>
      </w:pPr>
      <w:r>
        <w:t xml:space="preserve">            Vector3 c00 = grid.IsoToWorld(0, 0);</w:t>
      </w:r>
    </w:p>
    <w:p>
      <w:pPr>
        <w:pStyle w:val="CodeBlock"/>
      </w:pPr>
      <w:r>
        <w:t xml:space="preserve">            Vector3 c10 = grid.IsoToWorld(grid.columns - 1, 0);</w:t>
      </w:r>
    </w:p>
    <w:p>
      <w:pPr>
        <w:pStyle w:val="CodeBlock"/>
      </w:pPr>
      <w:r>
        <w:t xml:space="preserve">            Vector3 c01 = grid.IsoToWorld(0, grid.rows - 1);</w:t>
      </w:r>
    </w:p>
    <w:p>
      <w:pPr>
        <w:pStyle w:val="CodeBlock"/>
      </w:pPr>
      <w:r>
        <w:t xml:space="preserve">            Vector3 c11 = grid.IsoToWorld(grid.columns - 1, grid.rows - 1);</w:t>
      </w:r>
    </w:p>
    <w:p>
      <w:pPr>
        <w:pStyle w:val="CodeBlock"/>
      </w:pPr>
    </w:p>
    <w:p>
      <w:pPr>
        <w:pStyle w:val="CodeBlock"/>
      </w:pPr>
      <w:r>
        <w:t xml:space="preserve">            float minX = Mathf.Min(c00.x, c10.x, c01.x, c11.x);</w:t>
      </w:r>
    </w:p>
    <w:p>
      <w:pPr>
        <w:pStyle w:val="CodeBlock"/>
      </w:pPr>
      <w:r>
        <w:t xml:space="preserve">            float maxX = Mathf.Max(c00.x, c10.x, c01.x, c11.x);</w:t>
      </w:r>
    </w:p>
    <w:p>
      <w:pPr>
        <w:pStyle w:val="CodeBlock"/>
      </w:pPr>
      <w:r>
        <w:t xml:space="preserve">            float minY = Mathf.Min(c00.y, c10.y, c01.y, c11.y);</w:t>
      </w:r>
    </w:p>
    <w:p>
      <w:pPr>
        <w:pStyle w:val="CodeBlock"/>
      </w:pPr>
      <w:r>
        <w:t xml:space="preserve">            float maxY = Mathf.Max(c00.y, c10.y, c01.y, c11.y);</w:t>
      </w:r>
    </w:p>
    <w:p>
      <w:pPr>
        <w:pStyle w:val="CodeBlock"/>
      </w:pPr>
    </w:p>
    <w:p>
      <w:pPr>
        <w:pStyle w:val="CodeBlock"/>
      </w:pPr>
      <w:r>
        <w:t xml:space="preserve">            float halfH = cam.orthographicSize;               // ครึ่งความสูงวิว</w:t>
      </w:r>
    </w:p>
    <w:p>
      <w:pPr>
        <w:pStyle w:val="CodeBlock"/>
      </w:pPr>
      <w:r>
        <w:t xml:space="preserve">            float halfW = halfH * (cam.aspect &gt; 0.01f ? cam.aspect : 1.7778f); // ครึ่งความกว้างวิว</w:t>
      </w:r>
    </w:p>
    <w:p>
      <w:pPr>
        <w:pStyle w:val="CodeBlock"/>
      </w:pPr>
    </w:p>
    <w:p>
      <w:pPr>
        <w:pStyle w:val="CodeBlock"/>
      </w:pPr>
      <w:r>
        <w:t xml:space="preserve">            var p = transform.position;</w:t>
      </w:r>
    </w:p>
    <w:p>
      <w:pPr>
        <w:pStyle w:val="CodeBlock"/>
      </w:pPr>
      <w:r>
        <w:t xml:space="preserve">            p.x = ClampViewAxis(p.x, minX, maxX, halfW);</w:t>
      </w:r>
    </w:p>
    <w:p>
      <w:pPr>
        <w:pStyle w:val="CodeBlock"/>
      </w:pPr>
      <w:r>
        <w:t xml:space="preserve">            p.y = ClampViewAxis(p.y, minY, maxY, halfH);</w:t>
      </w:r>
    </w:p>
    <w:p>
      <w:pPr>
        <w:pStyle w:val="CodeBlock"/>
      </w:pPr>
      <w:r>
        <w:t xml:space="preserve">            transform.position = p;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// clamp ศูนย์กล้องแกนเดียวให้ขอบวิวอยู่ในแมพ · วิวใหญ่กว่าแมพ (lo&gt;hi) → ตรึงกลางแมพ</w:t>
      </w:r>
    </w:p>
    <w:p>
      <w:pPr>
        <w:pStyle w:val="CodeBlock"/>
      </w:pPr>
      <w:r>
        <w:t xml:space="preserve">        private float ClampViewAxis(float center, float min, float max, float halfView)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float lo = min + halfView - boundsPadding;</w:t>
      </w:r>
    </w:p>
    <w:p>
      <w:pPr>
        <w:pStyle w:val="CodeBlock"/>
      </w:pPr>
      <w:r>
        <w:t xml:space="preserve">            float hi = max - halfView + boundsPadding;</w:t>
      </w:r>
    </w:p>
    <w:p>
      <w:pPr>
        <w:pStyle w:val="CodeBlock"/>
      </w:pPr>
      <w:r>
        <w:t xml:space="preserve">            if (lo &gt; hi) return (min + max) * 0.5f; // วิวใหญ่กว่าแมพ → กึ่งกลาง (ไม่ให้แมพไปมุมจอ)</w:t>
      </w:r>
    </w:p>
    <w:p>
      <w:pPr>
        <w:pStyle w:val="CodeBlock"/>
      </w:pPr>
      <w:r>
        <w:t xml:space="preserve">            return Mathf.Clamp(center, lo, hi);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>}</w:t>
      </w:r>
    </w:p>
    <w:p>
      <w:r>
        <w:br w:type="page"/>
      </w:r>
    </w:p>
    <w:p>
      <w:pPr>
        <w:pStyle w:val="Heading1"/>
      </w:pPr>
      <w:r>
        <w:t>3. InputManager.cs</w:t>
      </w:r>
    </w:p>
    <w:p>
      <w:r>
        <w:t>แปลงตำแหน่งเมาส์เป็นพิกัดช่องกริด และคีย์ลัดเซฟ/โหลด</w:t>
      </w:r>
    </w:p>
    <w:p/>
    <w:p>
      <w:pPr>
        <w:pStyle w:val="CodeBlock"/>
      </w:pPr>
      <w:r>
        <w:t>using UnityEngine;</w:t>
      </w:r>
    </w:p>
    <w:p>
      <w:pPr>
        <w:pStyle w:val="CodeBlock"/>
      </w:pPr>
    </w:p>
    <w:p>
      <w:pPr>
        <w:pStyle w:val="CodeBlock"/>
      </w:pPr>
      <w:r>
        <w:t>namespace NuclearReMind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  /// &lt;summary&gt;</w:t>
      </w:r>
    </w:p>
    <w:p>
      <w:pPr>
        <w:pStyle w:val="CodeBlock"/>
      </w:pPr>
      <w:r>
        <w:t xml:space="preserve">    /// จัดการ input จากเมาส์ และแปลงตำแหน่งคลิกเป็นพิกัด grid (col, row)</w:t>
      </w:r>
    </w:p>
    <w:p>
      <w:pPr>
        <w:pStyle w:val="CodeBlock"/>
      </w:pPr>
      <w:r>
        <w:t xml:space="preserve">    /// &lt;/summary&gt;</w:t>
      </w:r>
    </w:p>
    <w:p>
      <w:pPr>
        <w:pStyle w:val="CodeBlock"/>
      </w:pPr>
      <w:r>
        <w:t xml:space="preserve">    public class InputManager : MonoBehaviour</w:t>
      </w:r>
    </w:p>
    <w:p>
      <w:pPr>
        <w:pStyle w:val="CodeBlock"/>
      </w:pPr>
      <w:r>
        <w:t xml:space="preserve">    {</w:t>
      </w:r>
    </w:p>
    <w:p>
      <w:pPr>
        <w:pStyle w:val="CodeBlock"/>
      </w:pPr>
      <w:r>
        <w:t xml:space="preserve">        public static InputManager Instance { get; private set; }</w:t>
      </w:r>
    </w:p>
    <w:p>
      <w:pPr>
        <w:pStyle w:val="CodeBlock"/>
      </w:pPr>
    </w:p>
    <w:p>
      <w:pPr>
        <w:pStyle w:val="CodeBlock"/>
      </w:pPr>
      <w:r>
        <w:t xml:space="preserve">        private Camera mainCamera;</w:t>
      </w:r>
    </w:p>
    <w:p>
      <w:pPr>
        <w:pStyle w:val="CodeBlock"/>
      </w:pPr>
    </w:p>
    <w:p>
      <w:pPr>
        <w:pStyle w:val="CodeBlock"/>
      </w:pPr>
      <w:r>
        <w:t xml:space="preserve">        private void Awake()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if (Instance != null &amp;&amp; Instance != this)</w:t>
      </w:r>
    </w:p>
    <w:p>
      <w:pPr>
        <w:pStyle w:val="CodeBlock"/>
      </w:pPr>
      <w:r>
        <w:t xml:space="preserve">            {</w:t>
      </w:r>
    </w:p>
    <w:p>
      <w:pPr>
        <w:pStyle w:val="CodeBlock"/>
      </w:pPr>
      <w:r>
        <w:t xml:space="preserve">                Destroy(gameObject);</w:t>
      </w:r>
    </w:p>
    <w:p>
      <w:pPr>
        <w:pStyle w:val="CodeBlock"/>
      </w:pPr>
      <w:r>
        <w:t xml:space="preserve">                return;</w:t>
      </w:r>
    </w:p>
    <w:p>
      <w:pPr>
        <w:pStyle w:val="CodeBlock"/>
      </w:pPr>
      <w:r>
        <w:t xml:space="preserve">            }</w:t>
      </w:r>
    </w:p>
    <w:p>
      <w:pPr>
        <w:pStyle w:val="CodeBlock"/>
      </w:pPr>
      <w:r>
        <w:t xml:space="preserve">            Instance = this;</w:t>
      </w:r>
    </w:p>
    <w:p>
      <w:pPr>
        <w:pStyle w:val="CodeBlock"/>
      </w:pPr>
    </w:p>
    <w:p>
      <w:pPr>
        <w:pStyle w:val="CodeBlock"/>
      </w:pPr>
      <w:r>
        <w:t xml:space="preserve">            mainCamera = Camera.main;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private void Update()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if (Input.GetMouseButtonDown(0))</w:t>
      </w:r>
    </w:p>
    <w:p>
      <w:pPr>
        <w:pStyle w:val="CodeBlock"/>
      </w:pPr>
      <w:r>
        <w:t xml:space="preserve">                HandleLeftClick();</w:t>
      </w:r>
    </w:p>
    <w:p>
      <w:pPr>
        <w:pStyle w:val="CodeBlock"/>
      </w:pPr>
    </w:p>
    <w:p>
      <w:pPr>
        <w:pStyle w:val="CodeBlock"/>
      </w:pPr>
      <w:r>
        <w:t xml:space="preserve">            if (Input.GetMouseButtonDown(1))</w:t>
      </w:r>
    </w:p>
    <w:p>
      <w:pPr>
        <w:pStyle w:val="CodeBlock"/>
      </w:pPr>
      <w:r>
        <w:t xml:space="preserve">                HandleRightClick();</w:t>
      </w:r>
    </w:p>
    <w:p>
      <w:pPr>
        <w:pStyle w:val="CodeBlock"/>
      </w:pPr>
    </w:p>
    <w:p>
      <w:pPr>
        <w:pStyle w:val="CodeBlock"/>
      </w:pPr>
      <w:r>
        <w:t xml:space="preserve">            if (Input.GetKeyDown(KeyCode.F5))</w:t>
      </w:r>
    </w:p>
    <w:p>
      <w:pPr>
        <w:pStyle w:val="CodeBlock"/>
      </w:pPr>
      <w:r>
        <w:t xml:space="preserve">                EventManager.Instance.RaiseSaveRequested();</w:t>
      </w:r>
    </w:p>
    <w:p>
      <w:pPr>
        <w:pStyle w:val="CodeBlock"/>
      </w:pPr>
    </w:p>
    <w:p>
      <w:pPr>
        <w:pStyle w:val="CodeBlock"/>
      </w:pPr>
      <w:r>
        <w:t xml:space="preserve">            if (Input.GetKeyDown(KeyCode.F9))</w:t>
      </w:r>
    </w:p>
    <w:p>
      <w:pPr>
        <w:pStyle w:val="CodeBlock"/>
      </w:pPr>
      <w:r>
        <w:t xml:space="preserve">                EventManager.Instance.RaiseLoadRequested();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/// &lt;summary&gt;</w:t>
      </w:r>
    </w:p>
    <w:p>
      <w:pPr>
        <w:pStyle w:val="CodeBlock"/>
      </w:pPr>
      <w:r>
        <w:t xml:space="preserve">        /// คลิกซ้าย: แปลงตำแหน่งเมาส์เป็นพิกัด grid และ log</w:t>
      </w:r>
    </w:p>
    <w:p>
      <w:pPr>
        <w:pStyle w:val="CodeBlock"/>
      </w:pPr>
      <w:r>
        <w:t xml:space="preserve">        /// &lt;/summary&gt;</w:t>
      </w:r>
    </w:p>
    <w:p>
      <w:pPr>
        <w:pStyle w:val="CodeBlock"/>
      </w:pPr>
      <w:r>
        <w:t xml:space="preserve">        private void HandleLeftClick()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Vector2Int gridPos = GetMouseGridPosition();</w:t>
      </w:r>
    </w:p>
    <w:p>
      <w:pPr>
        <w:pStyle w:val="CodeBlock"/>
      </w:pPr>
      <w:r>
        <w:t xml:space="preserve">            Debug.Log($"[InputManager] Left click → Grid ({gridPos.x}, {gridPos.y})");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/// &lt;summary&gt;</w:t>
      </w:r>
    </w:p>
    <w:p>
      <w:pPr>
        <w:pStyle w:val="CodeBlock"/>
      </w:pPr>
      <w:r>
        <w:t xml:space="preserve">        /// คลิกขวา: ยกเลิกคำสั่ง</w:t>
      </w:r>
    </w:p>
    <w:p>
      <w:pPr>
        <w:pStyle w:val="CodeBlock"/>
      </w:pPr>
      <w:r>
        <w:t xml:space="preserve">        /// &lt;/summary&gt;</w:t>
      </w:r>
    </w:p>
    <w:p>
      <w:pPr>
        <w:pStyle w:val="CodeBlock"/>
      </w:pPr>
      <w:r>
        <w:t xml:space="preserve">        private void HandleRightClick()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Debug.Log("[InputManager] Right click → Cancel");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/// &lt;summary&gt;</w:t>
      </w:r>
    </w:p>
    <w:p>
      <w:pPr>
        <w:pStyle w:val="CodeBlock"/>
      </w:pPr>
      <w:r>
        <w:t xml:space="preserve">        /// แปลงตำแหน่งเมาส์ปัจจุบันใน world space เป็นพิกัด grid (col, row)</w:t>
      </w:r>
    </w:p>
    <w:p>
      <w:pPr>
        <w:pStyle w:val="CodeBlock"/>
      </w:pPr>
      <w:r>
        <w:t xml:space="preserve">        /// &lt;/summary&gt;</w:t>
      </w:r>
    </w:p>
    <w:p>
      <w:pPr>
        <w:pStyle w:val="CodeBlock"/>
      </w:pPr>
      <w:r>
        <w:t xml:space="preserve">        public Vector2Int GetMouseGridPosition()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if (mainCamera == null)</w:t>
      </w:r>
    </w:p>
    <w:p>
      <w:pPr>
        <w:pStyle w:val="CodeBlock"/>
      </w:pPr>
      <w:r>
        <w:t xml:space="preserve">                mainCamera = Camera.main;</w:t>
      </w:r>
    </w:p>
    <w:p>
      <w:pPr>
        <w:pStyle w:val="CodeBlock"/>
      </w:pPr>
    </w:p>
    <w:p>
      <w:pPr>
        <w:pStyle w:val="CodeBlock"/>
      </w:pPr>
      <w:r>
        <w:t xml:space="preserve">            Vector3 worldPos = mainCamera.ScreenToWorldPoint(Input.mousePosition);</w:t>
      </w:r>
    </w:p>
    <w:p>
      <w:pPr>
        <w:pStyle w:val="CodeBlock"/>
      </w:pPr>
      <w:r>
        <w:t xml:space="preserve">            worldPos.z = 0f;</w:t>
      </w:r>
    </w:p>
    <w:p>
      <w:pPr>
        <w:pStyle w:val="CodeBlock"/>
      </w:pPr>
    </w:p>
    <w:p>
      <w:pPr>
        <w:pStyle w:val="CodeBlock"/>
      </w:pPr>
      <w:r>
        <w:t xml:space="preserve">            return GridManager.Instance.WorldToIso(worldPos);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/// &lt;summary&gt;</w:t>
      </w:r>
    </w:p>
    <w:p>
      <w:pPr>
        <w:pStyle w:val="CodeBlock"/>
      </w:pPr>
      <w:r>
        <w:t xml:space="preserve">        /// ตำแหน่งเมาส์ปัจจุบันใน world space (ไม่ปัดเป็น cell) — สำหรับ raycast Physics2D โดนตัวสไปรต์อาคาร</w:t>
      </w:r>
    </w:p>
    <w:p>
      <w:pPr>
        <w:pStyle w:val="CodeBlock"/>
      </w:pPr>
      <w:r>
        <w:t xml:space="preserve">        /// (แผง CoreTower/Lab/Memorial คลิกโดนตัวอาคารจริง แทนการเช็ก footprint cell)</w:t>
      </w:r>
    </w:p>
    <w:p>
      <w:pPr>
        <w:pStyle w:val="CodeBlock"/>
      </w:pPr>
      <w:r>
        <w:t xml:space="preserve">        /// &lt;/summary&gt;</w:t>
      </w:r>
    </w:p>
    <w:p>
      <w:pPr>
        <w:pStyle w:val="CodeBlock"/>
      </w:pPr>
      <w:r>
        <w:t xml:space="preserve">        public Vector3 GetMouseWorldPosition()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if (mainCamera == null)</w:t>
      </w:r>
    </w:p>
    <w:p>
      <w:pPr>
        <w:pStyle w:val="CodeBlock"/>
      </w:pPr>
      <w:r>
        <w:t xml:space="preserve">                mainCamera = Camera.main;</w:t>
      </w:r>
    </w:p>
    <w:p>
      <w:pPr>
        <w:pStyle w:val="CodeBlock"/>
      </w:pPr>
    </w:p>
    <w:p>
      <w:pPr>
        <w:pStyle w:val="CodeBlock"/>
      </w:pPr>
      <w:r>
        <w:t xml:space="preserve">            Vector3 worldPos = mainCamera.ScreenToWorldPoint(Input.mousePosition);</w:t>
      </w:r>
    </w:p>
    <w:p>
      <w:pPr>
        <w:pStyle w:val="CodeBlock"/>
      </w:pPr>
      <w:r>
        <w:t xml:space="preserve">            worldPos.z = 0f;</w:t>
      </w:r>
    </w:p>
    <w:p>
      <w:pPr>
        <w:pStyle w:val="CodeBlock"/>
      </w:pPr>
      <w:r>
        <w:t xml:space="preserve">            return worldPos;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>}</w:t>
      </w:r>
    </w:p>
    <w:p>
      <w:r>
        <w:br w:type="page"/>
      </w:r>
    </w:p>
    <w:p>
      <w:pPr>
        <w:pStyle w:val="Heading1"/>
      </w:pPr>
      <w:r>
        <w:t>4. CursorManager.cs</w:t>
      </w:r>
    </w:p>
    <w:p>
      <w:r>
        <w:t>เปลี่ยนรูปเคอร์เซอร์ตามบริบท (ปกติ / ชี้อาคาร / โหมดทุบ)</w:t>
      </w:r>
    </w:p>
    <w:p/>
    <w:p>
      <w:pPr>
        <w:pStyle w:val="CodeBlock"/>
      </w:pPr>
      <w:r>
        <w:t>using UnityEngine;</w:t>
      </w:r>
    </w:p>
    <w:p>
      <w:pPr>
        <w:pStyle w:val="CodeBlock"/>
      </w:pPr>
      <w:r>
        <w:t>using UnityEngine.EventSystems;</w:t>
      </w:r>
    </w:p>
    <w:p>
      <w:pPr>
        <w:pStyle w:val="CodeBlock"/>
      </w:pPr>
    </w:p>
    <w:p>
      <w:pPr>
        <w:pStyle w:val="CodeBlock"/>
      </w:pPr>
      <w:r>
        <w:t>namespace NuclearReMind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  /// &lt;summary&gt;</w:t>
      </w:r>
    </w:p>
    <w:p>
      <w:pPr>
        <w:pStyle w:val="CodeBlock"/>
      </w:pPr>
      <w:r>
        <w:t xml:space="preserve">    /// คุมรูปเคอร์เซอร์เมาส์ตามบริบท (wire โดย AtlasUISetup):</w:t>
      </w:r>
    </w:p>
    <w:p>
      <w:pPr>
        <w:pStyle w:val="CodeBlock"/>
      </w:pPr>
      <w:r>
        <w:t xml:space="preserve">    ///   • ปกติ            → ลูกศร (arrow)</w:t>
      </w:r>
    </w:p>
    <w:p>
      <w:pPr>
        <w:pStyle w:val="CodeBlock"/>
      </w:pPr>
      <w:r>
        <w:t xml:space="preserve">    ///   • ชี้บนอาคารในกริด → มือชี้ (hand)</w:t>
      </w:r>
    </w:p>
    <w:p>
      <w:pPr>
        <w:pStyle w:val="CodeBlock"/>
      </w:pPr>
      <w:r>
        <w:t xml:space="preserve">    ///   • โหมดทุบอาคาร     → ค้อน (hammer)</w:t>
      </w:r>
    </w:p>
    <w:p>
      <w:pPr>
        <w:pStyle w:val="CodeBlock"/>
      </w:pPr>
      <w:r>
        <w:t xml:space="preserve">    /// อ่าน InputManager/GridManager แบบ read-only · ฟัง OnDemolishModeToggled ผ่าน EventManager</w:t>
      </w:r>
    </w:p>
    <w:p>
      <w:pPr>
        <w:pStyle w:val="CodeBlock"/>
      </w:pPr>
      <w:r>
        <w:t xml:space="preserve">    /// เรียก Cursor.SetCursor เฉพาะตอนสถานะเปลี่ยน (กัน set ทุกเฟรม)</w:t>
      </w:r>
    </w:p>
    <w:p>
      <w:pPr>
        <w:pStyle w:val="CodeBlock"/>
      </w:pPr>
      <w:r>
        <w:t xml:space="preserve">    /// &lt;/summary&gt;</w:t>
      </w:r>
    </w:p>
    <w:p>
      <w:pPr>
        <w:pStyle w:val="CodeBlock"/>
      </w:pPr>
      <w:r>
        <w:t xml:space="preserve">    public class CursorManager : MonoBehaviour</w:t>
      </w:r>
    </w:p>
    <w:p>
      <w:pPr>
        <w:pStyle w:val="CodeBlock"/>
      </w:pPr>
      <w:r>
        <w:t xml:space="preserve">    {</w:t>
      </w:r>
    </w:p>
    <w:p>
      <w:pPr>
        <w:pStyle w:val="CodeBlock"/>
      </w:pPr>
      <w:r>
        <w:t xml:space="preserve">        [Header("Textures (wire โดย AtlasUISetup)")]</w:t>
      </w:r>
    </w:p>
    <w:p>
      <w:pPr>
        <w:pStyle w:val="CodeBlock"/>
      </w:pPr>
      <w:r>
        <w:t xml:space="preserve">        public Texture2D arrowCursor;</w:t>
      </w:r>
    </w:p>
    <w:p>
      <w:pPr>
        <w:pStyle w:val="CodeBlock"/>
      </w:pPr>
      <w:r>
        <w:t xml:space="preserve">        public Vector2 arrowHotspot = Vector2.zero;</w:t>
      </w:r>
    </w:p>
    <w:p>
      <w:pPr>
        <w:pStyle w:val="CodeBlock"/>
      </w:pPr>
      <w:r>
        <w:t xml:space="preserve">        public Texture2D handCursor;</w:t>
      </w:r>
    </w:p>
    <w:p>
      <w:pPr>
        <w:pStyle w:val="CodeBlock"/>
      </w:pPr>
      <w:r>
        <w:t xml:space="preserve">        public Vector2 handHotspot = new Vector2(10f, 2f);</w:t>
      </w:r>
    </w:p>
    <w:p>
      <w:pPr>
        <w:pStyle w:val="CodeBlock"/>
      </w:pPr>
      <w:r>
        <w:t xml:space="preserve">        public Texture2D hammerCursor;</w:t>
      </w:r>
    </w:p>
    <w:p>
      <w:pPr>
        <w:pStyle w:val="CodeBlock"/>
      </w:pPr>
      <w:r>
        <w:t xml:space="preserve">        public Vector2 hammerHotspot = new Vector2(6f, 4f);</w:t>
      </w:r>
    </w:p>
    <w:p>
      <w:pPr>
        <w:pStyle w:val="CodeBlock"/>
      </w:pPr>
    </w:p>
    <w:p>
      <w:pPr>
        <w:pStyle w:val="CodeBlock"/>
      </w:pPr>
      <w:r>
        <w:t xml:space="preserve">        private enum CursorState { Arrow, Hand, Hammer }</w:t>
      </w:r>
    </w:p>
    <w:p>
      <w:pPr>
        <w:pStyle w:val="CodeBlock"/>
      </w:pPr>
      <w:r>
        <w:t xml:space="preserve">        private CursorState _current = (CursorState)(-1);</w:t>
      </w:r>
    </w:p>
    <w:p>
      <w:pPr>
        <w:pStyle w:val="CodeBlock"/>
      </w:pPr>
      <w:r>
        <w:t xml:space="preserve">        private bool _demolishing;</w:t>
      </w:r>
    </w:p>
    <w:p>
      <w:pPr>
        <w:pStyle w:val="CodeBlock"/>
      </w:pPr>
    </w:p>
    <w:p>
      <w:pPr>
        <w:pStyle w:val="CodeBlock"/>
      </w:pPr>
      <w:r>
        <w:t xml:space="preserve">        private void OnEnable()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EventManager.Instance.OnDemolishModeToggled += HandleDemolish;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private void OnDisable()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if (EventManager.Instance == null) return;</w:t>
      </w:r>
    </w:p>
    <w:p>
      <w:pPr>
        <w:pStyle w:val="CodeBlock"/>
      </w:pPr>
      <w:r>
        <w:t xml:space="preserve">            EventManager.Instance.OnDemolishModeToggled -= HandleDemolish;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private void HandleDemolish(bool active) =&gt; _demolishing = active;</w:t>
      </w:r>
    </w:p>
    <w:p>
      <w:pPr>
        <w:pStyle w:val="CodeBlock"/>
      </w:pPr>
    </w:p>
    <w:p>
      <w:pPr>
        <w:pStyle w:val="CodeBlock"/>
      </w:pPr>
      <w:r>
        <w:t xml:space="preserve">        private void Start() =&gt; Apply(CursorState.Arrow);</w:t>
      </w:r>
    </w:p>
    <w:p>
      <w:pPr>
        <w:pStyle w:val="CodeBlock"/>
      </w:pPr>
    </w:p>
    <w:p>
      <w:pPr>
        <w:pStyle w:val="CodeBlock"/>
      </w:pPr>
      <w:r>
        <w:t xml:space="preserve">        private void Update()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CursorState want = _demolishing ? CursorState.Hammer</w:t>
      </w:r>
    </w:p>
    <w:p>
      <w:pPr>
        <w:pStyle w:val="CodeBlock"/>
      </w:pPr>
      <w:r>
        <w:t xml:space="preserve">                             : HoveringBuilding() ? CursorState.Hand</w:t>
      </w:r>
    </w:p>
    <w:p>
      <w:pPr>
        <w:pStyle w:val="CodeBlock"/>
      </w:pPr>
      <w:r>
        <w:t xml:space="preserve">                             : CursorState.Arrow;</w:t>
      </w:r>
    </w:p>
    <w:p>
      <w:pPr>
        <w:pStyle w:val="CodeBlock"/>
      </w:pPr>
      <w:r>
        <w:t xml:space="preserve">            if (want != _current) Apply(want);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// ชี้อยู่บน cell ที่มีอาคาร (และไม่ได้อยู่เหนือ UI)</w:t>
      </w:r>
    </w:p>
    <w:p>
      <w:pPr>
        <w:pStyle w:val="CodeBlock"/>
      </w:pPr>
      <w:r>
        <w:t xml:space="preserve">        private bool HoveringBuilding()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var gm = GridManager.Instance;</w:t>
      </w:r>
    </w:p>
    <w:p>
      <w:pPr>
        <w:pStyle w:val="CodeBlock"/>
      </w:pPr>
      <w:r>
        <w:t xml:space="preserve">            var im = InputManager.Instance;</w:t>
      </w:r>
    </w:p>
    <w:p>
      <w:pPr>
        <w:pStyle w:val="CodeBlock"/>
      </w:pPr>
      <w:r>
        <w:t xml:space="preserve">            if (gm == null || im == null) return false;</w:t>
      </w:r>
    </w:p>
    <w:p>
      <w:pPr>
        <w:pStyle w:val="CodeBlock"/>
      </w:pPr>
      <w:r>
        <w:t xml:space="preserve">            if (EventSystem.current != null &amp;&amp; EventSystem.current.IsPointerOverGameObject()) return false;</w:t>
      </w:r>
    </w:p>
    <w:p>
      <w:pPr>
        <w:pStyle w:val="CodeBlock"/>
      </w:pPr>
    </w:p>
    <w:p>
      <w:pPr>
        <w:pStyle w:val="CodeBlock"/>
      </w:pPr>
      <w:r>
        <w:t xml:space="preserve">            var c = im.GetMouseGridPosition();</w:t>
      </w:r>
    </w:p>
    <w:p>
      <w:pPr>
        <w:pStyle w:val="CodeBlock"/>
      </w:pPr>
      <w:r>
        <w:t xml:space="preserve">            if (!gm.IsInBounds(c.x, c.y)) return false;</w:t>
      </w:r>
    </w:p>
    <w:p>
      <w:pPr>
        <w:pStyle w:val="CodeBlock"/>
      </w:pPr>
      <w:r>
        <w:t xml:space="preserve">            var cell = gm.GetCell(c.x, c.y);</w:t>
      </w:r>
    </w:p>
    <w:p>
      <w:pPr>
        <w:pStyle w:val="CodeBlock"/>
      </w:pPr>
      <w:r>
        <w:t xml:space="preserve">            return cell != null &amp;&amp; cell.isOccupied;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private void Apply(CursorState state)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_current = state;</w:t>
      </w:r>
    </w:p>
    <w:p>
      <w:pPr>
        <w:pStyle w:val="CodeBlock"/>
      </w:pPr>
      <w:r>
        <w:t xml:space="preserve">            switch (state)</w:t>
      </w:r>
    </w:p>
    <w:p>
      <w:pPr>
        <w:pStyle w:val="CodeBlock"/>
      </w:pPr>
      <w:r>
        <w:t xml:space="preserve">            {</w:t>
      </w:r>
    </w:p>
    <w:p>
      <w:pPr>
        <w:pStyle w:val="CodeBlock"/>
      </w:pPr>
      <w:r>
        <w:t xml:space="preserve">                case CursorState.Hammer:</w:t>
      </w:r>
    </w:p>
    <w:p>
      <w:pPr>
        <w:pStyle w:val="CodeBlock"/>
      </w:pPr>
      <w:r>
        <w:t xml:space="preserve">                    if (hammerCursor != null) { Cursor.SetCursor(hammerCursor, hammerHotspot, CursorMode.Auto); return; }</w:t>
      </w:r>
    </w:p>
    <w:p>
      <w:pPr>
        <w:pStyle w:val="CodeBlock"/>
      </w:pPr>
      <w:r>
        <w:t xml:space="preserve">                    break;</w:t>
      </w:r>
    </w:p>
    <w:p>
      <w:pPr>
        <w:pStyle w:val="CodeBlock"/>
      </w:pPr>
      <w:r>
        <w:t xml:space="preserve">                case CursorState.Hand:</w:t>
      </w:r>
    </w:p>
    <w:p>
      <w:pPr>
        <w:pStyle w:val="CodeBlock"/>
      </w:pPr>
      <w:r>
        <w:t xml:space="preserve">                    if (handCursor != null) { Cursor.SetCursor(handCursor, handHotspot, CursorMode.Auto); return; }</w:t>
      </w:r>
    </w:p>
    <w:p>
      <w:pPr>
        <w:pStyle w:val="CodeBlock"/>
      </w:pPr>
      <w:r>
        <w:t xml:space="preserve">                    break;</w:t>
      </w:r>
    </w:p>
    <w:p>
      <w:pPr>
        <w:pStyle w:val="CodeBlock"/>
      </w:pPr>
      <w:r>
        <w:t xml:space="preserve">            }</w:t>
      </w:r>
    </w:p>
    <w:p>
      <w:pPr>
        <w:pStyle w:val="CodeBlock"/>
      </w:pPr>
      <w:r>
        <w:t xml:space="preserve">            // default / fallback → arrow (null = เคอร์เซอร์ระบบ)</w:t>
      </w:r>
    </w:p>
    <w:p>
      <w:pPr>
        <w:pStyle w:val="CodeBlock"/>
      </w:pPr>
      <w:r>
        <w:t xml:space="preserve">            Cursor.SetCursor(arrowCursor, arrowHotspot, CursorMode.Auto);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>}</w:t>
      </w:r>
    </w:p>
    <w:p>
      <w:r>
        <w:br w:type="page"/>
      </w:r>
    </w:p>
    <w:p>
      <w:pPr>
        <w:pStyle w:val="Heading1"/>
      </w:pPr>
      <w:r>
        <w:t>5. BuildingDepthSort.cs</w:t>
      </w:r>
    </w:p>
    <w:p>
      <w:r>
        <w:t>จัดลำดับการวาดสไปรต์อาคารตามความลึก isometric ไม่ให้บังกันผิด</w:t>
      </w:r>
    </w:p>
    <w:p/>
    <w:p>
      <w:pPr>
        <w:pStyle w:val="CodeBlock"/>
      </w:pPr>
      <w:r>
        <w:t>using System.Collections.Generic;</w:t>
      </w:r>
    </w:p>
    <w:p>
      <w:pPr>
        <w:pStyle w:val="CodeBlock"/>
      </w:pPr>
      <w:r>
        <w:t>using UnityEngine;</w:t>
      </w:r>
    </w:p>
    <w:p>
      <w:pPr>
        <w:pStyle w:val="CodeBlock"/>
      </w:pPr>
    </w:p>
    <w:p>
      <w:pPr>
        <w:pStyle w:val="CodeBlock"/>
      </w:pPr>
      <w:r>
        <w:t>namespace NuclearReMind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  /// &lt;summary&gt;</w:t>
      </w:r>
    </w:p>
    <w:p>
      <w:pPr>
        <w:pStyle w:val="CodeBlock"/>
      </w:pPr>
      <w:r>
        <w:t xml:space="preserve">    /// จัดลำดับความลึกอาคาร iso แบบ "ส่วนบน/ส่วนฐาน" (ตามดีไซน์ผู้ใช้) — แก้ปัญหาสไปรต์อาคารซ้อนกันผิดลำดับ</w:t>
      </w:r>
    </w:p>
    <w:p>
      <w:pPr>
        <w:pStyle w:val="CodeBlock"/>
      </w:pPr>
      <w:r>
        <w:t xml:space="preserve">    ///</w:t>
      </w:r>
    </w:p>
    <w:p>
      <w:pPr>
        <w:pStyle w:val="CodeBlock"/>
      </w:pPr>
      <w:r>
        <w:t xml:space="preserve">    /// แต่ละอาคารมี BoxCollider2D 2 โซน: baseCollider (ฐาน) + topCollider (บน) + overlay renderer ของ "ส่วนบน"</w:t>
      </w:r>
    </w:p>
    <w:p>
      <w:pPr>
        <w:pStyle w:val="CodeBlock"/>
      </w:pPr>
      <w:r>
        <w:t xml:space="preserve">    ///   rule 1: ถ้า topCollider ของ A ทับ baseCollider ของ B → ยก "ส่วนบนของ A" ให้วาดเหนือ "ฐาน" B</w:t>
      </w:r>
    </w:p>
    <w:p>
      <w:pPr>
        <w:pStyle w:val="CodeBlock"/>
      </w:pPr>
      <w:r>
        <w:t xml:space="preserve">    ///   rule 2: ถ้า topCollider ของ A ทับ "ทั้ง base และ top" ของ B (A คร่อม B หมด = A อยู่หน้า) → ยอด A ต้องเหนือ "ยอด" B ด้วย</w:t>
      </w:r>
    </w:p>
    <w:p>
      <w:pPr>
        <w:pStyle w:val="CodeBlock"/>
      </w:pPr>
      <w:r>
        <w:t xml:space="preserve">    ///           (A อยู่หน้าเสมอ · เช่น top ของ core tower ยาวคร่อมโรงน้ำข้างหลัง → core tower บังโรงน้ำทั้งหลัง)</w:t>
      </w:r>
    </w:p>
    <w:p>
      <w:pPr>
        <w:pStyle w:val="CodeBlock"/>
      </w:pPr>
      <w:r>
        <w:t xml:space="preserve">    ///</w:t>
      </w:r>
    </w:p>
    <w:p>
      <w:pPr>
        <w:pStyle w:val="CodeBlock"/>
      </w:pPr>
      <w:r>
        <w:t xml:space="preserve">    /// overlay = สำเนาแถบบนของสไปรต์ (sub-rect) · ปกติปิดอยู่ · ยก sortingOrder เหนืออาคารที่บังเฉพาะตอนจำเป็น</w:t>
      </w:r>
    </w:p>
    <w:p>
      <w:pPr>
        <w:pStyle w:val="CodeBlock"/>
      </w:pPr>
      <w:r>
        <w:t xml:space="preserve">    /// (main SpriteRenderer เต็มใบไม่ถูกแตะ → upgrade สลับ sprite / click collider / เงา ทำงานเหมือนเดิม)</w:t>
      </w:r>
    </w:p>
    <w:p>
      <w:pPr>
        <w:pStyle w:val="CodeBlock"/>
      </w:pPr>
      <w:r>
        <w:t xml:space="preserve">    /// recompute เฉพาะตอนวาง/ทุบ/อัปเกรด/โหลด (อาคารนิ่ง ไม่ต้องเช็คทุกเฟรม) · ไม่ยุ่ง grid/placement/worker เลย</w:t>
      </w:r>
    </w:p>
    <w:p>
      <w:pPr>
        <w:pStyle w:val="CodeBlock"/>
      </w:pPr>
      <w:r>
        <w:t xml:space="preserve">    ///</w:t>
      </w:r>
    </w:p>
    <w:p>
      <w:pPr>
        <w:pStyle w:val="CodeBlock"/>
      </w:pPr>
      <w:r>
        <w:t xml:space="preserve">    /// ★ ออกแบบให้ต่อ rule เพิ่มได้ (rule 2/3) โดยไม่ต้องรื้อ: เพิ่มเงื่อนไขใน RecomputeAll</w:t>
      </w:r>
    </w:p>
    <w:p>
      <w:pPr>
        <w:pStyle w:val="CodeBlock"/>
      </w:pPr>
      <w:r>
        <w:t xml:space="preserve">    /// &lt;/summary&gt;</w:t>
      </w:r>
    </w:p>
    <w:p>
      <w:pPr>
        <w:pStyle w:val="CodeBlock"/>
      </w:pPr>
      <w:r>
        <w:t xml:space="preserve">    [DisallowMultipleComponent]</w:t>
      </w:r>
    </w:p>
    <w:p>
      <w:pPr>
        <w:pStyle w:val="CodeBlock"/>
      </w:pPr>
      <w:r>
        <w:t xml:space="preserve">    public class BuildingDepthSort : MonoBehaviour</w:t>
      </w:r>
    </w:p>
    <w:p>
      <w:pPr>
        <w:pStyle w:val="CodeBlock"/>
      </w:pPr>
      <w:r>
        <w:t xml:space="preserve">    {</w:t>
      </w:r>
    </w:p>
    <w:p>
      <w:pPr>
        <w:pStyle w:val="CodeBlock"/>
      </w:pPr>
      <w:r>
        <w:t xml:space="preserve">        private static readonly List&lt;BuildingDepthSort&gt; All = new List&lt;BuildingDepthSort&gt;();</w:t>
      </w:r>
    </w:p>
    <w:p>
      <w:pPr>
        <w:pStyle w:val="CodeBlock"/>
      </w:pPr>
    </w:p>
    <w:p>
      <w:pPr>
        <w:pStyle w:val="CodeBlock"/>
      </w:pPr>
      <w:r>
        <w:t xml:space="preserve">        private SpriteRenderer _overlay;      // สำเนา "แถบบน" — ยกเหนืออาคารที่บัง</w:t>
      </w:r>
    </w:p>
    <w:p>
      <w:pPr>
        <w:pStyle w:val="CodeBlock"/>
      </w:pPr>
      <w:r>
        <w:t xml:space="preserve">        private BoxCollider2D _baseCollider;  // โซนฐาน (trigger)</w:t>
      </w:r>
    </w:p>
    <w:p>
      <w:pPr>
        <w:pStyle w:val="CodeBlock"/>
      </w:pPr>
      <w:r>
        <w:t xml:space="preserve">        private BoxCollider2D _topCollider;   // โซนบน (trigger)</w:t>
      </w:r>
    </w:p>
    <w:p>
      <w:pPr>
        <w:pStyle w:val="CodeBlock"/>
      </w:pPr>
      <w:r>
        <w:t xml:space="preserve">        private int _isoOrder;                // sortingOrder ฐาน (iso depth) ของ main</w:t>
      </w:r>
    </w:p>
    <w:p>
      <w:pPr>
        <w:pStyle w:val="CodeBlock"/>
      </w:pPr>
      <w:r>
        <w:t xml:space="preserve">        private string _sortingLayer = "Buildings";</w:t>
      </w:r>
    </w:p>
    <w:p>
      <w:pPr>
        <w:pStyle w:val="CodeBlock"/>
      </w:pPr>
    </w:p>
    <w:p>
      <w:pPr>
        <w:pStyle w:val="CodeBlock"/>
      </w:pPr>
      <w:r>
        <w:t xml:space="preserve">        [Tooltip("BuildingData ของอาคารนี้ — ใช้ override กล่องฐาน (baseColliderSize/Offset) ถ้า overrideBaseCollider = true")]</w:t>
      </w:r>
    </w:p>
    <w:p>
      <w:pPr>
        <w:pStyle w:val="CodeBlock"/>
      </w:pPr>
      <w:r>
        <w:t xml:space="preserve">        public BuildingData data;</w:t>
      </w:r>
    </w:p>
    <w:p>
      <w:pPr>
        <w:pStyle w:val="CodeBlock"/>
      </w:pPr>
    </w:p>
    <w:p>
      <w:pPr>
        <w:pStyle w:val="CodeBlock"/>
      </w:pPr>
      <w:r>
        <w:t xml:space="preserve">        /// &lt;summary&gt;สร้างส่วนบน/ฐาน + collider จาก main sprite (เรียกตอน spawn)&lt;/summary&gt;</w:t>
      </w:r>
    </w:p>
    <w:p>
      <w:pPr>
        <w:pStyle w:val="CodeBlock"/>
      </w:pPr>
      <w:r>
        <w:t xml:space="preserve">        public void Setup(SpriteRenderer main, int isoOrder, string sortingLayer, float baseFraction, BuildingData buildingData)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_isoOrder = isoOrder;</w:t>
      </w:r>
    </w:p>
    <w:p>
      <w:pPr>
        <w:pStyle w:val="CodeBlock"/>
      </w:pPr>
      <w:r>
        <w:t xml:space="preserve">            data = buildingData;</w:t>
      </w:r>
    </w:p>
    <w:p>
      <w:pPr>
        <w:pStyle w:val="CodeBlock"/>
      </w:pPr>
      <w:r>
        <w:t xml:space="preserve">            if (!string.IsNullOrEmpty(sortingLayer)) _sortingLayer = sortingLayer;</w:t>
      </w:r>
    </w:p>
    <w:p>
      <w:pPr>
        <w:pStyle w:val="CodeBlock"/>
      </w:pPr>
      <w:r>
        <w:t xml:space="preserve">            EnsureParts();</w:t>
      </w:r>
    </w:p>
    <w:p>
      <w:pPr>
        <w:pStyle w:val="CodeBlock"/>
      </w:pPr>
      <w:r>
        <w:t xml:space="preserve">            Rebuild(main != null ? main.sprite : null, baseFraction);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private void EnsureParts()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if (_overlay == null)</w:t>
      </w:r>
    </w:p>
    <w:p>
      <w:pPr>
        <w:pStyle w:val="CodeBlock"/>
      </w:pPr>
      <w:r>
        <w:t xml:space="preserve">            {</w:t>
      </w:r>
    </w:p>
    <w:p>
      <w:pPr>
        <w:pStyle w:val="CodeBlock"/>
      </w:pPr>
      <w:r>
        <w:t xml:space="preserve">                var topGO = new GameObject("TopOverlay");</w:t>
      </w:r>
    </w:p>
    <w:p>
      <w:pPr>
        <w:pStyle w:val="CodeBlock"/>
      </w:pPr>
      <w:r>
        <w:t xml:space="preserve">                topGO.transform.SetParent(transform, false);</w:t>
      </w:r>
    </w:p>
    <w:p>
      <w:pPr>
        <w:pStyle w:val="CodeBlock"/>
      </w:pPr>
      <w:r>
        <w:t xml:space="preserve">                _overlay = topGO.AddComponent&lt;SpriteRenderer&gt;();</w:t>
      </w:r>
    </w:p>
    <w:p>
      <w:pPr>
        <w:pStyle w:val="CodeBlock"/>
      </w:pPr>
      <w:r>
        <w:t xml:space="preserve">                _overlay.sortingLayerName = _sortingLayer;</w:t>
      </w:r>
    </w:p>
    <w:p>
      <w:pPr>
        <w:pStyle w:val="CodeBlock"/>
      </w:pPr>
      <w:r>
        <w:t xml:space="preserve">                _overlay.enabled = false;</w:t>
      </w:r>
    </w:p>
    <w:p>
      <w:pPr>
        <w:pStyle w:val="CodeBlock"/>
      </w:pPr>
      <w:r>
        <w:t xml:space="preserve">            }</w:t>
      </w:r>
    </w:p>
    <w:p>
      <w:pPr>
        <w:pStyle w:val="CodeBlock"/>
      </w:pPr>
      <w:r>
        <w:t xml:space="preserve">            // colliders อยู่บน GO อาคารเอง — hit ใด ๆ ยัง GetComponent&lt;BuildingClickTarget&gt; บน GO เดิมได้ (ไม่รบกวนคลิก)</w:t>
      </w:r>
    </w:p>
    <w:p>
      <w:pPr>
        <w:pStyle w:val="CodeBlock"/>
      </w:pPr>
      <w:r>
        <w:t xml:space="preserve">            if (_baseCollider == null)</w:t>
      </w:r>
    </w:p>
    <w:p>
      <w:pPr>
        <w:pStyle w:val="CodeBlock"/>
      </w:pPr>
      <w:r>
        <w:t xml:space="preserve">            {</w:t>
      </w:r>
    </w:p>
    <w:p>
      <w:pPr>
        <w:pStyle w:val="CodeBlock"/>
      </w:pPr>
      <w:r>
        <w:t xml:space="preserve">                _baseCollider = gameObject.AddComponent&lt;BoxCollider2D&gt;();</w:t>
      </w:r>
    </w:p>
    <w:p>
      <w:pPr>
        <w:pStyle w:val="CodeBlock"/>
      </w:pPr>
      <w:r>
        <w:t xml:space="preserve">                _baseCollider.isTrigger = true;</w:t>
      </w:r>
    </w:p>
    <w:p>
      <w:pPr>
        <w:pStyle w:val="CodeBlock"/>
      </w:pPr>
      <w:r>
        <w:t xml:space="preserve">            }</w:t>
      </w:r>
    </w:p>
    <w:p>
      <w:pPr>
        <w:pStyle w:val="CodeBlock"/>
      </w:pPr>
      <w:r>
        <w:t xml:space="preserve">            if (_topCollider == null)</w:t>
      </w:r>
    </w:p>
    <w:p>
      <w:pPr>
        <w:pStyle w:val="CodeBlock"/>
      </w:pPr>
      <w:r>
        <w:t xml:space="preserve">            {</w:t>
      </w:r>
    </w:p>
    <w:p>
      <w:pPr>
        <w:pStyle w:val="CodeBlock"/>
      </w:pPr>
      <w:r>
        <w:t xml:space="preserve">                _topCollider = gameObject.AddComponent&lt;BoxCollider2D&gt;();</w:t>
      </w:r>
    </w:p>
    <w:p>
      <w:pPr>
        <w:pStyle w:val="CodeBlock"/>
      </w:pPr>
      <w:r>
        <w:t xml:space="preserve">                _topCollider.isTrigger = true;</w:t>
      </w:r>
    </w:p>
    <w:p>
      <w:pPr>
        <w:pStyle w:val="CodeBlock"/>
      </w:pPr>
      <w:r>
        <w:t xml:space="preserve">            }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/// &lt;summary&gt;สร้างแถบบน + วาง collider ใหม่ตามสไปรต์ปัจจุบัน (เรียกซ้ำได้ตอนอัปเกรดสลับ sprite)&lt;/summary&gt;</w:t>
      </w:r>
    </w:p>
    <w:p>
      <w:pPr>
        <w:pStyle w:val="CodeBlock"/>
      </w:pPr>
      <w:r>
        <w:t xml:space="preserve">        public void Rebuild(Sprite fullSprite, float baseFraction)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if (fullSprite == null) return;</w:t>
      </w:r>
    </w:p>
    <w:p>
      <w:pPr>
        <w:pStyle w:val="CodeBlock"/>
      </w:pPr>
      <w:r>
        <w:t xml:space="preserve">            EnsureParts();</w:t>
      </w:r>
    </w:p>
    <w:p>
      <w:pPr>
        <w:pStyle w:val="CodeBlock"/>
      </w:pPr>
    </w:p>
    <w:p>
      <w:pPr>
        <w:pStyle w:val="CodeBlock"/>
      </w:pPr>
      <w:r>
        <w:t xml:space="preserve">            Bounds b = fullSprite.bounds;            // local space (คิด pivot+ppu แล้ว · ยังไม่คูณ transform scale)</w:t>
      </w:r>
    </w:p>
    <w:p>
      <w:pPr>
        <w:pStyle w:val="CodeBlock"/>
      </w:pPr>
      <w:r>
        <w:t xml:space="preserve">            float ppu = fullSprite.pixelsPerUnit;</w:t>
      </w:r>
    </w:p>
    <w:p>
      <w:pPr>
        <w:pStyle w:val="CodeBlock"/>
      </w:pPr>
      <w:r>
        <w:t xml:space="preserve">            int rectH = Mathf.Max(2, Mathf.RoundToInt(fullSprite.rect.height));</w:t>
      </w:r>
    </w:p>
    <w:p>
      <w:pPr>
        <w:pStyle w:val="CodeBlock"/>
      </w:pPr>
    </w:p>
    <w:p>
      <w:pPr>
        <w:pStyle w:val="CodeBlock"/>
      </w:pPr>
      <w:r>
        <w:t xml:space="preserve">            float baseTopY;   // Y (local) ของ "ขอบบนโซนฐาน" = จุดตัด base/top → คุม top collider + overlay ให้สอดคล้อง</w:t>
      </w:r>
    </w:p>
    <w:p>
      <w:pPr>
        <w:pStyle w:val="CodeBlock"/>
      </w:pPr>
      <w:r>
        <w:t xml:space="preserve">            if (data != null &amp;&amp; data.overrideBaseCollider &amp;&amp; data.baseColliderSize != Vector2.zero)</w:t>
      </w:r>
    </w:p>
    <w:p>
      <w:pPr>
        <w:pStyle w:val="CodeBlock"/>
      </w:pPr>
      <w:r>
        <w:t xml:space="preserve">            {</w:t>
      </w:r>
    </w:p>
    <w:p>
      <w:pPr>
        <w:pStyle w:val="CodeBlock"/>
      </w:pPr>
      <w:r>
        <w:t xml:space="preserve">                // กล่องฐานกำหนดเอง (ลากด้วย Base Collider Editor) — พิกัด local สไปรต์</w:t>
      </w:r>
    </w:p>
    <w:p>
      <w:pPr>
        <w:pStyle w:val="CodeBlock"/>
      </w:pPr>
      <w:r>
        <w:t xml:space="preserve">                _baseCollider.size = data.baseColliderSize;</w:t>
      </w:r>
    </w:p>
    <w:p>
      <w:pPr>
        <w:pStyle w:val="CodeBlock"/>
      </w:pPr>
      <w:r>
        <w:t xml:space="preserve">                _baseCollider.offset = data.baseColliderOffset;</w:t>
      </w:r>
    </w:p>
    <w:p>
      <w:pPr>
        <w:pStyle w:val="CodeBlock"/>
      </w:pPr>
      <w:r>
        <w:t xml:space="preserve">                baseTopY = data.baseColliderOffset.y + data.baseColliderSize.y * 0.5f;</w:t>
      </w:r>
    </w:p>
    <w:p>
      <w:pPr>
        <w:pStyle w:val="CodeBlock"/>
      </w:pPr>
      <w:r>
        <w:t xml:space="preserve">            }</w:t>
      </w:r>
    </w:p>
    <w:p>
      <w:pPr>
        <w:pStyle w:val="CodeBlock"/>
      </w:pPr>
      <w:r>
        <w:t xml:space="preserve">            else</w:t>
      </w:r>
    </w:p>
    <w:p>
      <w:pPr>
        <w:pStyle w:val="CodeBlock"/>
      </w:pPr>
      <w:r>
        <w:t xml:space="preserve">            {</w:t>
      </w:r>
    </w:p>
    <w:p>
      <w:pPr>
        <w:pStyle w:val="CodeBlock"/>
      </w:pPr>
      <w:r>
        <w:t xml:space="preserve">                // อัตโนมัติ: ฐาน = แถบล่าง baseFraction ของสไปรต์ เต็มความกว้าง</w:t>
      </w:r>
    </w:p>
    <w:p>
      <w:pPr>
        <w:pStyle w:val="CodeBlock"/>
      </w:pPr>
      <w:r>
        <w:t xml:space="preserve">                float frac = Mathf.Clamp01(baseFraction);</w:t>
      </w:r>
    </w:p>
    <w:p>
      <w:pPr>
        <w:pStyle w:val="CodeBlock"/>
      </w:pPr>
      <w:r>
        <w:t xml:space="preserve">                int baseHpx0 = Mathf.Clamp(Mathf.RoundToInt(fullSprite.rect.height * frac), 1, rectH - 1);</w:t>
      </w:r>
    </w:p>
    <w:p>
      <w:pPr>
        <w:pStyle w:val="CodeBlock"/>
      </w:pPr>
      <w:r>
        <w:t xml:space="preserve">                float baseWorldH = baseHpx0 / ppu;</w:t>
      </w:r>
    </w:p>
    <w:p>
      <w:pPr>
        <w:pStyle w:val="CodeBlock"/>
      </w:pPr>
      <w:r>
        <w:t xml:space="preserve">                _baseCollider.size = new Vector2(b.size.x, baseWorldH);</w:t>
      </w:r>
    </w:p>
    <w:p>
      <w:pPr>
        <w:pStyle w:val="CodeBlock"/>
      </w:pPr>
      <w:r>
        <w:t xml:space="preserve">                _baseCollider.offset = new Vector2(b.center.x, b.min.y + baseWorldH * 0.5f);</w:t>
      </w:r>
    </w:p>
    <w:p>
      <w:pPr>
        <w:pStyle w:val="CodeBlock"/>
      </w:pPr>
      <w:r>
        <w:t xml:space="preserve">                baseTopY = b.min.y + baseWorldH;</w:t>
      </w:r>
    </w:p>
    <w:p>
      <w:pPr>
        <w:pStyle w:val="CodeBlock"/>
      </w:pPr>
      <w:r>
        <w:t xml:space="preserve">            }</w:t>
      </w:r>
    </w:p>
    <w:p>
      <w:pPr>
        <w:pStyle w:val="CodeBlock"/>
      </w:pPr>
    </w:p>
    <w:p>
      <w:pPr>
        <w:pStyle w:val="CodeBlock"/>
      </w:pPr>
      <w:r>
        <w:t xml:space="preserve">            // top collider = ส่วนเหนือขอบบนโซนฐาน (สำหรับ rule 2 · อาคารคร่อมกัน)</w:t>
      </w:r>
    </w:p>
    <w:p>
      <w:pPr>
        <w:pStyle w:val="CodeBlock"/>
      </w:pPr>
      <w:r>
        <w:t xml:space="preserve">            float topWorldH = Mathf.Max(0f, b.max.y - baseTopY);</w:t>
      </w:r>
    </w:p>
    <w:p>
      <w:pPr>
        <w:pStyle w:val="CodeBlock"/>
      </w:pPr>
      <w:r>
        <w:t xml:space="preserve">            _topCollider.size = new Vector2(b.size.x, topWorldH);</w:t>
      </w:r>
    </w:p>
    <w:p>
      <w:pPr>
        <w:pStyle w:val="CodeBlock"/>
      </w:pPr>
      <w:r>
        <w:t xml:space="preserve">            _topCollider.offset = new Vector2(b.center.x, baseTopY + topWorldH * 0.5f);</w:t>
      </w:r>
    </w:p>
    <w:p>
      <w:pPr>
        <w:pStyle w:val="CodeBlock"/>
      </w:pPr>
    </w:p>
    <w:p>
      <w:pPr>
        <w:pStyle w:val="CodeBlock"/>
      </w:pPr>
      <w:r>
        <w:t xml:space="preserve">            // overlay = แถบบนของ texture (sub-rect) เหนือขอบบนโซนฐาน · pivot มุมล่างซ้าย → วางทับแถบบนของ main พอดี</w:t>
      </w:r>
    </w:p>
    <w:p>
      <w:pPr>
        <w:pStyle w:val="CodeBlock"/>
      </w:pPr>
      <w:r>
        <w:t xml:space="preserve">            int baseHpx = Mathf.Clamp(Mathf.RoundToInt((baseTopY - b.min.y) * ppu), 1, rectH - 1);</w:t>
      </w:r>
    </w:p>
    <w:p>
      <w:pPr>
        <w:pStyle w:val="CodeBlock"/>
      </w:pPr>
      <w:r>
        <w:t xml:space="preserve">            Rect r = fullSprite.rect;</w:t>
      </w:r>
    </w:p>
    <w:p>
      <w:pPr>
        <w:pStyle w:val="CodeBlock"/>
      </w:pPr>
      <w:r>
        <w:t xml:space="preserve">            var topRect = new Rect(r.x, r.y + baseHpx, r.width, r.height - baseHpx);</w:t>
      </w:r>
    </w:p>
    <w:p>
      <w:pPr>
        <w:pStyle w:val="CodeBlock"/>
      </w:pPr>
      <w:r>
        <w:t xml:space="preserve">            _overlay.sprite = Sprite.Create(fullSprite.texture, topRect, Vector2.zero, ppu, 0, SpriteMeshType.FullRect);</w:t>
      </w:r>
    </w:p>
    <w:p>
      <w:pPr>
        <w:pStyle w:val="CodeBlock"/>
      </w:pPr>
      <w:r>
        <w:t xml:space="preserve">            _overlay.transform.localPosition = new Vector3(b.min.x, baseTopY, 0f);</w:t>
      </w:r>
    </w:p>
    <w:p>
      <w:pPr>
        <w:pStyle w:val="CodeBlock"/>
      </w:pPr>
      <w:r>
        <w:t xml:space="preserve">            _overlay.sortingLayerName = _sortingLayer;</w:t>
      </w:r>
    </w:p>
    <w:p>
      <w:pPr>
        <w:pStyle w:val="CodeBlock"/>
      </w:pPr>
      <w:r>
        <w:t xml:space="preserve">            _overlay.sortingOrder = _isoOrder;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private void OnEnable()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if (!All.Contains(this)) All.Add(this);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private void OnDisable()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All.Remove(this);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/// &lt;summary&gt;</w:t>
      </w:r>
    </w:p>
    <w:p>
      <w:pPr>
        <w:pStyle w:val="CodeBlock"/>
      </w:pPr>
      <w:r>
        <w:t xml:space="preserve">        /// คำนวณลำดับ overlay ใหม่ทั้งหมด — เรียกหลังวาง/ทุบ/อัปเกรด/โหลด</w:t>
      </w:r>
    </w:p>
    <w:p>
      <w:pPr>
        <w:pStyle w:val="CodeBlock"/>
      </w:pPr>
      <w:r>
        <w:t xml:space="preserve">        /// rule 1: topCollider(A) ทับ baseCollider(B) → ยก overlay(A) เหนือ "ฐาน" B (order = B.iso+1)</w:t>
      </w:r>
    </w:p>
    <w:p>
      <w:pPr>
        <w:pStyle w:val="CodeBlock"/>
      </w:pPr>
      <w:r>
        <w:t xml:space="preserve">        /// rule 2: topCollider(A) ทับ "ทั้ง base และ top" ของ B → ยก overlay(A) เหนือ "ยอด(overlay)" B ด้วย (A หน้าเสมอ)</w:t>
      </w:r>
    </w:p>
    <w:p>
      <w:pPr>
        <w:pStyle w:val="CodeBlock"/>
      </w:pPr>
      <w:r>
        <w:t xml:space="preserve">        /// relaxation ดัน order ขึ้นจนคงที่ (รองรับ chain A→B→C) · overlay เปิดเฉพาะตอนถูกยกเหนือ base ตัวเอง</w:t>
      </w:r>
    </w:p>
    <w:p>
      <w:pPr>
        <w:pStyle w:val="CodeBlock"/>
      </w:pPr>
      <w:r>
        <w:t xml:space="preserve">        /// &lt;/summary&gt;</w:t>
      </w:r>
    </w:p>
    <w:p>
      <w:pPr>
        <w:pStyle w:val="CodeBlock"/>
      </w:pPr>
      <w:r>
        <w:t xml:space="preserve">        public static void RecomputeAll()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Physics2D.SyncTransforms(); // ให้ bounds ของ collider ที่เพิ่งสร้าง/ย้ายอัปเดตก่อนอ่าน</w:t>
      </w:r>
    </w:p>
    <w:p>
      <w:pPr>
        <w:pStyle w:val="CodeBlock"/>
      </w:pPr>
    </w:p>
    <w:p>
      <w:pPr>
        <w:pStyle w:val="CodeBlock"/>
      </w:pPr>
      <w:r>
        <w:t xml:space="preserve">            int n = All.Count;</w:t>
      </w:r>
    </w:p>
    <w:p>
      <w:pPr>
        <w:pStyle w:val="CodeBlock"/>
      </w:pPr>
      <w:r>
        <w:t xml:space="preserve">            if (n == 0) return;</w:t>
      </w:r>
    </w:p>
    <w:p>
      <w:pPr>
        <w:pStyle w:val="CodeBlock"/>
      </w:pPr>
    </w:p>
    <w:p>
      <w:pPr>
        <w:pStyle w:val="CodeBlock"/>
      </w:pPr>
      <w:r>
        <w:t xml:space="preserve">            // order[i] = sortingOrder ที่ overlay อาคาร i ต้องอยู่ (เริ่มที่ base order ของตัวเอง แล้วค่อยดันขึ้นตาม rule)</w:t>
      </w:r>
    </w:p>
    <w:p>
      <w:pPr>
        <w:pStyle w:val="CodeBlock"/>
      </w:pPr>
      <w:r>
        <w:t xml:space="preserve">            var order = new int[n];</w:t>
      </w:r>
    </w:p>
    <w:p>
      <w:pPr>
        <w:pStyle w:val="CodeBlock"/>
      </w:pPr>
      <w:r>
        <w:t xml:space="preserve">            for (int i = 0; i &lt; n; i++)</w:t>
      </w:r>
    </w:p>
    <w:p>
      <w:pPr>
        <w:pStyle w:val="CodeBlock"/>
      </w:pPr>
      <w:r>
        <w:t xml:space="preserve">                order[i] = All[i] != null ? All[i]._isoOrder : int.MinValue;</w:t>
      </w:r>
    </w:p>
    <w:p>
      <w:pPr>
        <w:pStyle w:val="CodeBlock"/>
      </w:pPr>
    </w:p>
    <w:p>
      <w:pPr>
        <w:pStyle w:val="CodeBlock"/>
      </w:pPr>
      <w:r>
        <w:t xml:space="preserve">            // relaxation: วนดัน order ขึ้นจนไม่มีอะไรเปลี่ยน (cap = n รอบ พอสำหรับ chain ยาวสุด + กันลูปไม่จบกรณี overlap วนกัน)</w:t>
      </w:r>
    </w:p>
    <w:p>
      <w:pPr>
        <w:pStyle w:val="CodeBlock"/>
      </w:pPr>
      <w:r>
        <w:t xml:space="preserve">            for (int iter = 0; iter &lt; n; iter++)</w:t>
      </w:r>
    </w:p>
    <w:p>
      <w:pPr>
        <w:pStyle w:val="CodeBlock"/>
      </w:pPr>
      <w:r>
        <w:t xml:space="preserve">            {</w:t>
      </w:r>
    </w:p>
    <w:p>
      <w:pPr>
        <w:pStyle w:val="CodeBlock"/>
      </w:pPr>
      <w:r>
        <w:t xml:space="preserve">                bool changed = false;</w:t>
      </w:r>
    </w:p>
    <w:p>
      <w:pPr>
        <w:pStyle w:val="CodeBlock"/>
      </w:pPr>
      <w:r>
        <w:t xml:space="preserve">                for (int i = 0; i &lt; n; i++)</w:t>
      </w:r>
    </w:p>
    <w:p>
      <w:pPr>
        <w:pStyle w:val="CodeBlock"/>
      </w:pPr>
      <w:r>
        <w:t xml:space="preserve">                {</w:t>
      </w:r>
    </w:p>
    <w:p>
      <w:pPr>
        <w:pStyle w:val="CodeBlock"/>
      </w:pPr>
      <w:r>
        <w:t xml:space="preserve">                    var a = All[i];</w:t>
      </w:r>
    </w:p>
    <w:p>
      <w:pPr>
        <w:pStyle w:val="CodeBlock"/>
      </w:pPr>
      <w:r>
        <w:t xml:space="preserve">                    if (a == null || a._topCollider == null) continue;</w:t>
      </w:r>
    </w:p>
    <w:p>
      <w:pPr>
        <w:pStyle w:val="CodeBlock"/>
      </w:pPr>
      <w:r>
        <w:t xml:space="preserve">                    Bounds aTop = a._topCollider.bounds;</w:t>
      </w:r>
    </w:p>
    <w:p>
      <w:pPr>
        <w:pStyle w:val="CodeBlock"/>
      </w:pPr>
    </w:p>
    <w:p>
      <w:pPr>
        <w:pStyle w:val="CodeBlock"/>
      </w:pPr>
      <w:r>
        <w:t xml:space="preserve">                    for (int j = 0; j &lt; n; j++)</w:t>
      </w:r>
    </w:p>
    <w:p>
      <w:pPr>
        <w:pStyle w:val="CodeBlock"/>
      </w:pPr>
      <w:r>
        <w:t xml:space="preserve">                    {</w:t>
      </w:r>
    </w:p>
    <w:p>
      <w:pPr>
        <w:pStyle w:val="CodeBlock"/>
      </w:pPr>
      <w:r>
        <w:t xml:space="preserve">                        if (j == i) continue;</w:t>
      </w:r>
    </w:p>
    <w:p>
      <w:pPr>
        <w:pStyle w:val="CodeBlock"/>
      </w:pPr>
      <w:r>
        <w:t xml:space="preserve">                        var b = All[j];</w:t>
      </w:r>
    </w:p>
    <w:p>
      <w:pPr>
        <w:pStyle w:val="CodeBlock"/>
      </w:pPr>
      <w:r>
        <w:t xml:space="preserve">                        if (b == null || b._baseCollider == null) continue;</w:t>
      </w:r>
    </w:p>
    <w:p>
      <w:pPr>
        <w:pStyle w:val="CodeBlock"/>
      </w:pPr>
    </w:p>
    <w:p>
      <w:pPr>
        <w:pStyle w:val="CodeBlock"/>
      </w:pPr>
      <w:r>
        <w:t xml:space="preserve">                        // rule 1: ยอด A ทับ "ฐาน" B → ยอด A ต้องเหนือฐาน B</w:t>
      </w:r>
    </w:p>
    <w:p>
      <w:pPr>
        <w:pStyle w:val="CodeBlock"/>
      </w:pPr>
      <w:r>
        <w:t xml:space="preserve">                        if (!aTop.Intersects(b._baseCollider.bounds)) continue;</w:t>
      </w:r>
    </w:p>
    <w:p>
      <w:pPr>
        <w:pStyle w:val="CodeBlock"/>
      </w:pPr>
      <w:r>
        <w:t xml:space="preserve">                        int want = b._isoOrder + 1;</w:t>
      </w:r>
    </w:p>
    <w:p>
      <w:pPr>
        <w:pStyle w:val="CodeBlock"/>
      </w:pPr>
    </w:p>
    <w:p>
      <w:pPr>
        <w:pStyle w:val="CodeBlock"/>
      </w:pPr>
      <w:r>
        <w:t xml:space="preserve">                        // rule 2: ยอด A ทับ "ยอด" B ด้วย (A คร่อม B ทั้งฐานและยอด = A อยู่หน้า) → ยอด A ต้องเหนือ "ยอด(overlay)" B</w:t>
      </w:r>
    </w:p>
    <w:p>
      <w:pPr>
        <w:pStyle w:val="CodeBlock"/>
      </w:pPr>
      <w:r>
        <w:t xml:space="preserve">                        if (b._topCollider != null &amp;&amp; aTop.Intersects(b._topCollider.bounds))</w:t>
      </w:r>
    </w:p>
    <w:p>
      <w:pPr>
        <w:pStyle w:val="CodeBlock"/>
      </w:pPr>
      <w:r>
        <w:t xml:space="preserve">                            want = Mathf.Max(want, order[j] + 1);</w:t>
      </w:r>
    </w:p>
    <w:p>
      <w:pPr>
        <w:pStyle w:val="CodeBlock"/>
      </w:pPr>
    </w:p>
    <w:p>
      <w:pPr>
        <w:pStyle w:val="CodeBlock"/>
      </w:pPr>
      <w:r>
        <w:t xml:space="preserve">                        if (want &gt; order[i])</w:t>
      </w:r>
    </w:p>
    <w:p>
      <w:pPr>
        <w:pStyle w:val="CodeBlock"/>
      </w:pPr>
      <w:r>
        <w:t xml:space="preserve">                        {</w:t>
      </w:r>
    </w:p>
    <w:p>
      <w:pPr>
        <w:pStyle w:val="CodeBlock"/>
      </w:pPr>
      <w:r>
        <w:t xml:space="preserve">                            order[i] = want;</w:t>
      </w:r>
    </w:p>
    <w:p>
      <w:pPr>
        <w:pStyle w:val="CodeBlock"/>
      </w:pPr>
      <w:r>
        <w:t xml:space="preserve">                            changed = true;</w:t>
      </w:r>
    </w:p>
    <w:p>
      <w:pPr>
        <w:pStyle w:val="CodeBlock"/>
      </w:pPr>
      <w:r>
        <w:t xml:space="preserve">                        }</w:t>
      </w:r>
    </w:p>
    <w:p>
      <w:pPr>
        <w:pStyle w:val="CodeBlock"/>
      </w:pPr>
      <w:r>
        <w:t xml:space="preserve">                    }</w:t>
      </w:r>
    </w:p>
    <w:p>
      <w:pPr>
        <w:pStyle w:val="CodeBlock"/>
      </w:pPr>
      <w:r>
        <w:t xml:space="preserve">                }</w:t>
      </w:r>
    </w:p>
    <w:p>
      <w:pPr>
        <w:pStyle w:val="CodeBlock"/>
      </w:pPr>
      <w:r>
        <w:t xml:space="preserve">                if (!changed) break;</w:t>
      </w:r>
    </w:p>
    <w:p>
      <w:pPr>
        <w:pStyle w:val="CodeBlock"/>
      </w:pPr>
      <w:r>
        <w:t xml:space="preserve">            }</w:t>
      </w:r>
    </w:p>
    <w:p>
      <w:pPr>
        <w:pStyle w:val="CodeBlock"/>
      </w:pPr>
    </w:p>
    <w:p>
      <w:pPr>
        <w:pStyle w:val="CodeBlock"/>
      </w:pPr>
      <w:r>
        <w:t xml:space="preserve">            // apply — overlay เปิดเฉพาะเมื่อถูกยกเหนือ base ตัวเอง (ไม่งั้นปล่อย main SR วาดเต็มใบพอ)</w:t>
      </w:r>
    </w:p>
    <w:p>
      <w:pPr>
        <w:pStyle w:val="CodeBlock"/>
      </w:pPr>
      <w:r>
        <w:t xml:space="preserve">            for (int i = 0; i &lt; n; i++)</w:t>
      </w:r>
    </w:p>
    <w:p>
      <w:pPr>
        <w:pStyle w:val="CodeBlock"/>
      </w:pPr>
      <w:r>
        <w:t xml:space="preserve">            {</w:t>
      </w:r>
    </w:p>
    <w:p>
      <w:pPr>
        <w:pStyle w:val="CodeBlock"/>
      </w:pPr>
      <w:r>
        <w:t xml:space="preserve">                var a = All[i];</w:t>
      </w:r>
    </w:p>
    <w:p>
      <w:pPr>
        <w:pStyle w:val="CodeBlock"/>
      </w:pPr>
      <w:r>
        <w:t xml:space="preserve">                if (a == null || a._overlay == null) continue;</w:t>
      </w:r>
    </w:p>
    <w:p>
      <w:pPr>
        <w:pStyle w:val="CodeBlock"/>
      </w:pPr>
      <w:r>
        <w:t xml:space="preserve">                a._overlay.sortingOrder = order[i];</w:t>
      </w:r>
    </w:p>
    <w:p>
      <w:pPr>
        <w:pStyle w:val="CodeBlock"/>
      </w:pPr>
      <w:r>
        <w:t xml:space="preserve">                a._overlay.enabled = order[i] &gt; a._isoOrder;</w:t>
      </w:r>
    </w:p>
    <w:p>
      <w:pPr>
        <w:pStyle w:val="CodeBlock"/>
      </w:pPr>
      <w:r>
        <w:t xml:space="preserve">            }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/// &lt;summary&gt;</w:t>
      </w:r>
    </w:p>
    <w:p>
      <w:pPr>
        <w:pStyle w:val="CodeBlock"/>
      </w:pPr>
      <w:r>
        <w:t xml:space="preserve">        /// worker ที่ "ตัวสไปรต์ทับโซนฐาน" ของอาคาร และยืน "หน้า" ฐาน (feetY ต่ำกว่ากึ่งกลางฐาน) → ต้องวาดเหนืออาคารนั้น</w:t>
      </w:r>
    </w:p>
    <w:p>
      <w:pPr>
        <w:pStyle w:val="CodeBlock"/>
      </w:pPr>
      <w:r>
        <w:t xml:space="preserve">        /// (แก้ปัญหา worker เดินหน้าอาคารแล้วถูกบังหมด — Unit tier ต่ำกว่า Building เสมอ) · อยู่หลังฐาน = ปล่อยให้อาคารบังตามเดิม</w:t>
      </w:r>
    </w:p>
    <w:p>
      <w:pPr>
        <w:pStyle w:val="CodeBlock"/>
      </w:pPr>
      <w:r>
        <w:t xml:space="preserve">        /// คืน order สูงสุดที่ควรยก worker ขึ้นไป (เหนือทั้งฐานและยอดของอาคารที่ทับ) · false = ไม่ทับอาคารไหน</w:t>
      </w:r>
    </w:p>
    <w:p>
      <w:pPr>
        <w:pStyle w:val="CodeBlock"/>
      </w:pPr>
      <w:r>
        <w:t xml:space="preserve">        /// เรียกทุกเฟรมจาก WorkerView.UpdateSorting (อาคารนิ่ง — bounds ฐานคงที่ ไม่ต้อง SyncTransforms ที่นี่)</w:t>
      </w:r>
    </w:p>
    <w:p>
      <w:pPr>
        <w:pStyle w:val="CodeBlock"/>
      </w:pPr>
      <w:r>
        <w:t xml:space="preserve">        /// &lt;/summary&gt;</w:t>
      </w:r>
    </w:p>
    <w:p>
      <w:pPr>
        <w:pStyle w:val="CodeBlock"/>
      </w:pPr>
      <w:r>
        <w:t xml:space="preserve">        public static bool TryGetRaiseOrder(Bounds workerBounds, float feetY, out int order)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order = int.MinValue;</w:t>
      </w:r>
    </w:p>
    <w:p>
      <w:pPr>
        <w:pStyle w:val="CodeBlock"/>
      </w:pPr>
      <w:r>
        <w:t xml:space="preserve">            bool any = false;</w:t>
      </w:r>
    </w:p>
    <w:p>
      <w:pPr>
        <w:pStyle w:val="CodeBlock"/>
      </w:pPr>
      <w:r>
        <w:t xml:space="preserve">            for (int i = 0; i &lt; All.Count; i++)</w:t>
      </w:r>
    </w:p>
    <w:p>
      <w:pPr>
        <w:pStyle w:val="CodeBlock"/>
      </w:pPr>
      <w:r>
        <w:t xml:space="preserve">            {</w:t>
      </w:r>
    </w:p>
    <w:p>
      <w:pPr>
        <w:pStyle w:val="CodeBlock"/>
      </w:pPr>
      <w:r>
        <w:t xml:space="preserve">                var b = All[i];</w:t>
      </w:r>
    </w:p>
    <w:p>
      <w:pPr>
        <w:pStyle w:val="CodeBlock"/>
      </w:pPr>
      <w:r>
        <w:t xml:space="preserve">                if (b == null || b._baseCollider == null) continue;</w:t>
      </w:r>
    </w:p>
    <w:p>
      <w:pPr>
        <w:pStyle w:val="CodeBlock"/>
      </w:pPr>
      <w:r>
        <w:t xml:space="preserve">                Bounds bb = b._baseCollider.bounds;</w:t>
      </w:r>
    </w:p>
    <w:p>
      <w:pPr>
        <w:pStyle w:val="CodeBlock"/>
      </w:pPr>
      <w:r>
        <w:t xml:space="preserve">                if (!workerBounds.Intersects(bb)) continue;</w:t>
      </w:r>
    </w:p>
    <w:p>
      <w:pPr>
        <w:pStyle w:val="CodeBlock"/>
      </w:pPr>
      <w:r>
        <w:t xml:space="preserve">                if (feetY &gt;= bb.center.y) continue; // worker อยู่หลังฐาน → อาคารบังตามปกติ</w:t>
      </w:r>
    </w:p>
    <w:p>
      <w:pPr>
        <w:pStyle w:val="CodeBlock"/>
      </w:pPr>
      <w:r>
        <w:t xml:space="preserve">                int top = (b._overlay != null &amp;&amp; b._overlay.enabled) ? b._overlay.sortingOrder : b._isoOrder;</w:t>
      </w:r>
    </w:p>
    <w:p>
      <w:pPr>
        <w:pStyle w:val="CodeBlock"/>
      </w:pPr>
      <w:r>
        <w:t xml:space="preserve">                int cand = Mathf.Max(b._isoOrder, top) + 1;</w:t>
      </w:r>
    </w:p>
    <w:p>
      <w:pPr>
        <w:pStyle w:val="CodeBlock"/>
      </w:pPr>
      <w:r>
        <w:t xml:space="preserve">                if (cand &gt; order) { order = cand; any = true; }</w:t>
      </w:r>
    </w:p>
    <w:p>
      <w:pPr>
        <w:pStyle w:val="CodeBlock"/>
      </w:pPr>
      <w:r>
        <w:t xml:space="preserve">            }</w:t>
      </w:r>
    </w:p>
    <w:p>
      <w:pPr>
        <w:pStyle w:val="CodeBlock"/>
      </w:pPr>
      <w:r>
        <w:t xml:space="preserve">            return any;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>}</w:t>
      </w:r>
    </w:p>
    <w:p>
      <w:r>
        <w:br w:type="page"/>
      </w:r>
    </w:p>
    <w:p>
      <w:pPr>
        <w:pStyle w:val="Heading1"/>
      </w:pPr>
      <w:r>
        <w:t>6. BuildingClickTarget.cs</w:t>
      </w:r>
    </w:p>
    <w:p>
      <w:r>
        <w:t>ตรวจว่าคลิกโดนตัวอาคารด้วยเรขาคณิตล้วน (ไม่พึ่ง Physics2D)</w:t>
      </w:r>
    </w:p>
    <w:p/>
    <w:p>
      <w:pPr>
        <w:pStyle w:val="CodeBlock"/>
      </w:pPr>
      <w:r>
        <w:t>using UnityEngine;</w:t>
      </w:r>
    </w:p>
    <w:p>
      <w:pPr>
        <w:pStyle w:val="CodeBlock"/>
      </w:pPr>
    </w:p>
    <w:p>
      <w:pPr>
        <w:pStyle w:val="CodeBlock"/>
      </w:pPr>
      <w:r>
        <w:t>namespace NuclearReMind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  /// &lt;summary&gt;</w:t>
      </w:r>
    </w:p>
    <w:p>
      <w:pPr>
        <w:pStyle w:val="CodeBlock"/>
      </w:pPr>
      <w:r>
        <w:t xml:space="preserve">    /// แนบกับ visual ของอาคาร (โดย BuildingVisualSpawner) — เก็บชนิด/ช่องอาคารไว้ให้แผงคลิก</w:t>
      </w:r>
    </w:p>
    <w:p>
      <w:pPr>
        <w:pStyle w:val="CodeBlock"/>
      </w:pPr>
      <w:r>
        <w:t xml:space="preserve">    /// (CoreTowerPanelUI/LabPanelUI/MemorialPanelController) หา "ตัวอาคารใต้เมาส์" ได้</w:t>
      </w:r>
    </w:p>
    <w:p>
      <w:pPr>
        <w:pStyle w:val="CodeBlock"/>
      </w:pPr>
      <w:r>
        <w:t xml:space="preserve">    ///</w:t>
      </w:r>
    </w:p>
    <w:p>
      <w:pPr>
        <w:pStyle w:val="CodeBlock"/>
      </w:pPr>
      <w:r>
        <w:t xml:space="preserve">    /// ★ ใช้ ContainsWorldPoint/PickAt (กรอบสไปรต์ · เรขาคณิตล้วน) แทน Physics2D.OverlapPoint —</w:t>
      </w:r>
    </w:p>
    <w:p>
      <w:pPr>
        <w:pStyle w:val="CodeBlock"/>
      </w:pPr>
      <w:r>
        <w:t xml:space="preserve">    ///   เพราะบน WebGL ตอนเกม pause ช่วง intro physics ไม่ step → broadphase ไม่พร้อม → OverlapPoint</w:t>
      </w:r>
    </w:p>
    <w:p>
      <w:pPr>
        <w:pStyle w:val="CodeBlock"/>
      </w:pPr>
      <w:r>
        <w:t xml:space="preserve">    ///   คืนค่าว่าง (Editor เดินฟิสิกส์ปกติจึงไม่เจอบั๊ก) · bounds จาก sprite+transform ไม่พึ่งฟิสิกส์เลย</w:t>
      </w:r>
    </w:p>
    <w:p>
      <w:pPr>
        <w:pStyle w:val="CodeBlock"/>
      </w:pPr>
      <w:r>
        <w:t xml:space="preserve">    /// &lt;/summary&gt;</w:t>
      </w:r>
    </w:p>
    <w:p>
      <w:pPr>
        <w:pStyle w:val="CodeBlock"/>
      </w:pPr>
      <w:r>
        <w:t xml:space="preserve">    public class BuildingClickTarget : MonoBehaviour</w:t>
      </w:r>
    </w:p>
    <w:p>
      <w:pPr>
        <w:pStyle w:val="CodeBlock"/>
      </w:pPr>
      <w:r>
        <w:t xml:space="preserve">    {</w:t>
      </w:r>
    </w:p>
    <w:p>
      <w:pPr>
        <w:pStyle w:val="CodeBlock"/>
      </w:pPr>
      <w:r>
        <w:t xml:space="preserve">        public Vector2Int originCell;   // มุมเริ่ม footprint (แผงบางตัวต้องรู้ช่องอาคาร)</w:t>
      </w:r>
    </w:p>
    <w:p>
      <w:pPr>
        <w:pStyle w:val="CodeBlock"/>
      </w:pPr>
      <w:r>
        <w:t xml:space="preserve">        public BuildingData data;       // ข้อมูลอาคาร (ตรวจชนิดตอนคลิก)</w:t>
      </w:r>
    </w:p>
    <w:p>
      <w:pPr>
        <w:pStyle w:val="CodeBlock"/>
      </w:pPr>
    </w:p>
    <w:p>
      <w:pPr>
        <w:pStyle w:val="CodeBlock"/>
      </w:pPr>
      <w:r>
        <w:t xml:space="preserve">        private SpriteRenderer _sr;</w:t>
      </w:r>
    </w:p>
    <w:p>
      <w:pPr>
        <w:pStyle w:val="CodeBlock"/>
      </w:pPr>
    </w:p>
    <w:p>
      <w:pPr>
        <w:pStyle w:val="CodeBlock"/>
      </w:pPr>
      <w:r>
        <w:t xml:space="preserve">        /// &lt;summary&gt;จุด world อยู่ในกรอบสไปรต์อาคารนี้ไหม (world AABB จาก sprite.bounds × transform · ไม่พึ่ง Physics2D)&lt;/summary&gt;</w:t>
      </w:r>
    </w:p>
    <w:p>
      <w:pPr>
        <w:pStyle w:val="CodeBlock"/>
      </w:pPr>
      <w:r>
        <w:t xml:space="preserve">        public bool ContainsWorldPoint(Vector2 world)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if (_sr == null) _sr = GetComponent&lt;SpriteRenderer&gt;();</w:t>
      </w:r>
    </w:p>
    <w:p>
      <w:pPr>
        <w:pStyle w:val="CodeBlock"/>
      </w:pPr>
      <w:r>
        <w:t xml:space="preserve">            if (_sr == null || _sr.sprite == null) return false;</w:t>
      </w:r>
    </w:p>
    <w:p>
      <w:pPr>
        <w:pStyle w:val="CodeBlock"/>
      </w:pPr>
    </w:p>
    <w:p>
      <w:pPr>
        <w:pStyle w:val="CodeBlock"/>
      </w:pPr>
      <w:r>
        <w:t xml:space="preserve">            // เดิม collider = size sprite.bounds.size, offset sprite.bounds.center บน transform เดียวกัน</w:t>
      </w:r>
    </w:p>
    <w:p>
      <w:pPr>
        <w:pStyle w:val="CodeBlock"/>
      </w:pPr>
      <w:r>
        <w:t xml:space="preserve">            // → แปลงเป็น world เอง (รองรับกรณี renderer ถูกปิด/แยกส่วนโดย BuildingDepthSort · อาคารไม่หมุน)</w:t>
      </w:r>
    </w:p>
    <w:p>
      <w:pPr>
        <w:pStyle w:val="CodeBlock"/>
      </w:pPr>
      <w:r>
        <w:t xml:space="preserve">            Bounds lb = _sr.sprite.bounds;</w:t>
      </w:r>
    </w:p>
    <w:p>
      <w:pPr>
        <w:pStyle w:val="CodeBlock"/>
      </w:pPr>
      <w:r>
        <w:t xml:space="preserve">            Vector2 c = transform.TransformPoint(lb.center);</w:t>
      </w:r>
    </w:p>
    <w:p>
      <w:pPr>
        <w:pStyle w:val="CodeBlock"/>
      </w:pPr>
      <w:r>
        <w:t xml:space="preserve">            Vector2 ext = Vector2.Scale(lb.extents, (Vector2)transform.lossyScale);</w:t>
      </w:r>
    </w:p>
    <w:p>
      <w:pPr>
        <w:pStyle w:val="CodeBlock"/>
      </w:pPr>
      <w:r>
        <w:t xml:space="preserve">            return world.x &gt;= c.x - ext.x &amp;&amp; world.x &lt;= c.x + ext.x</w:t>
      </w:r>
    </w:p>
    <w:p>
      <w:pPr>
        <w:pStyle w:val="CodeBlock"/>
      </w:pPr>
      <w:r>
        <w:t xml:space="preserve">                &amp;&amp; world.y &gt;= c.y - ext.y &amp;&amp; world.y &lt;= c.y + ext.y;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/// &lt;summary&gt;หา target ที่จุด world โดน + ผ่านเงื่อนไข match (ซ้อนกัน → เลือกกรอบเล็กสุด = เจาะจงสุด)&lt;/summary&gt;</w:t>
      </w:r>
    </w:p>
    <w:p>
      <w:pPr>
        <w:pStyle w:val="CodeBlock"/>
      </w:pPr>
      <w:r>
        <w:t xml:space="preserve">        public static BuildingClickTarget PickAt(Vector2 world, System.Predicate&lt;BuildingClickTarget&gt; match)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BuildingClickTarget best = null;</w:t>
      </w:r>
    </w:p>
    <w:p>
      <w:pPr>
        <w:pStyle w:val="CodeBlock"/>
      </w:pPr>
      <w:r>
        <w:t xml:space="preserve">            float bestArea = float.MaxValue;</w:t>
      </w:r>
    </w:p>
    <w:p>
      <w:pPr>
        <w:pStyle w:val="CodeBlock"/>
      </w:pPr>
      <w:r>
        <w:t xml:space="preserve">            foreach (var t in FindObjectsByType&lt;BuildingClickTarget&gt;(FindObjectsSortMode.None))</w:t>
      </w:r>
    </w:p>
    <w:p>
      <w:pPr>
        <w:pStyle w:val="CodeBlock"/>
      </w:pPr>
      <w:r>
        <w:t xml:space="preserve">            {</w:t>
      </w:r>
    </w:p>
    <w:p>
      <w:pPr>
        <w:pStyle w:val="CodeBlock"/>
      </w:pPr>
      <w:r>
        <w:t xml:space="preserve">                if (t == null || t.data == null || !match(t)) continue;</w:t>
      </w:r>
    </w:p>
    <w:p>
      <w:pPr>
        <w:pStyle w:val="CodeBlock"/>
      </w:pPr>
      <w:r>
        <w:t xml:space="preserve">                if (!t.ContainsWorldPoint(world)) continue;</w:t>
      </w:r>
    </w:p>
    <w:p>
      <w:pPr>
        <w:pStyle w:val="CodeBlock"/>
      </w:pPr>
      <w:r>
        <w:t xml:space="preserve">                var sr = t.GetComponent&lt;SpriteRenderer&gt;();</w:t>
      </w:r>
    </w:p>
    <w:p>
      <w:pPr>
        <w:pStyle w:val="CodeBlock"/>
      </w:pPr>
      <w:r>
        <w:t xml:space="preserve">                float area = sr != null &amp;&amp; sr.sprite != null</w:t>
      </w:r>
    </w:p>
    <w:p>
      <w:pPr>
        <w:pStyle w:val="CodeBlock"/>
      </w:pPr>
      <w:r>
        <w:t xml:space="preserve">                    ? sr.sprite.bounds.size.x * sr.sprite.bounds.size.y : 0f;</w:t>
      </w:r>
    </w:p>
    <w:p>
      <w:pPr>
        <w:pStyle w:val="CodeBlock"/>
      </w:pPr>
      <w:r>
        <w:t xml:space="preserve">                if (area &lt; bestArea) { best = t; bestArea = area; }</w:t>
      </w:r>
    </w:p>
    <w:p>
      <w:pPr>
        <w:pStyle w:val="CodeBlock"/>
      </w:pPr>
      <w:r>
        <w:t xml:space="preserve">            }</w:t>
      </w:r>
    </w:p>
    <w:p>
      <w:pPr>
        <w:pStyle w:val="CodeBlock"/>
      </w:pPr>
      <w:r>
        <w:t xml:space="preserve">            return best;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>}</w:t>
      </w:r>
    </w:p>
    <w:p>
      <w:r>
        <w:br w:type="page"/>
      </w:r>
    </w:p>
    <w:p>
      <w:pPr>
        <w:pStyle w:val="Heading1"/>
      </w:pPr>
      <w:r>
        <w:t>7. BuildingVisualSpawner.cs</w:t>
      </w:r>
    </w:p>
    <w:p>
      <w:r>
        <w:t>สร้าง/ลบสไปรต์อาคารพร้อมเงา เมื่อมีการวางหรือรื้ออาคาร</w:t>
      </w:r>
    </w:p>
    <w:p/>
    <w:p>
      <w:pPr>
        <w:pStyle w:val="CodeBlock"/>
      </w:pPr>
      <w:r>
        <w:t>using System.Collections.Generic;</w:t>
      </w:r>
    </w:p>
    <w:p>
      <w:pPr>
        <w:pStyle w:val="CodeBlock"/>
      </w:pPr>
      <w:r>
        <w:t>using UnityEngine;</w:t>
      </w:r>
    </w:p>
    <w:p>
      <w:pPr>
        <w:pStyle w:val="CodeBlock"/>
      </w:pPr>
    </w:p>
    <w:p>
      <w:pPr>
        <w:pStyle w:val="CodeBlock"/>
      </w:pPr>
      <w:r>
        <w:t>namespace NuclearReMind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  /// &lt;summary&gt;</w:t>
      </w:r>
    </w:p>
    <w:p>
      <w:pPr>
        <w:pStyle w:val="CodeBlock"/>
      </w:pPr>
      <w:r>
        <w:t xml:space="preserve">    /// สร้าง/ลบ SpriteRenderer ของอาคารที่วางแล้วใน scene ตาม OnBuildingPlaced/OnBuildingRemoved</w:t>
      </w:r>
    </w:p>
    <w:p>
      <w:pPr>
        <w:pStyle w:val="CodeBlock"/>
      </w:pPr>
      <w:r>
        <w:t xml:space="preserve">    /// เพื่อให้ตัวอาคารยังคงปรากฏอยู่บน grid หลังจากวางเสร็จ (ghost จะถูกซ่อนไปแล้ว)</w:t>
      </w:r>
    </w:p>
    <w:p>
      <w:pPr>
        <w:pStyle w:val="CodeBlock"/>
      </w:pPr>
      <w:r>
        <w:t xml:space="preserve">    /// &lt;/summary&gt;</w:t>
      </w:r>
    </w:p>
    <w:p>
      <w:pPr>
        <w:pStyle w:val="CodeBlock"/>
      </w:pPr>
      <w:r>
        <w:t xml:space="preserve">    public class BuildingVisualSpawner : MonoBehaviour</w:t>
      </w:r>
    </w:p>
    <w:p>
      <w:pPr>
        <w:pStyle w:val="CodeBlock"/>
      </w:pPr>
      <w:r>
        <w:t xml:space="preserve">    {</w:t>
      </w:r>
    </w:p>
    <w:p>
      <w:pPr>
        <w:pStyle w:val="CodeBlock"/>
      </w:pPr>
      <w:r>
        <w:t xml:space="preserve">        private const string BuildingsSortingLayer = "Buildings";</w:t>
      </w:r>
    </w:p>
    <w:p>
      <w:pPr>
        <w:pStyle w:val="CodeBlock"/>
      </w:pPr>
    </w:p>
    <w:p>
      <w:pPr>
        <w:pStyle w:val="CodeBlock"/>
      </w:pPr>
      <w:r>
        <w:t xml:space="preserve">        [Header("Parent transform สำหรับอาคารที่วางแล้ว (Buildings sorting layer)")]</w:t>
      </w:r>
    </w:p>
    <w:p>
      <w:pPr>
        <w:pStyle w:val="CodeBlock"/>
      </w:pPr>
      <w:r>
        <w:t xml:space="preserve">        public Transform buildingsParent;</w:t>
      </w:r>
    </w:p>
    <w:p>
      <w:pPr>
        <w:pStyle w:val="CodeBlock"/>
      </w:pPr>
    </w:p>
    <w:p>
      <w:pPr>
        <w:pStyle w:val="CodeBlock"/>
      </w:pPr>
      <w:r>
        <w:t xml:space="preserve">        [Header("Depth Sort (แยกส่วนบน/ฐาน — แก้อาคาร iso ซ้อนผิดลำดับ · rule ใน BuildingDepthSort)")]</w:t>
      </w:r>
    </w:p>
    <w:p>
      <w:pPr>
        <w:pStyle w:val="CodeBlock"/>
      </w:pPr>
      <w:r>
        <w:t xml:space="preserve">        [Tooltip("สัดส่วนความสูงจากล่างที่ถือเป็น 'ฐาน' (ที่เหลือ = 'ส่วนบน' ที่ยกลอยเหนืออาคารที่บัง)")]</w:t>
      </w:r>
    </w:p>
    <w:p>
      <w:pPr>
        <w:pStyle w:val="CodeBlock"/>
      </w:pPr>
      <w:r>
        <w:t xml:space="preserve">        [Range(0.1f, 0.6f)] public float depthBaseFraction = 0.3f;</w:t>
      </w:r>
    </w:p>
    <w:p>
      <w:pPr>
        <w:pStyle w:val="CodeBlock"/>
      </w:pPr>
    </w:p>
    <w:p>
      <w:pPr>
        <w:pStyle w:val="CodeBlock"/>
      </w:pPr>
      <w:r>
        <w:t xml:space="preserve">        private readonly Dictionary&lt;Vector2Int, GameObject&gt; _spawnedVisuals = new Dictionary&lt;Vector2Int, GameObject&gt;();</w:t>
      </w:r>
    </w:p>
    <w:p>
      <w:pPr>
        <w:pStyle w:val="CodeBlock"/>
      </w:pPr>
    </w:p>
    <w:p>
      <w:pPr>
        <w:pStyle w:val="CodeBlock"/>
      </w:pPr>
      <w:r>
        <w:t xml:space="preserve">        // ===== Silhouette drop shadow (รูปทรงเงา = รูปสไปรต์อาคารเอง · ไม่ใช้ URP/Light2D) =====</w:t>
      </w:r>
    </w:p>
    <w:p>
      <w:pPr>
        <w:pStyle w:val="CodeBlock"/>
      </w:pPr>
      <w:r>
        <w:t xml:space="preserve">        // ใช้สไปรต์ของตัวอาคารเองมาทำเงา: ทำดำ + พลิกลง (flip) + หุบเตี้ย → เงาทอดพาดพื้นด้านหน้า</w:t>
      </w:r>
    </w:p>
    <w:p>
      <w:pPr>
        <w:pStyle w:val="CodeBlock"/>
      </w:pPr>
      <w:r>
        <w:t xml:space="preserve">        // เข้ากับ pivot ฐานล่างกลางของสไปรต์อาคาร (alignment 7, spritePivot y=0)</w:t>
      </w:r>
    </w:p>
    <w:p>
      <w:pPr>
        <w:pStyle w:val="CodeBlock"/>
      </w:pPr>
      <w:r>
        <w:t xml:space="preserve">        private const float ShadowAlpha     = 0.30f; // ความเข้มเงา (สไปรต์ดำล้วน · โปร่งพอไม่ทึบ)</w:t>
      </w:r>
    </w:p>
    <w:p>
      <w:pPr>
        <w:pStyle w:val="CodeBlock"/>
      </w:pPr>
      <w:r>
        <w:t xml:space="preserve">        private const float ShadowSquash    = 0.42f; // สัดส่วนความสูงเงาเทียบตัวจริง (พลิกลง)</w:t>
      </w:r>
    </w:p>
    <w:p>
      <w:pPr>
        <w:pStyle w:val="CodeBlock"/>
      </w:pPr>
      <w:r>
        <w:t xml:space="preserve">        private const float MaxShadowHeight = 1.5f;   // world units — คุมไม่ให้อาคารสูง (core tower) ทอดเงายาวเกินจริง</w:t>
      </w:r>
    </w:p>
    <w:p>
      <w:pPr>
        <w:pStyle w:val="CodeBlock"/>
      </w:pPr>
      <w:r>
        <w:t xml:space="preserve">        private const float ShadowYOffset   = -0.02f; // ทุบลงนิดให้ฐานเงาจมพื้น ไม่ลอยพ้นฐานอาคาร</w:t>
      </w:r>
    </w:p>
    <w:p>
      <w:pPr>
        <w:pStyle w:val="CodeBlock"/>
      </w:pPr>
    </w:p>
    <w:p>
      <w:pPr>
        <w:pStyle w:val="CodeBlock"/>
      </w:pPr>
      <w:r>
        <w:t xml:space="preserve">        private void OnEnable()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EventManager.Instance.OnBuildingPlaced    += HandleBuildingPlaced;</w:t>
      </w:r>
    </w:p>
    <w:p>
      <w:pPr>
        <w:pStyle w:val="CodeBlock"/>
      </w:pPr>
      <w:r>
        <w:t xml:space="preserve">            EventManager.Instance.OnBuildingRemoved   += HandleBuildingRemoved;</w:t>
      </w:r>
    </w:p>
    <w:p>
      <w:pPr>
        <w:pStyle w:val="CodeBlock"/>
      </w:pPr>
      <w:r>
        <w:t xml:space="preserve">            EventManager.Instance.OnBuildingUpgraded  += HandleBuildingUpgraded;</w:t>
      </w:r>
    </w:p>
    <w:p>
      <w:pPr>
        <w:pStyle w:val="CodeBlock"/>
      </w:pPr>
      <w:r>
        <w:t xml:space="preserve">            EventManager.Instance.OnSaveLoaded        += HandleSaveLoaded;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private void OnDisable()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if (EventManager.Instance == null) return;</w:t>
      </w:r>
    </w:p>
    <w:p>
      <w:pPr>
        <w:pStyle w:val="CodeBlock"/>
      </w:pPr>
      <w:r>
        <w:t xml:space="preserve">            EventManager.Instance.OnBuildingPlaced   -= HandleBuildingPlaced;</w:t>
      </w:r>
    </w:p>
    <w:p>
      <w:pPr>
        <w:pStyle w:val="CodeBlock"/>
      </w:pPr>
      <w:r>
        <w:t xml:space="preserve">            EventManager.Instance.OnBuildingRemoved  -= HandleBuildingRemoved;</w:t>
      </w:r>
    </w:p>
    <w:p>
      <w:pPr>
        <w:pStyle w:val="CodeBlock"/>
      </w:pPr>
      <w:r>
        <w:t xml:space="preserve">            EventManager.Instance.OnBuildingUpgraded -= HandleBuildingUpgraded;</w:t>
      </w:r>
    </w:p>
    <w:p>
      <w:pPr>
        <w:pStyle w:val="CodeBlock"/>
      </w:pPr>
      <w:r>
        <w:t xml:space="preserve">            EventManager.Instance.OnSaveLoaded       -= HandleSaveLoaded;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private void HandleBuildingPlaced(Cell cell, BuildingData data)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SpawnVisual(new Vector2Int(cell.col, cell.row), data);</w:t>
      </w:r>
    </w:p>
    <w:p>
      <w:pPr>
        <w:pStyle w:val="CodeBlock"/>
      </w:pPr>
      <w:r>
        <w:t xml:space="preserve">            BuildingDepthSort.RecomputeAll(); // จัดลำดับส่วนบน/ฐานใหม่หลังมีอาคารเพิ่ม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private void HandleBuildingRemoved(Vector2Int position)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if (!_spawnedVisuals.TryGetValue(position, out var go))</w:t>
      </w:r>
    </w:p>
    <w:p>
      <w:pPr>
        <w:pStyle w:val="CodeBlock"/>
      </w:pPr>
      <w:r>
        <w:t xml:space="preserve">                return;</w:t>
      </w:r>
    </w:p>
    <w:p>
      <w:pPr>
        <w:pStyle w:val="CodeBlock"/>
      </w:pPr>
    </w:p>
    <w:p>
      <w:pPr>
        <w:pStyle w:val="CodeBlock"/>
      </w:pPr>
      <w:r>
        <w:t xml:space="preserve">            // ปิด depth-sort ก่อนทำลาย → หลุด registry ทันที ไม่ค้างใน RecomputeAll เฟรมนี้</w:t>
      </w:r>
    </w:p>
    <w:p>
      <w:pPr>
        <w:pStyle w:val="CodeBlock"/>
      </w:pPr>
      <w:r>
        <w:t xml:space="preserve">            var depth = go != null ? go.GetComponent&lt;BuildingDepthSort&gt;() : null;</w:t>
      </w:r>
    </w:p>
    <w:p>
      <w:pPr>
        <w:pStyle w:val="CodeBlock"/>
      </w:pPr>
      <w:r>
        <w:t xml:space="preserve">            if (depth != null) depth.enabled = false;</w:t>
      </w:r>
    </w:p>
    <w:p>
      <w:pPr>
        <w:pStyle w:val="CodeBlock"/>
      </w:pPr>
    </w:p>
    <w:p>
      <w:pPr>
        <w:pStyle w:val="CodeBlock"/>
      </w:pPr>
      <w:r>
        <w:t xml:space="preserve">            DestroyVisual(go);</w:t>
      </w:r>
    </w:p>
    <w:p>
      <w:pPr>
        <w:pStyle w:val="CodeBlock"/>
      </w:pPr>
      <w:r>
        <w:t xml:space="preserve">            _spawnedVisuals.Remove(position);</w:t>
      </w:r>
    </w:p>
    <w:p>
      <w:pPr>
        <w:pStyle w:val="CodeBlock"/>
      </w:pPr>
      <w:r>
        <w:t xml:space="preserve">            BuildingDepthSort.RecomputeAll();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// อัปเกรดระดับ → สลับ sprite ตัวอาคารเป็นภาพของระดับใหม่ (L1/L2/L3) ถ้า asset มี levelSprites</w:t>
      </w:r>
    </w:p>
    <w:p>
      <w:pPr>
        <w:pStyle w:val="CodeBlock"/>
      </w:pPr>
      <w:r>
        <w:t xml:space="preserve">        private void HandleBuildingUpgraded(Vector2Int cell, int newLevel)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if (!_spawnedVisuals.TryGetValue(cell, out var go) || go == null) return;</w:t>
      </w:r>
    </w:p>
    <w:p>
      <w:pPr>
        <w:pStyle w:val="CodeBlock"/>
      </w:pPr>
    </w:p>
    <w:p>
      <w:pPr>
        <w:pStyle w:val="CodeBlock"/>
      </w:pPr>
      <w:r>
        <w:t xml:space="preserve">            var registry = BuildingRegistry.Instance;</w:t>
      </w:r>
    </w:p>
    <w:p>
      <w:pPr>
        <w:pStyle w:val="CodeBlock"/>
      </w:pPr>
      <w:r>
        <w:t xml:space="preserve">            if (registry == null ||</w:t>
      </w:r>
    </w:p>
    <w:p>
      <w:pPr>
        <w:pStyle w:val="CodeBlock"/>
      </w:pPr>
      <w:r>
        <w:t xml:space="preserve">                !registry.PlacedBuildings.TryGetValue(cell, out var data) || data == null)</w:t>
      </w:r>
    </w:p>
    <w:p>
      <w:pPr>
        <w:pStyle w:val="CodeBlock"/>
      </w:pPr>
      <w:r>
        <w:t xml:space="preserve">                return;</w:t>
      </w:r>
    </w:p>
    <w:p>
      <w:pPr>
        <w:pStyle w:val="CodeBlock"/>
      </w:pPr>
    </w:p>
    <w:p>
      <w:pPr>
        <w:pStyle w:val="CodeBlock"/>
      </w:pPr>
      <w:r>
        <w:t xml:space="preserve">            var sr = go.GetComponent&lt;SpriteRenderer&gt;(); // ตัวแม่ (Shadow เป็นลูก คนละ SpriteRenderer)</w:t>
      </w:r>
    </w:p>
    <w:p>
      <w:pPr>
        <w:pStyle w:val="CodeBlock"/>
      </w:pPr>
      <w:r>
        <w:t xml:space="preserve">            if (sr == null) return;</w:t>
      </w:r>
    </w:p>
    <w:p>
      <w:pPr>
        <w:pStyle w:val="CodeBlock"/>
      </w:pPr>
    </w:p>
    <w:p>
      <w:pPr>
        <w:pStyle w:val="CodeBlock"/>
      </w:pPr>
      <w:r>
        <w:t xml:space="preserve">            var newSprite = data.SpriteForLevel(newLevel);</w:t>
      </w:r>
    </w:p>
    <w:p>
      <w:pPr>
        <w:pStyle w:val="CodeBlock"/>
      </w:pPr>
      <w:r>
        <w:t xml:space="preserve">            // Play mode → เล่นเอฟเฟกต์อัพเกรด (ฝุ่น+flash+เด้ง · สลับ sprite กลางฝุ่น) · edit mode/เทส → สลับทันที</w:t>
      </w:r>
    </w:p>
    <w:p>
      <w:pPr>
        <w:pStyle w:val="CodeBlock"/>
      </w:pPr>
      <w:r>
        <w:t xml:space="preserve">            if (Application.isPlaying)</w:t>
      </w:r>
    </w:p>
    <w:p>
      <w:pPr>
        <w:pStyle w:val="CodeBlock"/>
      </w:pPr>
      <w:r>
        <w:t xml:space="preserve">                BuildingUpgradeEffect.Play(go, sr, newSprite);</w:t>
      </w:r>
    </w:p>
    <w:p>
      <w:pPr>
        <w:pStyle w:val="CodeBlock"/>
      </w:pPr>
      <w:r>
        <w:t xml:space="preserve">            else</w:t>
      </w:r>
    </w:p>
    <w:p>
      <w:pPr>
        <w:pStyle w:val="CodeBlock"/>
      </w:pPr>
      <w:r>
        <w:t xml:space="preserve">                sr.sprite = newSprite;</w:t>
      </w:r>
    </w:p>
    <w:p>
      <w:pPr>
        <w:pStyle w:val="CodeBlock"/>
      </w:pPr>
    </w:p>
    <w:p>
      <w:pPr>
        <w:pStyle w:val="CodeBlock"/>
      </w:pPr>
      <w:r>
        <w:t xml:space="preserve">            // เงา silhouette ต้องเปลี่ยนรูปตามสไปรต์เลเวลใหม่ด้วย (ไม่งั้นเงายังเป็นทรงเลเวลเดิม)</w:t>
      </w:r>
    </w:p>
    <w:p>
      <w:pPr>
        <w:pStyle w:val="CodeBlock"/>
      </w:pPr>
      <w:r>
        <w:t xml:space="preserve">            var shadowTf = go.transform.Find("Shadow");</w:t>
      </w:r>
    </w:p>
    <w:p>
      <w:pPr>
        <w:pStyle w:val="CodeBlock"/>
      </w:pPr>
      <w:r>
        <w:t xml:space="preserve">            if (shadowTf != null)</w:t>
      </w:r>
    </w:p>
    <w:p>
      <w:pPr>
        <w:pStyle w:val="CodeBlock"/>
      </w:pPr>
      <w:r>
        <w:t xml:space="preserve">                ConfigureShadow(shadowTf.GetComponent&lt;SpriteRenderer&gt;(), newSprite);</w:t>
      </w:r>
    </w:p>
    <w:p>
      <w:pPr>
        <w:pStyle w:val="CodeBlock"/>
      </w:pPr>
    </w:p>
    <w:p>
      <w:pPr>
        <w:pStyle w:val="CodeBlock"/>
      </w:pPr>
      <w:r>
        <w:t xml:space="preserve">            // สร้างแถบบน/ฐานใหม่ตามสไปรต์เลเวลใหม่ แล้วจัดลำดับใหม่</w:t>
      </w:r>
    </w:p>
    <w:p>
      <w:pPr>
        <w:pStyle w:val="CodeBlock"/>
      </w:pPr>
      <w:r>
        <w:t xml:space="preserve">            go.GetComponent&lt;BuildingDepthSort&gt;()?.Rebuild(newSprite, depthBaseFraction);</w:t>
      </w:r>
    </w:p>
    <w:p>
      <w:pPr>
        <w:pStyle w:val="CodeBlock"/>
      </w:pPr>
      <w:r>
        <w:t xml:space="preserve">            BuildingDepthSort.RecomputeAll();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/// &lt;summary&gt;</w:t>
      </w:r>
    </w:p>
    <w:p>
      <w:pPr>
        <w:pStyle w:val="CodeBlock"/>
      </w:pPr>
      <w:r>
        <w:t xml:space="preserve">        /// ลบ visual ทั้งหมดแล้ว spawn ใหม่ตาม placedBuildings ใน save</w:t>
      </w:r>
    </w:p>
    <w:p>
      <w:pPr>
        <w:pStyle w:val="CodeBlock"/>
      </w:pPr>
      <w:r>
        <w:t xml:space="preserve">        /// (อ่าน BuildingData จาก BuildingRegistry.GetBuildingDataByName ซึ่งเป็น read-only lookup)</w:t>
      </w:r>
    </w:p>
    <w:p>
      <w:pPr>
        <w:pStyle w:val="CodeBlock"/>
      </w:pPr>
      <w:r>
        <w:t xml:space="preserve">        /// &lt;/summary&gt;</w:t>
      </w:r>
    </w:p>
    <w:p>
      <w:pPr>
        <w:pStyle w:val="CodeBlock"/>
      </w:pPr>
      <w:r>
        <w:t xml:space="preserve">        private void HandleSaveLoaded(SaveData save)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foreach (var go in _spawnedVisuals.Values)</w:t>
      </w:r>
    </w:p>
    <w:p>
      <w:pPr>
        <w:pStyle w:val="CodeBlock"/>
      </w:pPr>
      <w:r>
        <w:t xml:space="preserve">                DestroyVisual(go);</w:t>
      </w:r>
    </w:p>
    <w:p>
      <w:pPr>
        <w:pStyle w:val="CodeBlock"/>
      </w:pPr>
      <w:r>
        <w:t xml:space="preserve">            _spawnedVisuals.Clear();</w:t>
      </w:r>
    </w:p>
    <w:p>
      <w:pPr>
        <w:pStyle w:val="CodeBlock"/>
      </w:pPr>
    </w:p>
    <w:p>
      <w:pPr>
        <w:pStyle w:val="CodeBlock"/>
      </w:pPr>
      <w:r>
        <w:t xml:space="preserve">            if (save.placedBuildings == null || save.buildingTypes == null)</w:t>
      </w:r>
    </w:p>
    <w:p>
      <w:pPr>
        <w:pStyle w:val="CodeBlock"/>
      </w:pPr>
      <w:r>
        <w:t xml:space="preserve">                return;</w:t>
      </w:r>
    </w:p>
    <w:p>
      <w:pPr>
        <w:pStyle w:val="CodeBlock"/>
      </w:pPr>
    </w:p>
    <w:p>
      <w:pPr>
        <w:pStyle w:val="CodeBlock"/>
      </w:pPr>
      <w:r>
        <w:t xml:space="preserve">            for (int i = 0; i &lt; save.placedBuildings.Count; i++)</w:t>
      </w:r>
    </w:p>
    <w:p>
      <w:pPr>
        <w:pStyle w:val="CodeBlock"/>
      </w:pPr>
      <w:r>
        <w:t xml:space="preserve">            {</w:t>
      </w:r>
    </w:p>
    <w:p>
      <w:pPr>
        <w:pStyle w:val="CodeBlock"/>
      </w:pPr>
      <w:r>
        <w:t xml:space="preserve">                BuildingData data = BuildingRegistry.Instance.GetBuildingDataByName(save.buildingTypes[i]);</w:t>
      </w:r>
    </w:p>
    <w:p>
      <w:pPr>
        <w:pStyle w:val="CodeBlock"/>
      </w:pPr>
      <w:r>
        <w:t xml:space="preserve">                if (data != null)</w:t>
      </w:r>
    </w:p>
    <w:p>
      <w:pPr>
        <w:pStyle w:val="CodeBlock"/>
      </w:pPr>
      <w:r>
        <w:t xml:space="preserve">                    SpawnVisual(save.placedBuildings[i], data);</w:t>
      </w:r>
    </w:p>
    <w:p>
      <w:pPr>
        <w:pStyle w:val="CodeBlock"/>
      </w:pPr>
      <w:r>
        <w:t xml:space="preserve">            }</w:t>
      </w:r>
    </w:p>
    <w:p>
      <w:pPr>
        <w:pStyle w:val="CodeBlock"/>
      </w:pPr>
    </w:p>
    <w:p>
      <w:pPr>
        <w:pStyle w:val="CodeBlock"/>
      </w:pPr>
      <w:r>
        <w:t xml:space="preserve">            BuildingDepthSort.RecomputeAll(); // จัดลำดับครั้งเดียวหลัง spawn ครบ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/// &lt;summary&gt;</w:t>
      </w:r>
    </w:p>
    <w:p>
      <w:pPr>
        <w:pStyle w:val="CodeBlock"/>
      </w:pPr>
      <w:r>
        <w:t xml:space="preserve">        /// ลบ visual GameObject — ใช้ DestroyImmediate นอก Play mode (เช่นใน EditMode tests)</w:t>
      </w:r>
    </w:p>
    <w:p>
      <w:pPr>
        <w:pStyle w:val="CodeBlock"/>
      </w:pPr>
      <w:r>
        <w:t xml:space="preserve">        /// เพราะ Destroy() ใช้ได้เฉพาะ Play mode</w:t>
      </w:r>
    </w:p>
    <w:p>
      <w:pPr>
        <w:pStyle w:val="CodeBlock"/>
      </w:pPr>
      <w:r>
        <w:t xml:space="preserve">        /// &lt;/summary&gt;</w:t>
      </w:r>
    </w:p>
    <w:p>
      <w:pPr>
        <w:pStyle w:val="CodeBlock"/>
      </w:pPr>
      <w:r>
        <w:t xml:space="preserve">        private void DestroyVisual(GameObject go)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if (Application.isPlaying)</w:t>
      </w:r>
    </w:p>
    <w:p>
      <w:pPr>
        <w:pStyle w:val="CodeBlock"/>
      </w:pPr>
      <w:r>
        <w:t xml:space="preserve">                Destroy(go);</w:t>
      </w:r>
    </w:p>
    <w:p>
      <w:pPr>
        <w:pStyle w:val="CodeBlock"/>
      </w:pPr>
      <w:r>
        <w:t xml:space="preserve">            else</w:t>
      </w:r>
    </w:p>
    <w:p>
      <w:pPr>
        <w:pStyle w:val="CodeBlock"/>
      </w:pPr>
      <w:r>
        <w:t xml:space="preserve">                DestroyImmediate(go);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private void SpawnVisual(Vector2Int position, BuildingData data)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var go = new GameObject($"Building_{data.buildingName}_{position.x}_{position.y}");</w:t>
      </w:r>
    </w:p>
    <w:p>
      <w:pPr>
        <w:pStyle w:val="CodeBlock"/>
      </w:pPr>
      <w:r>
        <w:t xml:space="preserve">            go.transform.SetParent(buildingsParent, false);</w:t>
      </w:r>
    </w:p>
    <w:p>
      <w:pPr>
        <w:pStyle w:val="CodeBlock"/>
      </w:pPr>
      <w:r>
        <w:t xml:space="preserve">            // anchor ที่กึ่งกลาง footprint → sprite ฐานล่างกลางนั่งตรงช่อง (อาคาร multi-tile ไม่เยื้อง)</w:t>
      </w:r>
    </w:p>
    <w:p>
      <w:pPr>
        <w:pStyle w:val="CodeBlock"/>
      </w:pPr>
      <w:r>
        <w:t xml:space="preserve">            // + spriteOffset ต่อหลัง (ปรับใน BuildingData Inspector) เลื่อนภาพเทียบกึ่งกลางช่อง</w:t>
      </w:r>
    </w:p>
    <w:p>
      <w:pPr>
        <w:pStyle w:val="CodeBlock"/>
      </w:pPr>
      <w:r>
        <w:t xml:space="preserve">            go.transform.position = GridManager.Instance.FootprintCenterWorld(position, data.size)</w:t>
      </w:r>
    </w:p>
    <w:p>
      <w:pPr>
        <w:pStyle w:val="CodeBlock"/>
      </w:pPr>
      <w:r>
        <w:t xml:space="preserve">                                  + (Vector3)data.spriteOffset;</w:t>
      </w:r>
    </w:p>
    <w:p>
      <w:pPr>
        <w:pStyle w:val="CodeBlock"/>
      </w:pPr>
      <w:r>
        <w:t xml:space="preserve">            // ปรับขนาดภาพต่อหลัง (ไม่กระทบ footprint/การวาง) — เงาย่อ/ขยายตามด้วย (เป็นลูก)</w:t>
      </w:r>
    </w:p>
    <w:p>
      <w:pPr>
        <w:pStyle w:val="CodeBlock"/>
      </w:pPr>
      <w:r>
        <w:t xml:space="preserve">            float visScale = data.spriteScale &gt; 0f ? data.spriteScale : 1f;</w:t>
      </w:r>
    </w:p>
    <w:p>
      <w:pPr>
        <w:pStyle w:val="CodeBlock"/>
      </w:pPr>
      <w:r>
        <w:t xml:space="preserve">            go.transform.localScale = new Vector3(visScale, visScale, 1f);</w:t>
      </w:r>
    </w:p>
    <w:p>
      <w:pPr>
        <w:pStyle w:val="CodeBlock"/>
      </w:pPr>
    </w:p>
    <w:p>
      <w:pPr>
        <w:pStyle w:val="CodeBlock"/>
      </w:pPr>
      <w:r>
        <w:t xml:space="preserve">            // sort ตาม "ช่องหน้าสุด" ของ footprint (col+row มากสุด = ใกล้ผู้ชมสุด) — iso depth มาตรฐาน</w:t>
      </w:r>
    </w:p>
    <w:p>
      <w:pPr>
        <w:pStyle w:val="CodeBlock"/>
      </w:pPr>
      <w:r>
        <w:t xml:space="preserve">            // เดิมใช้กึ่งกลาง footprint → อาคาร 3×3 สไปรต์ใหญ่ซ้อนกันแล้วลำดับหน้า-หลังสลับ (บั๊กที่ผู้ใช้เจอ)</w:t>
      </w:r>
    </w:p>
    <w:p>
      <w:pPr>
        <w:pStyle w:val="CodeBlock"/>
      </w:pPr>
      <w:r>
        <w:t xml:space="preserve">            int sx = Mathf.Max(1, data.size.x);</w:t>
      </w:r>
    </w:p>
    <w:p>
      <w:pPr>
        <w:pStyle w:val="CodeBlock"/>
      </w:pPr>
      <w:r>
        <w:t xml:space="preserve">            int sy = Mathf.Max(1, data.size.y);</w:t>
      </w:r>
    </w:p>
    <w:p>
      <w:pPr>
        <w:pStyle w:val="CodeBlock"/>
      </w:pPr>
      <w:r>
        <w:t xml:space="preserve">            // ประเภทตัดสินตอนซ้อน depth เดียวกัน: Core Tower &gt; Building &gt; Ore (Player=worker อยู่ WorkerView)</w:t>
      </w:r>
    </w:p>
    <w:p>
      <w:pPr>
        <w:pStyle w:val="CodeBlock"/>
      </w:pPr>
      <w:r>
        <w:t xml:space="preserve">            var tier = data.isCoreTowerPart ? GridManager.SortTier.CoreTower</w:t>
      </w:r>
    </w:p>
    <w:p>
      <w:pPr>
        <w:pStyle w:val="CodeBlock"/>
      </w:pPr>
      <w:r>
        <w:t xml:space="preserve">                     : data.isOreNode       ? GridManager.SortTier.Ore</w:t>
      </w:r>
    </w:p>
    <w:p>
      <w:pPr>
        <w:pStyle w:val="CodeBlock"/>
      </w:pPr>
      <w:r>
        <w:t xml:space="preserve">                     :                         GridManager.SortTier.Building;</w:t>
      </w:r>
    </w:p>
    <w:p>
      <w:pPr>
        <w:pStyle w:val="CodeBlock"/>
      </w:pPr>
      <w:r>
        <w:t xml:space="preserve">            int baseSort = GridManager.SortOrder(position.x + (sx - 1), position.y + (sy - 1), tier);</w:t>
      </w:r>
    </w:p>
    <w:p>
      <w:pPr>
        <w:pStyle w:val="CodeBlock"/>
      </w:pPr>
    </w:p>
    <w:p>
      <w:pPr>
        <w:pStyle w:val="CodeBlock"/>
      </w:pPr>
      <w:r>
        <w:t xml:space="preserve">            // เลือก sprite ตามระดับปัจจุบัน (โหลดเซฟ/วางใหม่ = L1) — มี levelSprites จึงสลับตาม, ไม่งั้นใช้ sprite เดี่ยว</w:t>
      </w:r>
    </w:p>
    <w:p>
      <w:pPr>
        <w:pStyle w:val="CodeBlock"/>
      </w:pPr>
      <w:r>
        <w:t xml:space="preserve">            int level = BuildingRegistry.Instance != null ? BuildingRegistry.Instance.GetLevel(position) : 1;</w:t>
      </w:r>
    </w:p>
    <w:p>
      <w:pPr>
        <w:pStyle w:val="CodeBlock"/>
      </w:pPr>
    </w:p>
    <w:p>
      <w:pPr>
        <w:pStyle w:val="CodeBlock"/>
      </w:pPr>
      <w:r>
        <w:t xml:space="preserve">            var spriteRenderer = go.AddComponent&lt;SpriteRenderer&gt;();</w:t>
      </w:r>
    </w:p>
    <w:p>
      <w:pPr>
        <w:pStyle w:val="CodeBlock"/>
      </w:pPr>
      <w:r>
        <w:t xml:space="preserve">            spriteRenderer.sprite = data.SpriteForLevel(level);</w:t>
      </w:r>
    </w:p>
    <w:p>
      <w:pPr>
        <w:pStyle w:val="CodeBlock"/>
      </w:pPr>
      <w:r>
        <w:t xml:space="preserve">            spriteRenderer.sortingLayerName = BuildingsSortingLayer;</w:t>
      </w:r>
    </w:p>
    <w:p>
      <w:pPr>
        <w:pStyle w:val="CodeBlock"/>
      </w:pPr>
      <w:r>
        <w:t xml:space="preserve">            spriteRenderer.sortingOrder = baseSort;</w:t>
      </w:r>
    </w:p>
    <w:p>
      <w:pPr>
        <w:pStyle w:val="CodeBlock"/>
      </w:pPr>
    </w:p>
    <w:p>
      <w:pPr>
        <w:pStyle w:val="CodeBlock"/>
      </w:pPr>
      <w:r>
        <w:t xml:space="preserve">            // Collider2D + click target ตามรูปสไปรต์ → แผงคลิกโดนตัวอาคารจริง (คลิกตัวสูง ๆ ก็เปิด ไม่ต้องเล็งฐาน footprint)</w:t>
      </w:r>
    </w:p>
    <w:p>
      <w:pPr>
        <w:pStyle w:val="CodeBlock"/>
      </w:pPr>
      <w:r>
        <w:t xml:space="preserve">            AddClickTarget(go, spriteRenderer, position, data);</w:t>
      </w:r>
    </w:p>
    <w:p>
      <w:pPr>
        <w:pStyle w:val="CodeBlock"/>
      </w:pPr>
    </w:p>
    <w:p>
      <w:pPr>
        <w:pStyle w:val="CodeBlock"/>
      </w:pPr>
      <w:r>
        <w:t xml:space="preserve">            // อนิเมชัน idle (ถ้า asset มีเฟรม ≥ 2) — สลับ sprite วนลูป ไม่ใช้ Animator (ดูเหตุผลใน SpriteFrameAnimator)</w:t>
      </w:r>
    </w:p>
    <w:p>
      <w:pPr>
        <w:pStyle w:val="CodeBlock"/>
      </w:pPr>
      <w:r>
        <w:t xml:space="preserve">            if (data.animationFrames != null &amp;&amp; data.animationFrames.Length &gt;= 2)</w:t>
      </w:r>
    </w:p>
    <w:p>
      <w:pPr>
        <w:pStyle w:val="CodeBlock"/>
      </w:pPr>
      <w:r>
        <w:t xml:space="preserve">                go.AddComponent&lt;SpriteFrameAnimator&gt;().Play(data.animationFrames, data.animationFps);</w:t>
      </w:r>
    </w:p>
    <w:p>
      <w:pPr>
        <w:pStyle w:val="CodeBlock"/>
      </w:pPr>
    </w:p>
    <w:p>
      <w:pPr>
        <w:pStyle w:val="CodeBlock"/>
      </w:pPr>
      <w:r>
        <w:t xml:space="preserve">            AddShadow(go, spriteRenderer.sprite, baseSort);</w:t>
      </w:r>
    </w:p>
    <w:p>
      <w:pPr>
        <w:pStyle w:val="CodeBlock"/>
      </w:pPr>
    </w:p>
    <w:p>
      <w:pPr>
        <w:pStyle w:val="CodeBlock"/>
      </w:pPr>
      <w:r>
        <w:t xml:space="preserve">            // แยก "ส่วนบน/ส่วนฐาน" + collider 2 โซน (depth-sort · main sprite เต็มใบไม่ถูกแตะ)</w:t>
      </w:r>
    </w:p>
    <w:p>
      <w:pPr>
        <w:pStyle w:val="CodeBlock"/>
      </w:pPr>
      <w:r>
        <w:t xml:space="preserve">            go.AddComponent&lt;BuildingDepthSort&gt;().Setup(spriteRenderer, baseSort, BuildingsSortingLayer, depthBaseFraction, data);</w:t>
      </w:r>
    </w:p>
    <w:p>
      <w:pPr>
        <w:pStyle w:val="CodeBlock"/>
      </w:pPr>
    </w:p>
    <w:p>
      <w:pPr>
        <w:pStyle w:val="CodeBlock"/>
      </w:pPr>
      <w:r>
        <w:t xml:space="preserve">            _spawnedVisuals[position] = go;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// Collider2D (trigger) ครอบรูปสไปรต์ + BuildingClickTarget → ให้แผง (CoreTower/Lab/Memorial) raycast โดนตัวอาคารจริง</w:t>
      </w:r>
    </w:p>
    <w:p>
      <w:pPr>
        <w:pStyle w:val="CodeBlock"/>
      </w:pPr>
      <w:r>
        <w:t xml:space="preserve">        // isTrigger = ไม่บล็อก worker/placement (query ด้วย Physics2D.OverlapPoint ได้อย่างเดียว) · sr.sprite.bounds = พิกัด local ตาม pivot (ฐานล่างกลาง)</w:t>
      </w:r>
    </w:p>
    <w:p>
      <w:pPr>
        <w:pStyle w:val="CodeBlock"/>
      </w:pPr>
      <w:r>
        <w:t xml:space="preserve">        private static void AddClickTarget(GameObject go, SpriteRenderer sr, Vector2Int position, BuildingData data)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if (sr == null || sr.sprite == null) return;</w:t>
      </w:r>
    </w:p>
    <w:p>
      <w:pPr>
        <w:pStyle w:val="CodeBlock"/>
      </w:pPr>
      <w:r>
        <w:t xml:space="preserve">            var box = go.AddComponent&lt;BoxCollider2D&gt;();</w:t>
      </w:r>
    </w:p>
    <w:p>
      <w:pPr>
        <w:pStyle w:val="CodeBlock"/>
      </w:pPr>
      <w:r>
        <w:t xml:space="preserve">            box.isTrigger = true;</w:t>
      </w:r>
    </w:p>
    <w:p>
      <w:pPr>
        <w:pStyle w:val="CodeBlock"/>
      </w:pPr>
      <w:r>
        <w:t xml:space="preserve">            box.size = (Vector2)sr.sprite.bounds.size;</w:t>
      </w:r>
    </w:p>
    <w:p>
      <w:pPr>
        <w:pStyle w:val="CodeBlock"/>
      </w:pPr>
      <w:r>
        <w:t xml:space="preserve">            box.offset = (Vector2)sr.sprite.bounds.center;</w:t>
      </w:r>
    </w:p>
    <w:p>
      <w:pPr>
        <w:pStyle w:val="CodeBlock"/>
      </w:pPr>
      <w:r>
        <w:t xml:space="preserve">            var target = go.AddComponent&lt;BuildingClickTarget&gt;();</w:t>
      </w:r>
    </w:p>
    <w:p>
      <w:pPr>
        <w:pStyle w:val="CodeBlock"/>
      </w:pPr>
      <w:r>
        <w:t xml:space="preserve">            target.originCell = position;</w:t>
      </w:r>
    </w:p>
    <w:p>
      <w:pPr>
        <w:pStyle w:val="CodeBlock"/>
      </w:pPr>
      <w:r>
        <w:t xml:space="preserve">            target.data = data;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// เงา silhouette = รูปสไปรต์อาคารเอง — child แยกจาก SpriteRenderer ตัวแม่</w:t>
      </w:r>
    </w:p>
    <w:p>
      <w:pPr>
        <w:pStyle w:val="CodeBlock"/>
      </w:pPr>
      <w:r>
        <w:t xml:space="preserve">        private void AddShadow(GameObject parent, Sprite sprite, int baseSort)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if (sprite == null) return;</w:t>
      </w:r>
    </w:p>
    <w:p>
      <w:pPr>
        <w:pStyle w:val="CodeBlock"/>
      </w:pPr>
      <w:r>
        <w:t xml:space="preserve">            var shadow = new GameObject("Shadow");</w:t>
      </w:r>
    </w:p>
    <w:p>
      <w:pPr>
        <w:pStyle w:val="CodeBlock"/>
      </w:pPr>
      <w:r>
        <w:t xml:space="preserve">            shadow.transform.SetParent(parent.transform, false);</w:t>
      </w:r>
    </w:p>
    <w:p>
      <w:pPr>
        <w:pStyle w:val="CodeBlock"/>
      </w:pPr>
    </w:p>
    <w:p>
      <w:pPr>
        <w:pStyle w:val="CodeBlock"/>
      </w:pPr>
      <w:r>
        <w:t xml:space="preserve">            var sr = shadow.AddComponent&lt;SpriteRenderer&gt;();</w:t>
      </w:r>
    </w:p>
    <w:p>
      <w:pPr>
        <w:pStyle w:val="CodeBlock"/>
      </w:pPr>
      <w:r>
        <w:t xml:space="preserve">            sr.sortingLayerName = BuildingsSortingLayer;</w:t>
      </w:r>
    </w:p>
    <w:p>
      <w:pPr>
        <w:pStyle w:val="CodeBlock"/>
      </w:pPr>
      <w:r>
        <w:t xml:space="preserve">            sr.sortingOrder = baseSort - 1; // ใต้ตัวอาคาร เหนือพื้น (front building ที่ order สูงกว่าบังเงาได้ตามธรรมชาติ)</w:t>
      </w:r>
    </w:p>
    <w:p>
      <w:pPr>
        <w:pStyle w:val="CodeBlock"/>
      </w:pPr>
      <w:r>
        <w:t xml:space="preserve">            ConfigureShadow(sr, sprite);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// ทำสไปรต์ให้เป็น "เงาทอดพื้น": ดำล้วน + พลิกลง (scaleY ลบ) + หุบเตี้ย</w:t>
      </w:r>
    </w:p>
    <w:p>
      <w:pPr>
        <w:pStyle w:val="CodeBlock"/>
      </w:pPr>
      <w:r>
        <w:t xml:space="preserve">        // pivot ฐานล่างกลาง → ฐานเงาติดฐานอาคาร แล้วทอดลงด้านหน้า (ล่างจอ = ใกล้ผู้ชม) เหมือนแสงส่องจากบน</w:t>
      </w:r>
    </w:p>
    <w:p>
      <w:pPr>
        <w:pStyle w:val="CodeBlock"/>
      </w:pPr>
      <w:r>
        <w:t xml:space="preserve">        // คุมความสูงสูงสุดด้วย MaxShadowHeight เพื่อไม่ให้อาคารสูง (core tower) ทอดเงายาวเวอร์</w:t>
      </w:r>
    </w:p>
    <w:p>
      <w:pPr>
        <w:pStyle w:val="CodeBlock"/>
      </w:pPr>
      <w:r>
        <w:t xml:space="preserve">        private static void ConfigureShadow(SpriteRenderer sr, Sprite sprite)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if (sr == null || sprite == null) return;</w:t>
      </w:r>
    </w:p>
    <w:p>
      <w:pPr>
        <w:pStyle w:val="CodeBlock"/>
      </w:pPr>
      <w:r>
        <w:t xml:space="preserve">            sr.sprite = sprite;</w:t>
      </w:r>
    </w:p>
    <w:p>
      <w:pPr>
        <w:pStyle w:val="CodeBlock"/>
      </w:pPr>
      <w:r>
        <w:t xml:space="preserve">            sr.color = new Color(0f, 0f, 0f, ShadowAlpha);</w:t>
      </w:r>
    </w:p>
    <w:p>
      <w:pPr>
        <w:pStyle w:val="CodeBlock"/>
      </w:pPr>
    </w:p>
    <w:p>
      <w:pPr>
        <w:pStyle w:val="CodeBlock"/>
      </w:pPr>
      <w:r>
        <w:t xml:space="preserve">            float spriteH = sprite.bounds.size.y; // world units (คิด pivot+ppu แล้ว · ยังไม่คูณ transform scale)</w:t>
      </w:r>
    </w:p>
    <w:p>
      <w:pPr>
        <w:pStyle w:val="CodeBlock"/>
      </w:pPr>
      <w:r>
        <w:t xml:space="preserve">            float squash = spriteH &gt; 0.001f ? Mathf.Min(ShadowSquash, MaxShadowHeight / spriteH) : ShadowSquash;</w:t>
      </w:r>
    </w:p>
    <w:p>
      <w:pPr>
        <w:pStyle w:val="CodeBlock"/>
      </w:pPr>
      <w:r>
        <w:t xml:space="preserve">            sr.transform.localPosition = new Vector3(0f, ShadowYOffset, 0f);</w:t>
      </w:r>
    </w:p>
    <w:p>
      <w:pPr>
        <w:pStyle w:val="CodeBlock"/>
      </w:pPr>
      <w:r>
        <w:t xml:space="preserve">            sr.transform.localScale    = new Vector3(1f, -squash, 1f); // ลบ = พลิกลง · หุบตาม squash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>}</w:t>
      </w:r>
    </w:p>
    <w:p>
      <w:r>
        <w:br w:type="page"/>
      </w:r>
    </w:p>
    <w:p>
      <w:pPr>
        <w:pStyle w:val="Heading1"/>
      </w:pPr>
      <w:r>
        <w:t>8. BuildingUpgradeEffect.cs</w:t>
      </w:r>
    </w:p>
    <w:p>
      <w:r>
        <w:t>เอฟเฟกต์ตอนอัปเกรดอาคาร: สั่น ฝุ่น แฟลช แล้วสลับสไปรต์ระดับใหม่</w:t>
      </w:r>
    </w:p>
    <w:p/>
    <w:p>
      <w:pPr>
        <w:pStyle w:val="CodeBlock"/>
      </w:pPr>
      <w:r>
        <w:t>using System.Collections;</w:t>
      </w:r>
    </w:p>
    <w:p>
      <w:pPr>
        <w:pStyle w:val="CodeBlock"/>
      </w:pPr>
      <w:r>
        <w:t>using UnityEngine;</w:t>
      </w:r>
    </w:p>
    <w:p>
      <w:pPr>
        <w:pStyle w:val="CodeBlock"/>
      </w:pPr>
    </w:p>
    <w:p>
      <w:pPr>
        <w:pStyle w:val="CodeBlock"/>
      </w:pPr>
      <w:r>
        <w:t>namespace NuclearReMind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  /// &lt;summary&gt;</w:t>
      </w:r>
    </w:p>
    <w:p>
      <w:pPr>
        <w:pStyle w:val="CodeBlock"/>
      </w:pPr>
      <w:r>
        <w:t xml:space="preserve">    /// เอฟเฟกต์อัพเกรดอาคาร (2D sprite) — เล่นตอน OnBuildingUpgraded ผ่าน [[BuildingVisualSpawner]]:</w:t>
      </w:r>
    </w:p>
    <w:p>
      <w:pPr>
        <w:pStyle w:val="CodeBlock"/>
      </w:pPr>
      <w:r>
        <w:t xml:space="preserve">    ///   กระแทกสั่น → ฝุ่นระเบิด + flash ขาว → สลับ sprite เป็นเลเวลใหม่ "กลางฝุ่น" → เด้ง (squash/bounce)</w:t>
      </w:r>
    </w:p>
    <w:p>
      <w:pPr>
        <w:pStyle w:val="CodeBlock"/>
      </w:pPr>
      <w:r>
        <w:t xml:space="preserve">    ///</w:t>
      </w:r>
    </w:p>
    <w:p>
      <w:pPr>
        <w:pStyle w:val="CodeBlock"/>
      </w:pPr>
      <w:r>
        <w:t xml:space="preserve">    /// ปรับจากสคริปต์ต้นแบบ (3D model + NPC + ParticleSystem + Inspector) ให้เข้ากับระบบ runtime ของเกม:</w:t>
      </w:r>
    </w:p>
    <w:p>
      <w:pPr>
        <w:pStyle w:val="CodeBlock"/>
      </w:pPr>
      <w:r>
        <w:t xml:space="preserve">    ///   • ทำงานกับ SpriteRenderer ตัวเดียวที่ BuildingVisualSpawner สร้าง (ไม่ใช่ GameObject model แยก)</w:t>
      </w:r>
    </w:p>
    <w:p>
      <w:pPr>
        <w:pStyle w:val="CodeBlock"/>
      </w:pPr>
      <w:r>
        <w:t xml:space="preserve">    ///   • ฝุ่น/flash วาดเป็นสไปรต์กลมโปรซีเยอรัล cache ไว้ (ไม่ต้องลาก Inspector · ไม่ใช้ ParticleSystem)</w:t>
      </w:r>
    </w:p>
    <w:p>
      <w:pPr>
        <w:pStyle w:val="CodeBlock"/>
      </w:pPr>
      <w:r>
        <w:t xml:space="preserve">    ///   • ไม่มี NPC ช่างก่อสร้าง (เพิ่มทีหลังได้) · สลับ sprite ตอนฝุ่นทึบสุดให้รอยต่อเนียน</w:t>
      </w:r>
    </w:p>
    <w:p>
      <w:pPr>
        <w:pStyle w:val="CodeBlock"/>
      </w:pPr>
      <w:r>
        <w:t xml:space="preserve">    ///   • ใช้ unscaledDeltaTime — เล่นลื่นแม้อัพเกรดช่วง Planning ที่นาฬิกาเกมหยุด (§15)</w:t>
      </w:r>
    </w:p>
    <w:p>
      <w:pPr>
        <w:pStyle w:val="CodeBlock"/>
      </w:pPr>
      <w:r>
        <w:t xml:space="preserve">    /// เรียกผ่าน static BuildingUpgradeEffect.Play(go, sr, newSprite)</w:t>
      </w:r>
    </w:p>
    <w:p>
      <w:pPr>
        <w:pStyle w:val="CodeBlock"/>
      </w:pPr>
      <w:r>
        <w:t xml:space="preserve">    /// &lt;/summary&gt;</w:t>
      </w:r>
    </w:p>
    <w:p>
      <w:pPr>
        <w:pStyle w:val="CodeBlock"/>
      </w:pPr>
      <w:r>
        <w:t xml:space="preserve">    public class BuildingUpgradeEffect : MonoBehaviour</w:t>
      </w:r>
    </w:p>
    <w:p>
      <w:pPr>
        <w:pStyle w:val="CodeBlock"/>
      </w:pPr>
      <w:r>
        <w:t xml:space="preserve">    {</w:t>
      </w:r>
    </w:p>
    <w:p>
      <w:pPr>
        <w:pStyle w:val="CodeBlock"/>
      </w:pPr>
      <w:r>
        <w:t xml:space="preserve">        // ── จังหวะ (ปรับในโค้ด — เอฟเฟกต์ runtime ไม่ผ่าน Inspector) ──</w:t>
      </w:r>
    </w:p>
    <w:p>
      <w:pPr>
        <w:pStyle w:val="CodeBlock"/>
      </w:pPr>
      <w:r>
        <w:t xml:space="preserve">        private const float ShakeDuration = 0.18f;  // กระแทกก่อนระเบิด (แทน NPC ตี)</w:t>
      </w:r>
    </w:p>
    <w:p>
      <w:pPr>
        <w:pStyle w:val="CodeBlock"/>
      </w:pPr>
      <w:r>
        <w:t xml:space="preserve">        private const float ShakeAmount   = 0.06f;</w:t>
      </w:r>
    </w:p>
    <w:p>
      <w:pPr>
        <w:pStyle w:val="CodeBlock"/>
      </w:pPr>
      <w:r>
        <w:t xml:space="preserve">        private const float DustPeakDelay = 0.12f;   // รอฝุ่นทึบก่อนสลับ sprite</w:t>
      </w:r>
    </w:p>
    <w:p>
      <w:pPr>
        <w:pStyle w:val="CodeBlock"/>
      </w:pPr>
      <w:r>
        <w:t xml:space="preserve">        private const float BounceDuration = 0.34f;</w:t>
      </w:r>
    </w:p>
    <w:p>
      <w:pPr>
        <w:pStyle w:val="CodeBlock"/>
      </w:pPr>
      <w:r>
        <w:t xml:space="preserve">        private const float BounceHeight   = 0.18f;</w:t>
      </w:r>
    </w:p>
    <w:p>
      <w:pPr>
        <w:pStyle w:val="CodeBlock"/>
      </w:pPr>
      <w:r>
        <w:t xml:space="preserve">        private const int   DustCount      = 7;</w:t>
      </w:r>
    </w:p>
    <w:p>
      <w:pPr>
        <w:pStyle w:val="CodeBlock"/>
      </w:pPr>
    </w:p>
    <w:p>
      <w:pPr>
        <w:pStyle w:val="CodeBlock"/>
      </w:pPr>
      <w:r>
        <w:t xml:space="preserve">        private static Sprite _dustSprite;   // พัฟกลมนุ่ม (ใช้ทั้งฝุ่น/flash · tint ตอน runtime)</w:t>
      </w:r>
    </w:p>
    <w:p>
      <w:pPr>
        <w:pStyle w:val="CodeBlock"/>
      </w:pPr>
    </w:p>
    <w:p>
      <w:pPr>
        <w:pStyle w:val="CodeBlock"/>
      </w:pPr>
      <w:r>
        <w:t xml:space="preserve">        private SpriteRenderer _sr;</w:t>
      </w:r>
    </w:p>
    <w:p>
      <w:pPr>
        <w:pStyle w:val="CodeBlock"/>
      </w:pPr>
      <w:r>
        <w:t xml:space="preserve">        private Sprite _newSprite;</w:t>
      </w:r>
    </w:p>
    <w:p>
      <w:pPr>
        <w:pStyle w:val="CodeBlock"/>
      </w:pPr>
    </w:p>
    <w:p>
      <w:pPr>
        <w:pStyle w:val="CodeBlock"/>
      </w:pPr>
      <w:r>
        <w:t xml:space="preserve">        /// &lt;summary&gt;เล่นเอฟเฟกต์อัพเกรดบน target (ที่มี SpriteRenderer ตัวอาคาร) แล้วสลับเป็น newSprite กลางอนิเมชัน&lt;/summary&gt;</w:t>
      </w:r>
    </w:p>
    <w:p>
      <w:pPr>
        <w:pStyle w:val="CodeBlock"/>
      </w:pPr>
      <w:r>
        <w:t xml:space="preserve">        public static void Play(GameObject target, SpriteRenderer sr, Sprite newSprite)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if (target == null || sr == null) return;</w:t>
      </w:r>
    </w:p>
    <w:p>
      <w:pPr>
        <w:pStyle w:val="CodeBlock"/>
      </w:pPr>
    </w:p>
    <w:p>
      <w:pPr>
        <w:pStyle w:val="CodeBlock"/>
      </w:pPr>
      <w:r>
        <w:t xml:space="preserve">            // กันซ้อน: กำลังเล่นอยู่แล้ว → สลับ sprite ทันที ไม่เริ่มใหม่ (อัพเกรดรัว ๆ ไม่ค้าง/ไม่ซ้อนเอฟเฟกต์)</w:t>
      </w:r>
    </w:p>
    <w:p>
      <w:pPr>
        <w:pStyle w:val="CodeBlock"/>
      </w:pPr>
      <w:r>
        <w:t xml:space="preserve">            if (target.GetComponent&lt;BuildingUpgradeEffect&gt;() != null)</w:t>
      </w:r>
    </w:p>
    <w:p>
      <w:pPr>
        <w:pStyle w:val="CodeBlock"/>
      </w:pPr>
      <w:r>
        <w:t xml:space="preserve">            {</w:t>
      </w:r>
    </w:p>
    <w:p>
      <w:pPr>
        <w:pStyle w:val="CodeBlock"/>
      </w:pPr>
      <w:r>
        <w:t xml:space="preserve">                if (newSprite != null) sr.sprite = newSprite;</w:t>
      </w:r>
    </w:p>
    <w:p>
      <w:pPr>
        <w:pStyle w:val="CodeBlock"/>
      </w:pPr>
      <w:r>
        <w:t xml:space="preserve">                return;</w:t>
      </w:r>
    </w:p>
    <w:p>
      <w:pPr>
        <w:pStyle w:val="CodeBlock"/>
      </w:pPr>
      <w:r>
        <w:t xml:space="preserve">            }</w:t>
      </w:r>
    </w:p>
    <w:p>
      <w:pPr>
        <w:pStyle w:val="CodeBlock"/>
      </w:pPr>
    </w:p>
    <w:p>
      <w:pPr>
        <w:pStyle w:val="CodeBlock"/>
      </w:pPr>
      <w:r>
        <w:t xml:space="preserve">            var fx = target.AddComponent&lt;BuildingUpgradeEffect&gt;();</w:t>
      </w:r>
    </w:p>
    <w:p>
      <w:pPr>
        <w:pStyle w:val="CodeBlock"/>
      </w:pPr>
      <w:r>
        <w:t xml:space="preserve">            fx._sr = sr;</w:t>
      </w:r>
    </w:p>
    <w:p>
      <w:pPr>
        <w:pStyle w:val="CodeBlock"/>
      </w:pPr>
      <w:r>
        <w:t xml:space="preserve">            fx._newSprite = newSprite;</w:t>
      </w:r>
    </w:p>
    <w:p>
      <w:pPr>
        <w:pStyle w:val="CodeBlock"/>
      </w:pPr>
      <w:r>
        <w:t xml:space="preserve">            fx.StartCoroutine(fx.Run());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private IEnumerator Run()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Transform tf = transform;</w:t>
      </w:r>
    </w:p>
    <w:p>
      <w:pPr>
        <w:pStyle w:val="CodeBlock"/>
      </w:pPr>
      <w:r>
        <w:t xml:space="preserve">            Vector3 baseScale = tf.localScale;</w:t>
      </w:r>
    </w:p>
    <w:p>
      <w:pPr>
        <w:pStyle w:val="CodeBlock"/>
      </w:pPr>
      <w:r>
        <w:t xml:space="preserve">            Vector3 basePos = tf.position;</w:t>
      </w:r>
    </w:p>
    <w:p>
      <w:pPr>
        <w:pStyle w:val="CodeBlock"/>
      </w:pPr>
    </w:p>
    <w:p>
      <w:pPr>
        <w:pStyle w:val="CodeBlock"/>
      </w:pPr>
      <w:r>
        <w:t xml:space="preserve">            // 1) กระแทก: สั่นแนวนอนหน่วงลง (ให้รู้สึกโดนทุบ — แทน NPC)</w:t>
      </w:r>
    </w:p>
    <w:p>
      <w:pPr>
        <w:pStyle w:val="CodeBlock"/>
      </w:pPr>
      <w:r>
        <w:t xml:space="preserve">            float t = 0f;</w:t>
      </w:r>
    </w:p>
    <w:p>
      <w:pPr>
        <w:pStyle w:val="CodeBlock"/>
      </w:pPr>
      <w:r>
        <w:t xml:space="preserve">            while (t &lt; ShakeDuration)</w:t>
      </w:r>
    </w:p>
    <w:p>
      <w:pPr>
        <w:pStyle w:val="CodeBlock"/>
      </w:pPr>
      <w:r>
        <w:t xml:space="preserve">            {</w:t>
      </w:r>
    </w:p>
    <w:p>
      <w:pPr>
        <w:pStyle w:val="CodeBlock"/>
      </w:pPr>
      <w:r>
        <w:t xml:space="preserve">                t += Time.unscaledDeltaTime;</w:t>
      </w:r>
    </w:p>
    <w:p>
      <w:pPr>
        <w:pStyle w:val="CodeBlock"/>
      </w:pPr>
      <w:r>
        <w:t xml:space="preserve">                float damp = 1f - (t / ShakeDuration);</w:t>
      </w:r>
    </w:p>
    <w:p>
      <w:pPr>
        <w:pStyle w:val="CodeBlock"/>
      </w:pPr>
      <w:r>
        <w:t xml:space="preserve">                float dx = Mathf.Sin(t * 90f) * ShakeAmount * damp;</w:t>
      </w:r>
    </w:p>
    <w:p>
      <w:pPr>
        <w:pStyle w:val="CodeBlock"/>
      </w:pPr>
      <w:r>
        <w:t xml:space="preserve">                tf.position = basePos + new Vector3(dx, 0f, 0f);</w:t>
      </w:r>
    </w:p>
    <w:p>
      <w:pPr>
        <w:pStyle w:val="CodeBlock"/>
      </w:pPr>
      <w:r>
        <w:t xml:space="preserve">                yield return null;</w:t>
      </w:r>
    </w:p>
    <w:p>
      <w:pPr>
        <w:pStyle w:val="CodeBlock"/>
      </w:pPr>
      <w:r>
        <w:t xml:space="preserve">            }</w:t>
      </w:r>
    </w:p>
    <w:p>
      <w:pPr>
        <w:pStyle w:val="CodeBlock"/>
      </w:pPr>
      <w:r>
        <w:t xml:space="preserve">            tf.position = basePos;</w:t>
      </w:r>
    </w:p>
    <w:p>
      <w:pPr>
        <w:pStyle w:val="CodeBlock"/>
      </w:pPr>
    </w:p>
    <w:p>
      <w:pPr>
        <w:pStyle w:val="CodeBlock"/>
      </w:pPr>
      <w:r>
        <w:t xml:space="preserve">            // 2) (เอาเอฟเฟกต์ควัน/ฝุ่น+flash ออกตามคำขอ — เหลือ สั่น→สลับสไปรต์→เด้ง)</w:t>
      </w:r>
    </w:p>
    <w:p>
      <w:pPr>
        <w:pStyle w:val="CodeBlock"/>
      </w:pPr>
      <w:r>
        <w:t xml:space="preserve">            //    ถ้าอยากเปิดกลับ: เรียก SpawnDustBurst(basePos, baseScale, layer, baseSort + 5);</w:t>
      </w:r>
    </w:p>
    <w:p>
      <w:pPr>
        <w:pStyle w:val="CodeBlock"/>
      </w:pPr>
      <w:r>
        <w:t xml:space="preserve">            //    และ SpawnFlash(basePos, baseScale, layer, baseSort + 6); ตรงนี้</w:t>
      </w:r>
    </w:p>
    <w:p>
      <w:pPr>
        <w:pStyle w:val="CodeBlock"/>
      </w:pPr>
    </w:p>
    <w:p>
      <w:pPr>
        <w:pStyle w:val="CodeBlock"/>
      </w:pPr>
      <w:r>
        <w:t xml:space="preserve">            // 3) หน่วงเล็กน้อยแล้วสลับ sprite เป็นเลเวลใหม่</w:t>
      </w:r>
    </w:p>
    <w:p>
      <w:pPr>
        <w:pStyle w:val="CodeBlock"/>
      </w:pPr>
      <w:r>
        <w:t xml:space="preserve">            yield return WaitUnscaled(DustPeakDelay);</w:t>
      </w:r>
    </w:p>
    <w:p>
      <w:pPr>
        <w:pStyle w:val="CodeBlock"/>
      </w:pPr>
      <w:r>
        <w:t xml:space="preserve">            if (_sr != null &amp;&amp; _newSprite != null) _sr.sprite = _newSprite;</w:t>
      </w:r>
    </w:p>
    <w:p>
      <w:pPr>
        <w:pStyle w:val="CodeBlock"/>
      </w:pPr>
    </w:p>
    <w:p>
      <w:pPr>
        <w:pStyle w:val="CodeBlock"/>
      </w:pPr>
      <w:r>
        <w:t xml:space="preserve">            // 4) เด้ง: squash → พุ่งขึ้น → กลับปกติ</w:t>
      </w:r>
    </w:p>
    <w:p>
      <w:pPr>
        <w:pStyle w:val="CodeBlock"/>
      </w:pPr>
      <w:r>
        <w:t xml:space="preserve">            yield return Bounce(tf, baseScale, basePos);</w:t>
      </w:r>
    </w:p>
    <w:p>
      <w:pPr>
        <w:pStyle w:val="CodeBlock"/>
      </w:pPr>
    </w:p>
    <w:p>
      <w:pPr>
        <w:pStyle w:val="CodeBlock"/>
      </w:pPr>
      <w:r>
        <w:t xml:space="preserve">            tf.position = basePos;</w:t>
      </w:r>
    </w:p>
    <w:p>
      <w:pPr>
        <w:pStyle w:val="CodeBlock"/>
      </w:pPr>
      <w:r>
        <w:t xml:space="preserve">            tf.localScale = baseScale;</w:t>
      </w:r>
    </w:p>
    <w:p>
      <w:pPr>
        <w:pStyle w:val="CodeBlock"/>
      </w:pPr>
      <w:r>
        <w:t xml:space="preserve">            Destroy(this);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private IEnumerator Bounce(Transform tf, Vector3 baseScale, Vector3 basePos)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Vector3 squash = new Vector3(baseScale.x * 1.12f, baseScale.y * 0.86f, baseScale.z);</w:t>
      </w:r>
    </w:p>
    <w:p>
      <w:pPr>
        <w:pStyle w:val="CodeBlock"/>
      </w:pPr>
    </w:p>
    <w:p>
      <w:pPr>
        <w:pStyle w:val="CodeBlock"/>
      </w:pPr>
      <w:r>
        <w:t xml:space="preserve">            float squashDur = BounceDuration * 0.28f;</w:t>
      </w:r>
    </w:p>
    <w:p>
      <w:pPr>
        <w:pStyle w:val="CodeBlock"/>
      </w:pPr>
      <w:r>
        <w:t xml:space="preserve">            float t = 0f;</w:t>
      </w:r>
    </w:p>
    <w:p>
      <w:pPr>
        <w:pStyle w:val="CodeBlock"/>
      </w:pPr>
      <w:r>
        <w:t xml:space="preserve">            while (t &lt; squashDur)</w:t>
      </w:r>
    </w:p>
    <w:p>
      <w:pPr>
        <w:pStyle w:val="CodeBlock"/>
      </w:pPr>
      <w:r>
        <w:t xml:space="preserve">            {</w:t>
      </w:r>
    </w:p>
    <w:p>
      <w:pPr>
        <w:pStyle w:val="CodeBlock"/>
      </w:pPr>
      <w:r>
        <w:t xml:space="preserve">                t += Time.unscaledDeltaTime;</w:t>
      </w:r>
    </w:p>
    <w:p>
      <w:pPr>
        <w:pStyle w:val="CodeBlock"/>
      </w:pPr>
      <w:r>
        <w:t xml:space="preserve">                tf.localScale = Vector3.Lerp(baseScale, squash, t / squashDur);</w:t>
      </w:r>
    </w:p>
    <w:p>
      <w:pPr>
        <w:pStyle w:val="CodeBlock"/>
      </w:pPr>
      <w:r>
        <w:t xml:space="preserve">                yield return null;</w:t>
      </w:r>
    </w:p>
    <w:p>
      <w:pPr>
        <w:pStyle w:val="CodeBlock"/>
      </w:pPr>
      <w:r>
        <w:t xml:space="preserve">            }</w:t>
      </w:r>
    </w:p>
    <w:p>
      <w:pPr>
        <w:pStyle w:val="CodeBlock"/>
      </w:pPr>
    </w:p>
    <w:p>
      <w:pPr>
        <w:pStyle w:val="CodeBlock"/>
      </w:pPr>
      <w:r>
        <w:t xml:space="preserve">            float riseDur = BounceDuration * 0.72f;</w:t>
      </w:r>
    </w:p>
    <w:p>
      <w:pPr>
        <w:pStyle w:val="CodeBlock"/>
      </w:pPr>
      <w:r>
        <w:t xml:space="preserve">            t = 0f;</w:t>
      </w:r>
    </w:p>
    <w:p>
      <w:pPr>
        <w:pStyle w:val="CodeBlock"/>
      </w:pPr>
      <w:r>
        <w:t xml:space="preserve">            while (t &lt; riseDur)</w:t>
      </w:r>
    </w:p>
    <w:p>
      <w:pPr>
        <w:pStyle w:val="CodeBlock"/>
      </w:pPr>
      <w:r>
        <w:t xml:space="preserve">            {</w:t>
      </w:r>
    </w:p>
    <w:p>
      <w:pPr>
        <w:pStyle w:val="CodeBlock"/>
      </w:pPr>
      <w:r>
        <w:t xml:space="preserve">                t += Time.unscaledDeltaTime;</w:t>
      </w:r>
    </w:p>
    <w:p>
      <w:pPr>
        <w:pStyle w:val="CodeBlock"/>
      </w:pPr>
      <w:r>
        <w:t xml:space="preserve">                float p = t / riseDur;</w:t>
      </w:r>
    </w:p>
    <w:p>
      <w:pPr>
        <w:pStyle w:val="CodeBlock"/>
      </w:pPr>
      <w:r>
        <w:t xml:space="preserve">                tf.position = basePos + Vector3.up * (Mathf.Sin(p * Mathf.PI) * BounceHeight);</w:t>
      </w:r>
    </w:p>
    <w:p>
      <w:pPr>
        <w:pStyle w:val="CodeBlock"/>
      </w:pPr>
      <w:r>
        <w:t xml:space="preserve">                tf.localScale = Vector3.Lerp(squash, baseScale, p);</w:t>
      </w:r>
    </w:p>
    <w:p>
      <w:pPr>
        <w:pStyle w:val="CodeBlock"/>
      </w:pPr>
      <w:r>
        <w:t xml:space="preserve">                yield return null;</w:t>
      </w:r>
    </w:p>
    <w:p>
      <w:pPr>
        <w:pStyle w:val="CodeBlock"/>
      </w:pPr>
      <w:r>
        <w:t xml:space="preserve">            }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// ── ฝุ่น: สปอว์นพัฟกลมหลายก้อน กระจายรอบ ๆ แล้วขยาย+ลอย+จาง ──</w:t>
      </w:r>
    </w:p>
    <w:p>
      <w:pPr>
        <w:pStyle w:val="CodeBlock"/>
      </w:pPr>
      <w:r>
        <w:t xml:space="preserve">        private void SpawnDustBurst(Vector3 center, Vector3 baseScale, string layer, int sort)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float footprint = Mathf.Max(0.6f, (baseScale.x + baseScale.y) * 0.5f);</w:t>
      </w:r>
    </w:p>
    <w:p>
      <w:pPr>
        <w:pStyle w:val="CodeBlock"/>
      </w:pPr>
      <w:r>
        <w:t xml:space="preserve">            for (int i = 0; i &lt; DustCount; i++)</w:t>
      </w:r>
    </w:p>
    <w:p>
      <w:pPr>
        <w:pStyle w:val="CodeBlock"/>
      </w:pPr>
      <w:r>
        <w:t xml:space="preserve">            {</w:t>
      </w:r>
    </w:p>
    <w:p>
      <w:pPr>
        <w:pStyle w:val="CodeBlock"/>
      </w:pPr>
      <w:r>
        <w:t xml:space="preserve">                float ang = (360f / DustCount) * i + Random.Range(-15f, 15f);</w:t>
      </w:r>
    </w:p>
    <w:p>
      <w:pPr>
        <w:pStyle w:val="CodeBlock"/>
      </w:pPr>
      <w:r>
        <w:t xml:space="preserve">                float rad = ang * Mathf.Deg2Rad;</w:t>
      </w:r>
    </w:p>
    <w:p>
      <w:pPr>
        <w:pStyle w:val="CodeBlock"/>
      </w:pPr>
      <w:r>
        <w:t xml:space="preserve">                Vector3 dir = new Vector3(Mathf.Cos(rad), Mathf.Sin(rad) * 0.6f, 0f); // แบนแนวนอนตาม iso</w:t>
      </w:r>
    </w:p>
    <w:p>
      <w:pPr>
        <w:pStyle w:val="CodeBlock"/>
      </w:pPr>
      <w:r>
        <w:t xml:space="preserve">                var puff = MakeSpriteObject("Dust", GetPuffSprite(), layer, sort);</w:t>
      </w:r>
    </w:p>
    <w:p>
      <w:pPr>
        <w:pStyle w:val="CodeBlock"/>
      </w:pPr>
      <w:r>
        <w:t xml:space="preserve">                puff.transform.position = center + new Vector3(0f, 0.15f * footprint, 0f);</w:t>
      </w:r>
    </w:p>
    <w:p>
      <w:pPr>
        <w:pStyle w:val="CodeBlock"/>
      </w:pPr>
      <w:r>
        <w:t xml:space="preserve">                float maxSize = Random.Range(0.4f, 0.8f) * footprint;</w:t>
      </w:r>
    </w:p>
    <w:p>
      <w:pPr>
        <w:pStyle w:val="CodeBlock"/>
      </w:pPr>
      <w:r>
        <w:t xml:space="preserve">                StartCoroutine(AnimateDust(puff, dir * footprint * 0.7f, maxSize));</w:t>
      </w:r>
    </w:p>
    <w:p>
      <w:pPr>
        <w:pStyle w:val="CodeBlock"/>
      </w:pPr>
      <w:r>
        <w:t xml:space="preserve">            }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private IEnumerator AnimateDust(GameObject go, Vector3 travel, float maxSize)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var sr = go.GetComponent&lt;SpriteRenderer&gt;();</w:t>
      </w:r>
    </w:p>
    <w:p>
      <w:pPr>
        <w:pStyle w:val="CodeBlock"/>
      </w:pPr>
      <w:r>
        <w:t xml:space="preserve">            Vector3 start = go.transform.position;</w:t>
      </w:r>
    </w:p>
    <w:p>
      <w:pPr>
        <w:pStyle w:val="CodeBlock"/>
      </w:pPr>
      <w:r>
        <w:t xml:space="preserve">            Color c = new Color(0.82f, 0.76f, 0.66f, 0.9f); // ฝุ่นสีทราย</w:t>
      </w:r>
    </w:p>
    <w:p>
      <w:pPr>
        <w:pStyle w:val="CodeBlock"/>
      </w:pPr>
      <w:r>
        <w:t xml:space="preserve">            float life = Random.Range(0.45f, 0.7f);</w:t>
      </w:r>
    </w:p>
    <w:p>
      <w:pPr>
        <w:pStyle w:val="CodeBlock"/>
      </w:pPr>
      <w:r>
        <w:t xml:space="preserve">            float t = 0f;</w:t>
      </w:r>
    </w:p>
    <w:p>
      <w:pPr>
        <w:pStyle w:val="CodeBlock"/>
      </w:pPr>
      <w:r>
        <w:t xml:space="preserve">            while (t &lt; life)</w:t>
      </w:r>
    </w:p>
    <w:p>
      <w:pPr>
        <w:pStyle w:val="CodeBlock"/>
      </w:pPr>
      <w:r>
        <w:t xml:space="preserve">            {</w:t>
      </w:r>
    </w:p>
    <w:p>
      <w:pPr>
        <w:pStyle w:val="CodeBlock"/>
      </w:pPr>
      <w:r>
        <w:t xml:space="preserve">                t += Time.unscaledDeltaTime;</w:t>
      </w:r>
    </w:p>
    <w:p>
      <w:pPr>
        <w:pStyle w:val="CodeBlock"/>
      </w:pPr>
      <w:r>
        <w:t xml:space="preserve">                float p = t / life;</w:t>
      </w:r>
    </w:p>
    <w:p>
      <w:pPr>
        <w:pStyle w:val="CodeBlock"/>
      </w:pPr>
      <w:r>
        <w:t xml:space="preserve">                float ease = Mathf.SmoothStep(0f, 1f, p);</w:t>
      </w:r>
    </w:p>
    <w:p>
      <w:pPr>
        <w:pStyle w:val="CodeBlock"/>
      </w:pPr>
      <w:r>
        <w:t xml:space="preserve">                go.transform.position = start + travel * ease + Vector3.up * (0.25f * p);</w:t>
      </w:r>
    </w:p>
    <w:p>
      <w:pPr>
        <w:pStyle w:val="CodeBlock"/>
      </w:pPr>
      <w:r>
        <w:t xml:space="preserve">                float s = Mathf.Lerp(0.2f, maxSize, ease);</w:t>
      </w:r>
    </w:p>
    <w:p>
      <w:pPr>
        <w:pStyle w:val="CodeBlock"/>
      </w:pPr>
      <w:r>
        <w:t xml:space="preserve">                go.transform.localScale = new Vector3(s, s, 1f);</w:t>
      </w:r>
    </w:p>
    <w:p>
      <w:pPr>
        <w:pStyle w:val="CodeBlock"/>
      </w:pPr>
      <w:r>
        <w:t xml:space="preserve">                c.a = 0.9f * (1f - p);</w:t>
      </w:r>
    </w:p>
    <w:p>
      <w:pPr>
        <w:pStyle w:val="CodeBlock"/>
      </w:pPr>
      <w:r>
        <w:t xml:space="preserve">                if (sr != null) sr.color = c;</w:t>
      </w:r>
    </w:p>
    <w:p>
      <w:pPr>
        <w:pStyle w:val="CodeBlock"/>
      </w:pPr>
      <w:r>
        <w:t xml:space="preserve">                yield return null;</w:t>
      </w:r>
    </w:p>
    <w:p>
      <w:pPr>
        <w:pStyle w:val="CodeBlock"/>
      </w:pPr>
      <w:r>
        <w:t xml:space="preserve">            }</w:t>
      </w:r>
    </w:p>
    <w:p>
      <w:pPr>
        <w:pStyle w:val="CodeBlock"/>
      </w:pPr>
      <w:r>
        <w:t xml:space="preserve">            Destroy(go);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// ── flash ขาว: พัฟกลมนุ่มตรงกลาง เข้าไว-ออกไว ──</w:t>
      </w:r>
    </w:p>
    <w:p>
      <w:pPr>
        <w:pStyle w:val="CodeBlock"/>
      </w:pPr>
      <w:r>
        <w:t xml:space="preserve">        private void SpawnFlash(Vector3 center, Vector3 baseScale, string layer, int sort)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float footprint = Mathf.Max(0.6f, (baseScale.x + baseScale.y) * 0.5f);</w:t>
      </w:r>
    </w:p>
    <w:p>
      <w:pPr>
        <w:pStyle w:val="CodeBlock"/>
      </w:pPr>
      <w:r>
        <w:t xml:space="preserve">            var flash = MakeSpriteObject("Flash", GetPuffSprite(), layer, sort);</w:t>
      </w:r>
    </w:p>
    <w:p>
      <w:pPr>
        <w:pStyle w:val="CodeBlock"/>
      </w:pPr>
      <w:r>
        <w:t xml:space="preserve">            flash.transform.position = center + new Vector3(0f, 0.4f * footprint, 0f);</w:t>
      </w:r>
    </w:p>
    <w:p>
      <w:pPr>
        <w:pStyle w:val="CodeBlock"/>
      </w:pPr>
      <w:r>
        <w:t xml:space="preserve">            StartCoroutine(AnimateFlash(flash, 1.6f * footprint));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private IEnumerator AnimateFlash(GameObject go, float maxSize)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var sr = go.GetComponent&lt;SpriteRenderer&gt;();</w:t>
      </w:r>
    </w:p>
    <w:p>
      <w:pPr>
        <w:pStyle w:val="CodeBlock"/>
      </w:pPr>
      <w:r>
        <w:t xml:space="preserve">            Color c = Color.white;</w:t>
      </w:r>
    </w:p>
    <w:p>
      <w:pPr>
        <w:pStyle w:val="CodeBlock"/>
      </w:pPr>
      <w:r>
        <w:t xml:space="preserve">            const float inDur = 0.06f, outDur = 0.22f;</w:t>
      </w:r>
    </w:p>
    <w:p>
      <w:pPr>
        <w:pStyle w:val="CodeBlock"/>
      </w:pPr>
    </w:p>
    <w:p>
      <w:pPr>
        <w:pStyle w:val="CodeBlock"/>
      </w:pPr>
      <w:r>
        <w:t xml:space="preserve">            float t = 0f;</w:t>
      </w:r>
    </w:p>
    <w:p>
      <w:pPr>
        <w:pStyle w:val="CodeBlock"/>
      </w:pPr>
      <w:r>
        <w:t xml:space="preserve">            while (t &lt; inDur)</w:t>
      </w:r>
    </w:p>
    <w:p>
      <w:pPr>
        <w:pStyle w:val="CodeBlock"/>
      </w:pPr>
      <w:r>
        <w:t xml:space="preserve">            {</w:t>
      </w:r>
    </w:p>
    <w:p>
      <w:pPr>
        <w:pStyle w:val="CodeBlock"/>
      </w:pPr>
      <w:r>
        <w:t xml:space="preserve">                t += Time.unscaledDeltaTime;</w:t>
      </w:r>
    </w:p>
    <w:p>
      <w:pPr>
        <w:pStyle w:val="CodeBlock"/>
      </w:pPr>
      <w:r>
        <w:t xml:space="preserve">                float p = t / inDur;</w:t>
      </w:r>
    </w:p>
    <w:p>
      <w:pPr>
        <w:pStyle w:val="CodeBlock"/>
      </w:pPr>
      <w:r>
        <w:t xml:space="preserve">                go.transform.localScale = Vector3.one * Mathf.Lerp(0.3f, maxSize, p);</w:t>
      </w:r>
    </w:p>
    <w:p>
      <w:pPr>
        <w:pStyle w:val="CodeBlock"/>
      </w:pPr>
      <w:r>
        <w:t xml:space="preserve">                c.a = Mathf.Lerp(0f, 0.9f, p);</w:t>
      </w:r>
    </w:p>
    <w:p>
      <w:pPr>
        <w:pStyle w:val="CodeBlock"/>
      </w:pPr>
      <w:r>
        <w:t xml:space="preserve">                if (sr != null) sr.color = c;</w:t>
      </w:r>
    </w:p>
    <w:p>
      <w:pPr>
        <w:pStyle w:val="CodeBlock"/>
      </w:pPr>
      <w:r>
        <w:t xml:space="preserve">                yield return null;</w:t>
      </w:r>
    </w:p>
    <w:p>
      <w:pPr>
        <w:pStyle w:val="CodeBlock"/>
      </w:pPr>
      <w:r>
        <w:t xml:space="preserve">            }</w:t>
      </w:r>
    </w:p>
    <w:p>
      <w:pPr>
        <w:pStyle w:val="CodeBlock"/>
      </w:pPr>
      <w:r>
        <w:t xml:space="preserve">            t = 0f;</w:t>
      </w:r>
    </w:p>
    <w:p>
      <w:pPr>
        <w:pStyle w:val="CodeBlock"/>
      </w:pPr>
      <w:r>
        <w:t xml:space="preserve">            while (t &lt; outDur)</w:t>
      </w:r>
    </w:p>
    <w:p>
      <w:pPr>
        <w:pStyle w:val="CodeBlock"/>
      </w:pPr>
      <w:r>
        <w:t xml:space="preserve">            {</w:t>
      </w:r>
    </w:p>
    <w:p>
      <w:pPr>
        <w:pStyle w:val="CodeBlock"/>
      </w:pPr>
      <w:r>
        <w:t xml:space="preserve">                t += Time.unscaledDeltaTime;</w:t>
      </w:r>
    </w:p>
    <w:p>
      <w:pPr>
        <w:pStyle w:val="CodeBlock"/>
      </w:pPr>
      <w:r>
        <w:t xml:space="preserve">                float p = t / outDur;</w:t>
      </w:r>
    </w:p>
    <w:p>
      <w:pPr>
        <w:pStyle w:val="CodeBlock"/>
      </w:pPr>
      <w:r>
        <w:t xml:space="preserve">                go.transform.localScale = Vector3.one * Mathf.Lerp(maxSize, maxSize * 1.3f, p);</w:t>
      </w:r>
    </w:p>
    <w:p>
      <w:pPr>
        <w:pStyle w:val="CodeBlock"/>
      </w:pPr>
      <w:r>
        <w:t xml:space="preserve">                c.a = Mathf.Lerp(0.9f, 0f, p);</w:t>
      </w:r>
    </w:p>
    <w:p>
      <w:pPr>
        <w:pStyle w:val="CodeBlock"/>
      </w:pPr>
      <w:r>
        <w:t xml:space="preserve">                if (sr != null) sr.color = c;</w:t>
      </w:r>
    </w:p>
    <w:p>
      <w:pPr>
        <w:pStyle w:val="CodeBlock"/>
      </w:pPr>
      <w:r>
        <w:t xml:space="preserve">                yield return null;</w:t>
      </w:r>
    </w:p>
    <w:p>
      <w:pPr>
        <w:pStyle w:val="CodeBlock"/>
      </w:pPr>
      <w:r>
        <w:t xml:space="preserve">            }</w:t>
      </w:r>
    </w:p>
    <w:p>
      <w:pPr>
        <w:pStyle w:val="CodeBlock"/>
      </w:pPr>
      <w:r>
        <w:t xml:space="preserve">            Destroy(go);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private GameObject MakeSpriteObject(string name, Sprite sprite, string layer, int sort)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var go = new GameObject(name);</w:t>
      </w:r>
    </w:p>
    <w:p>
      <w:pPr>
        <w:pStyle w:val="CodeBlock"/>
      </w:pPr>
      <w:r>
        <w:t xml:space="preserve">            go.transform.SetParent(transform, false);</w:t>
      </w:r>
    </w:p>
    <w:p>
      <w:pPr>
        <w:pStyle w:val="CodeBlock"/>
      </w:pPr>
      <w:r>
        <w:t xml:space="preserve">            var sr = go.AddComponent&lt;SpriteRenderer&gt;();</w:t>
      </w:r>
    </w:p>
    <w:p>
      <w:pPr>
        <w:pStyle w:val="CodeBlock"/>
      </w:pPr>
      <w:r>
        <w:t xml:space="preserve">            sr.sprite = sprite;</w:t>
      </w:r>
    </w:p>
    <w:p>
      <w:pPr>
        <w:pStyle w:val="CodeBlock"/>
      </w:pPr>
      <w:r>
        <w:t xml:space="preserve">            sr.sortingLayerName = layer;</w:t>
      </w:r>
    </w:p>
    <w:p>
      <w:pPr>
        <w:pStyle w:val="CodeBlock"/>
      </w:pPr>
      <w:r>
        <w:t xml:space="preserve">            sr.sortingOrder = sort;</w:t>
      </w:r>
    </w:p>
    <w:p>
      <w:pPr>
        <w:pStyle w:val="CodeBlock"/>
      </w:pPr>
      <w:r>
        <w:t xml:space="preserve">            return go;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private IEnumerator WaitUnscaled(float seconds)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float t = 0f;</w:t>
      </w:r>
    </w:p>
    <w:p>
      <w:pPr>
        <w:pStyle w:val="CodeBlock"/>
      </w:pPr>
      <w:r>
        <w:t xml:space="preserve">            while (t &lt; seconds) { t += Time.unscaledDeltaTime; yield return null; }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// พัฟกลมนุ่ม: ตรงกลางทึบ ขอบจาง (alpha falloff) — สร้างครั้งเดียว cache ไว้ (idiom เดียวกับ BuildingVisualSpawner.GetShadowSprite)</w:t>
      </w:r>
    </w:p>
    <w:p>
      <w:pPr>
        <w:pStyle w:val="CodeBlock"/>
      </w:pPr>
      <w:r>
        <w:t xml:space="preserve">        private static Sprite GetPuffSprite()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if (_dustSprite != null) return _dustSprite;</w:t>
      </w:r>
    </w:p>
    <w:p>
      <w:pPr>
        <w:pStyle w:val="CodeBlock"/>
      </w:pPr>
    </w:p>
    <w:p>
      <w:pPr>
        <w:pStyle w:val="CodeBlock"/>
      </w:pPr>
      <w:r>
        <w:t xml:space="preserve">            const int size = 64;</w:t>
      </w:r>
    </w:p>
    <w:p>
      <w:pPr>
        <w:pStyle w:val="CodeBlock"/>
      </w:pPr>
      <w:r>
        <w:t xml:space="preserve">            var tex = new Texture2D(size, size, TextureFormat.RGBA32, false) { wrapMode = TextureWrapMode.Clamp };</w:t>
      </w:r>
    </w:p>
    <w:p>
      <w:pPr>
        <w:pStyle w:val="CodeBlock"/>
      </w:pPr>
      <w:r>
        <w:t xml:space="preserve">            var px = new Color[size * size];</w:t>
      </w:r>
    </w:p>
    <w:p>
      <w:pPr>
        <w:pStyle w:val="CodeBlock"/>
      </w:pPr>
      <w:r>
        <w:t xml:space="preserve">            float c = (size - 1) * 0.5f;</w:t>
      </w:r>
    </w:p>
    <w:p>
      <w:pPr>
        <w:pStyle w:val="CodeBlock"/>
      </w:pPr>
      <w:r>
        <w:t xml:space="preserve">            for (int y = 0; y &lt; size; y++)</w:t>
      </w:r>
    </w:p>
    <w:p>
      <w:pPr>
        <w:pStyle w:val="CodeBlock"/>
      </w:pPr>
      <w:r>
        <w:t xml:space="preserve">            for (int x = 0; x &lt; size; x++)</w:t>
      </w:r>
    </w:p>
    <w:p>
      <w:pPr>
        <w:pStyle w:val="CodeBlock"/>
      </w:pPr>
      <w:r>
        <w:t xml:space="preserve">            {</w:t>
      </w:r>
    </w:p>
    <w:p>
      <w:pPr>
        <w:pStyle w:val="CodeBlock"/>
      </w:pPr>
      <w:r>
        <w:t xml:space="preserve">                float d = Mathf.Sqrt((x - c) * (x - c) + (y - c) * (y - c)) / c; // 0 กลาง → 1 ขอบ</w:t>
      </w:r>
    </w:p>
    <w:p>
      <w:pPr>
        <w:pStyle w:val="CodeBlock"/>
      </w:pPr>
      <w:r>
        <w:t xml:space="preserve">                float a = Mathf.Pow(Mathf.Clamp01(1f - d), 1.5f);                // ขอบนุ่ม</w:t>
      </w:r>
    </w:p>
    <w:p>
      <w:pPr>
        <w:pStyle w:val="CodeBlock"/>
      </w:pPr>
      <w:r>
        <w:t xml:space="preserve">                px[y * size + x] = new Color(1f, 1f, 1f, a);</w:t>
      </w:r>
    </w:p>
    <w:p>
      <w:pPr>
        <w:pStyle w:val="CodeBlock"/>
      </w:pPr>
      <w:r>
        <w:t xml:space="preserve">            }</w:t>
      </w:r>
    </w:p>
    <w:p>
      <w:pPr>
        <w:pStyle w:val="CodeBlock"/>
      </w:pPr>
      <w:r>
        <w:t xml:space="preserve">            tex.SetPixels(px);</w:t>
      </w:r>
    </w:p>
    <w:p>
      <w:pPr>
        <w:pStyle w:val="CodeBlock"/>
      </w:pPr>
      <w:r>
        <w:t xml:space="preserve">            tex.Apply();</w:t>
      </w:r>
    </w:p>
    <w:p>
      <w:pPr>
        <w:pStyle w:val="CodeBlock"/>
      </w:pPr>
      <w:r>
        <w:t xml:space="preserve">            _dustSprite = Sprite.Create(tex, new Rect(0, 0, size, size), new Vector2(0.5f, 0.5f), size);</w:t>
      </w:r>
    </w:p>
    <w:p>
      <w:pPr>
        <w:pStyle w:val="CodeBlock"/>
      </w:pPr>
      <w:r>
        <w:t xml:space="preserve">            return _dustSprite;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>}</w:t>
      </w:r>
    </w:p>
    <w:p>
      <w:r>
        <w:br w:type="page"/>
      </w:r>
    </w:p>
    <w:p>
      <w:pPr>
        <w:pStyle w:val="Heading1"/>
      </w:pPr>
      <w:r>
        <w:t>9. SpriteFrameAnimator.cs</w:t>
      </w:r>
    </w:p>
    <w:p>
      <w:r>
        <w:t>เล่นแอนิเมชันสไปรต์แบบวนลูป (เช่นไฟกะพริบของอาคาร)</w:t>
      </w:r>
    </w:p>
    <w:p/>
    <w:p>
      <w:pPr>
        <w:pStyle w:val="CodeBlock"/>
      </w:pPr>
      <w:r>
        <w:t>using UnityEngine;</w:t>
      </w:r>
    </w:p>
    <w:p>
      <w:pPr>
        <w:pStyle w:val="CodeBlock"/>
      </w:pPr>
    </w:p>
    <w:p>
      <w:pPr>
        <w:pStyle w:val="CodeBlock"/>
      </w:pPr>
      <w:r>
        <w:t>namespace NuclearReMind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  /// &lt;summary&gt;</w:t>
      </w:r>
    </w:p>
    <w:p>
      <w:pPr>
        <w:pStyle w:val="CodeBlock"/>
      </w:pPr>
      <w:r>
        <w:t xml:space="preserve">    /// คณิตศาสตร์เลือกเฟรมอนิเมชัน (idle loop) — pure ล้วน ให้เทสต์ตรวจได้โดยไม่ต้องมี scene</w:t>
      </w:r>
    </w:p>
    <w:p>
      <w:pPr>
        <w:pStyle w:val="CodeBlock"/>
      </w:pPr>
      <w:r>
        <w:t xml:space="preserve">    /// แยกจาก MonoBehaviour เพื่อล็อกพฤติกรรมสำคัญด้วยเทสต์ (วนลูป · fps ≤ 0 · เฟรมเดียว)</w:t>
      </w:r>
    </w:p>
    <w:p>
      <w:pPr>
        <w:pStyle w:val="CodeBlock"/>
      </w:pPr>
      <w:r>
        <w:t xml:space="preserve">    /// &lt;/summary&gt;</w:t>
      </w:r>
    </w:p>
    <w:p>
      <w:pPr>
        <w:pStyle w:val="CodeBlock"/>
      </w:pPr>
      <w:r>
        <w:t xml:space="preserve">    public static class SpriteAnimationMath</w:t>
      </w:r>
    </w:p>
    <w:p>
      <w:pPr>
        <w:pStyle w:val="CodeBlock"/>
      </w:pPr>
      <w:r>
        <w:t xml:space="preserve">    {</w:t>
      </w:r>
    </w:p>
    <w:p>
      <w:pPr>
        <w:pStyle w:val="CodeBlock"/>
      </w:pPr>
      <w:r>
        <w:t xml:space="preserve">        /// &lt;summary&gt;</w:t>
      </w:r>
    </w:p>
    <w:p>
      <w:pPr>
        <w:pStyle w:val="CodeBlock"/>
      </w:pPr>
      <w:r>
        <w:t xml:space="preserve">        /// index เฟรมที่ควรแสดง ณ เวลา elapsed (วินาที) · วนลูปเสมอ</w:t>
      </w:r>
    </w:p>
    <w:p>
      <w:pPr>
        <w:pStyle w:val="CodeBlock"/>
      </w:pPr>
      <w:r>
        <w:t xml:space="preserve">        /// frameCount ≤ 0 → -1 (ไม่มีเฟรม) · fps ≤ 0 → ค้างเฟรม 0 (กันหารศูนย์/อนิเมชันบ้า)</w:t>
      </w:r>
    </w:p>
    <w:p>
      <w:pPr>
        <w:pStyle w:val="CodeBlock"/>
      </w:pPr>
      <w:r>
        <w:t xml:space="preserve">        /// &lt;/summary&gt;</w:t>
      </w:r>
    </w:p>
    <w:p>
      <w:pPr>
        <w:pStyle w:val="CodeBlock"/>
      </w:pPr>
      <w:r>
        <w:t xml:space="preserve">        public static int FrameIndex(float elapsed, float fps, int frameCount)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if (frameCount &lt;= 0) return -1;</w:t>
      </w:r>
    </w:p>
    <w:p>
      <w:pPr>
        <w:pStyle w:val="CodeBlock"/>
      </w:pPr>
      <w:r>
        <w:t xml:space="preserve">            if (frameCount == 1 || fps &lt;= 0f || elapsed &lt;= 0f) return 0;</w:t>
      </w:r>
    </w:p>
    <w:p>
      <w:pPr>
        <w:pStyle w:val="CodeBlock"/>
      </w:pPr>
    </w:p>
    <w:p>
      <w:pPr>
        <w:pStyle w:val="CodeBlock"/>
      </w:pPr>
      <w:r>
        <w:t xml:space="preserve">            int raw = (int)(elapsed * fps);</w:t>
      </w:r>
    </w:p>
    <w:p>
      <w:pPr>
        <w:pStyle w:val="CodeBlock"/>
      </w:pPr>
      <w:r>
        <w:t xml:space="preserve">            int idx = raw % frameCount;</w:t>
      </w:r>
    </w:p>
    <w:p>
      <w:pPr>
        <w:pStyle w:val="CodeBlock"/>
      </w:pPr>
      <w:r>
        <w:t xml:space="preserve">            if (idx &lt; 0) idx += frameCount; // elapsed ติดลบ (ไม่ควรเกิด) — กัน index ติดลบไว้</w:t>
      </w:r>
    </w:p>
    <w:p>
      <w:pPr>
        <w:pStyle w:val="CodeBlock"/>
      </w:pPr>
      <w:r>
        <w:t xml:space="preserve">            return idx;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}</w:t>
      </w:r>
    </w:p>
    <w:p>
      <w:pPr>
        <w:pStyle w:val="CodeBlock"/>
      </w:pPr>
    </w:p>
    <w:p>
      <w:pPr>
        <w:pStyle w:val="CodeBlock"/>
      </w:pPr>
      <w:r>
        <w:t xml:space="preserve">    /// &lt;summary&gt;</w:t>
      </w:r>
    </w:p>
    <w:p>
      <w:pPr>
        <w:pStyle w:val="CodeBlock"/>
      </w:pPr>
      <w:r>
        <w:t xml:space="preserve">    /// เล่นอนิเมชันอาคารด้วยการสลับ sprite บน SpriteRenderer (idle loop) — ไม่ใช้ Animator/.controller</w:t>
      </w:r>
    </w:p>
    <w:p>
      <w:pPr>
        <w:pStyle w:val="CodeBlock"/>
      </w:pPr>
      <w:r>
        <w:t xml:space="preserve">    ///</w:t>
      </w:r>
    </w:p>
    <w:p>
      <w:pPr>
        <w:pStyle w:val="CodeBlock"/>
      </w:pPr>
      <w:r>
        <w:t xml:space="preserve">    /// ทำไมไม่ใช้ Animator + AnimationClip:</w:t>
      </w:r>
    </w:p>
    <w:p>
      <w:pPr>
        <w:pStyle w:val="CodeBlock"/>
      </w:pPr>
      <w:r>
        <w:t xml:space="preserve">    ///   โปรเจกต์นี้ไม่มี .controller/.anim สักไฟล์ (visual ทุกอย่างขับด้วยโค้ด — ล้อ WorkerView/BuildingVisualSpawner)</w:t>
      </w:r>
    </w:p>
    <w:p>
      <w:pPr>
        <w:pStyle w:val="CodeBlock"/>
      </w:pPr>
      <w:r>
        <w:t xml:space="preserve">    ///   อนิเมชัน idle ของอาคารคือ "วน sprite ไม่กี่เฟรม" ไม่ต้องใช้ state machine — Animator จึงหนักเกินงาน</w:t>
      </w:r>
    </w:p>
    <w:p>
      <w:pPr>
        <w:pStyle w:val="CodeBlock"/>
      </w:pPr>
      <w:r>
        <w:t xml:space="preserve">    ///   และ sprite-swap คุม sortingOrder/สเกลเองได้ตรงกับที่ BuildingVisualSpawner ตั้งไว้</w:t>
      </w:r>
    </w:p>
    <w:p>
      <w:pPr>
        <w:pStyle w:val="CodeBlock"/>
      </w:pPr>
      <w:r>
        <w:t xml:space="preserve">    ///</w:t>
      </w:r>
    </w:p>
    <w:p>
      <w:pPr>
        <w:pStyle w:val="CodeBlock"/>
      </w:pPr>
      <w:r>
        <w:t xml:space="preserve">    /// BuildingVisualSpawner ใส่ component นี้ให้เองเมื่อ BuildingData มี animationFrames ≥ 2 เฟรม</w:t>
      </w:r>
    </w:p>
    <w:p>
      <w:pPr>
        <w:pStyle w:val="CodeBlock"/>
      </w:pPr>
      <w:r>
        <w:t xml:space="preserve">    /// &lt;/summary&gt;</w:t>
      </w:r>
    </w:p>
    <w:p>
      <w:pPr>
        <w:pStyle w:val="CodeBlock"/>
      </w:pPr>
      <w:r>
        <w:t xml:space="preserve">    [RequireComponent(typeof(SpriteRenderer))]</w:t>
      </w:r>
    </w:p>
    <w:p>
      <w:pPr>
        <w:pStyle w:val="CodeBlock"/>
      </w:pPr>
      <w:r>
        <w:t xml:space="preserve">    public class SpriteFrameAnimator : MonoBehaviour</w:t>
      </w:r>
    </w:p>
    <w:p>
      <w:pPr>
        <w:pStyle w:val="CodeBlock"/>
      </w:pPr>
      <w:r>
        <w:t xml:space="preserve">    {</w:t>
      </w:r>
    </w:p>
    <w:p>
      <w:pPr>
        <w:pStyle w:val="CodeBlock"/>
      </w:pPr>
      <w:r>
        <w:t xml:space="preserve">        public Sprite[] frames;</w:t>
      </w:r>
    </w:p>
    <w:p>
      <w:pPr>
        <w:pStyle w:val="CodeBlock"/>
      </w:pPr>
      <w:r>
        <w:t xml:space="preserve">        public float fps = 6f;</w:t>
      </w:r>
    </w:p>
    <w:p>
      <w:pPr>
        <w:pStyle w:val="CodeBlock"/>
      </w:pPr>
    </w:p>
    <w:p>
      <w:pPr>
        <w:pStyle w:val="CodeBlock"/>
      </w:pPr>
      <w:r>
        <w:t xml:space="preserve">        private SpriteRenderer _sr;</w:t>
      </w:r>
    </w:p>
    <w:p>
      <w:pPr>
        <w:pStyle w:val="CodeBlock"/>
      </w:pPr>
      <w:r>
        <w:t xml:space="preserve">        private float _elapsed;</w:t>
      </w:r>
    </w:p>
    <w:p>
      <w:pPr>
        <w:pStyle w:val="CodeBlock"/>
      </w:pPr>
      <w:r>
        <w:t xml:space="preserve">        private int _current = -1;</w:t>
      </w:r>
    </w:p>
    <w:p>
      <w:pPr>
        <w:pStyle w:val="CodeBlock"/>
      </w:pPr>
    </w:p>
    <w:p>
      <w:pPr>
        <w:pStyle w:val="CodeBlock"/>
      </w:pPr>
      <w:r>
        <w:t xml:space="preserve">        private void Awake() =&gt; _sr = GetComponent&lt;SpriteRenderer&gt;();</w:t>
      </w:r>
    </w:p>
    <w:p>
      <w:pPr>
        <w:pStyle w:val="CodeBlock"/>
      </w:pPr>
    </w:p>
    <w:p>
      <w:pPr>
        <w:pStyle w:val="CodeBlock"/>
      </w:pPr>
      <w:r>
        <w:t xml:space="preserve">        /// &lt;summary&gt;ตั้งเฟรม + ความเร็ว แล้วเริ่มเล่นจากเฟรม 0 (เรียกจาก spawner ตอน spawn)&lt;/summary&gt;</w:t>
      </w:r>
    </w:p>
    <w:p>
      <w:pPr>
        <w:pStyle w:val="CodeBlock"/>
      </w:pPr>
      <w:r>
        <w:t xml:space="preserve">        public void Play(Sprite[] animationFrames, float framesPerSecond)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frames = animationFrames;</w:t>
      </w:r>
    </w:p>
    <w:p>
      <w:pPr>
        <w:pStyle w:val="CodeBlock"/>
      </w:pPr>
      <w:r>
        <w:t xml:space="preserve">            fps = framesPerSecond;</w:t>
      </w:r>
    </w:p>
    <w:p>
      <w:pPr>
        <w:pStyle w:val="CodeBlock"/>
      </w:pPr>
      <w:r>
        <w:t xml:space="preserve">            _elapsed = 0f;</w:t>
      </w:r>
    </w:p>
    <w:p>
      <w:pPr>
        <w:pStyle w:val="CodeBlock"/>
      </w:pPr>
      <w:r>
        <w:t xml:space="preserve">            _current = -1;</w:t>
      </w:r>
    </w:p>
    <w:p>
      <w:pPr>
        <w:pStyle w:val="CodeBlock"/>
      </w:pPr>
      <w:r>
        <w:t xml:space="preserve">            if (_sr == null) _sr = GetComponent&lt;SpriteRenderer&gt;();</w:t>
      </w:r>
    </w:p>
    <w:p>
      <w:pPr>
        <w:pStyle w:val="CodeBlock"/>
      </w:pPr>
      <w:r>
        <w:t xml:space="preserve">            Apply();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private void Update()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if (frames == null || frames.Length &lt; 2) return; // เฟรมเดียว/ว่าง — ไม่ต้องอัปเดต</w:t>
      </w:r>
    </w:p>
    <w:p>
      <w:pPr>
        <w:pStyle w:val="CodeBlock"/>
      </w:pPr>
      <w:r>
        <w:t xml:space="preserve">            _elapsed += Time.deltaTime;</w:t>
      </w:r>
    </w:p>
    <w:p>
      <w:pPr>
        <w:pStyle w:val="CodeBlock"/>
      </w:pPr>
      <w:r>
        <w:t xml:space="preserve">            Apply();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private void Apply()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if (frames == null || frames.Length == 0 || _sr == null) return;</w:t>
      </w:r>
    </w:p>
    <w:p>
      <w:pPr>
        <w:pStyle w:val="CodeBlock"/>
      </w:pPr>
      <w:r>
        <w:t xml:space="preserve">            int idx = SpriteAnimationMath.FrameIndex(_elapsed, fps, frames.Length);</w:t>
      </w:r>
    </w:p>
    <w:p>
      <w:pPr>
        <w:pStyle w:val="CodeBlock"/>
      </w:pPr>
      <w:r>
        <w:t xml:space="preserve">            if (idx &lt; 0 || idx == _current) return; // เฟรมเดิม — ไม่แตะ SpriteRenderer (เลี่ยง dirty เปล่า)</w:t>
      </w:r>
    </w:p>
    <w:p>
      <w:pPr>
        <w:pStyle w:val="CodeBlock"/>
      </w:pPr>
      <w:r>
        <w:t xml:space="preserve">            _current = idx;</w:t>
      </w:r>
    </w:p>
    <w:p>
      <w:pPr>
        <w:pStyle w:val="CodeBlock"/>
      </w:pPr>
      <w:r>
        <w:t xml:space="preserve">            _sr.sprite = frames[idx];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>}</w:t>
      </w:r>
    </w:p>
    <w:p>
      <w:r>
        <w:br w:type="page"/>
      </w:r>
    </w:p>
    <w:p>
      <w:pPr>
        <w:pStyle w:val="Heading1"/>
      </w:pPr>
      <w:r>
        <w:t>10. DecorPiece.cs</w:t>
      </w:r>
    </w:p>
    <w:p>
      <w:r>
        <w:t>ของตกแต่งฉาก (ต้นไม้/หิน) จัดเลเยอร์การวาดอัตโนมัติ คลิกไม่ได้</w:t>
      </w:r>
    </w:p>
    <w:p/>
    <w:p>
      <w:pPr>
        <w:pStyle w:val="CodeBlock"/>
      </w:pPr>
      <w:r>
        <w:t>using UnityEngine;</w:t>
      </w:r>
    </w:p>
    <w:p>
      <w:pPr>
        <w:pStyle w:val="CodeBlock"/>
      </w:pPr>
    </w:p>
    <w:p>
      <w:pPr>
        <w:pStyle w:val="CodeBlock"/>
      </w:pPr>
      <w:r>
        <w:t>namespace NuclearReMind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  /// &lt;summary&gt;</w:t>
      </w:r>
    </w:p>
    <w:p>
      <w:pPr>
        <w:pStyle w:val="CodeBlock"/>
      </w:pPr>
      <w:r>
        <w:t xml:space="preserve">    /// ของประดับที่ "วางเอง" ในซีน (ลากสไปรต์จาก Assets/Sprites/Decor เข้ามาแล้วแนบตัวนี้)</w:t>
      </w:r>
    </w:p>
    <w:p>
      <w:pPr>
        <w:pStyle w:val="CodeBlock"/>
      </w:pPr>
      <w:r>
        <w:t xml:space="preserve">    ///   • จัด sortingLayer "Buildings" + sortingOrder ตามความลึก iso อัตโนมัติ (Unit tier — ตรงกับ DecorSpawner เดิม)</w:t>
      </w:r>
    </w:p>
    <w:p>
      <w:pPr>
        <w:pStyle w:val="CodeBlock"/>
      </w:pPr>
      <w:r>
        <w:t xml:space="preserve">    ///     ทำงานทั้งใน edit (ลาก/ขยับแล้วเรียงสดทันที) และ runtime</w:t>
      </w:r>
    </w:p>
    <w:p>
      <w:pPr>
        <w:pStyle w:val="CodeBlock"/>
      </w:pPr>
      <w:r>
        <w:t xml:space="preserve">    ///   • inspect ไม่ได้: ลบ Collider2D ที่ติดมา (ถ้ามี) → คลิกไม่โดน ไม่เปิดแผงใด ๆ · ไม่มี BuildingClickTarget อยู่แล้ว</w:t>
      </w:r>
    </w:p>
    <w:p>
      <w:pPr>
        <w:pStyle w:val="CodeBlock"/>
      </w:pPr>
      <w:r>
        <w:t xml:space="preserve">    /// วางกี่ชิ้น ตรงไหนก็ได้ตามใจ — ต่างจาก DecorSpawner ที่โรยอัตโนมัติทั่ว apron</w:t>
      </w:r>
    </w:p>
    <w:p>
      <w:pPr>
        <w:pStyle w:val="CodeBlock"/>
      </w:pPr>
      <w:r>
        <w:t xml:space="preserve">    /// &lt;/summary&gt;</w:t>
      </w:r>
    </w:p>
    <w:p>
      <w:pPr>
        <w:pStyle w:val="CodeBlock"/>
      </w:pPr>
      <w:r>
        <w:t xml:space="preserve">    [ExecuteAlways]</w:t>
      </w:r>
    </w:p>
    <w:p>
      <w:pPr>
        <w:pStyle w:val="CodeBlock"/>
      </w:pPr>
      <w:r>
        <w:t xml:space="preserve">    [DisallowMultipleComponent]</w:t>
      </w:r>
    </w:p>
    <w:p>
      <w:pPr>
        <w:pStyle w:val="CodeBlock"/>
      </w:pPr>
      <w:r>
        <w:t xml:space="preserve">    [RequireComponent(typeof(SpriteRenderer))]</w:t>
      </w:r>
    </w:p>
    <w:p>
      <w:pPr>
        <w:pStyle w:val="CodeBlock"/>
      </w:pPr>
      <w:r>
        <w:t xml:space="preserve">    public class DecorPiece : MonoBehaviour</w:t>
      </w:r>
    </w:p>
    <w:p>
      <w:pPr>
        <w:pStyle w:val="CodeBlock"/>
      </w:pPr>
      <w:r>
        <w:t xml:space="preserve">    {</w:t>
      </w:r>
    </w:p>
    <w:p>
      <w:pPr>
        <w:pStyle w:val="CodeBlock"/>
      </w:pPr>
      <w:r>
        <w:t xml:space="preserve">        [Tooltip("ชั้นวาด (ให้ตรงกับอาคาร/คนงาน)")]</w:t>
      </w:r>
    </w:p>
    <w:p>
      <w:pPr>
        <w:pStyle w:val="CodeBlock"/>
      </w:pPr>
      <w:r>
        <w:t xml:space="preserve">        public string sortingLayer = "Buildings";</w:t>
      </w:r>
    </w:p>
    <w:p>
      <w:pPr>
        <w:pStyle w:val="CodeBlock"/>
      </w:pPr>
    </w:p>
    <w:p>
      <w:pPr>
        <w:pStyle w:val="CodeBlock"/>
      </w:pPr>
      <w:r>
        <w:t xml:space="preserve">        private SpriteRenderer _sr;</w:t>
      </w:r>
    </w:p>
    <w:p>
      <w:pPr>
        <w:pStyle w:val="CodeBlock"/>
      </w:pPr>
      <w:r>
        <w:t xml:space="preserve">        private GridManager _grid;</w:t>
      </w:r>
    </w:p>
    <w:p>
      <w:pPr>
        <w:pStyle w:val="CodeBlock"/>
      </w:pPr>
    </w:p>
    <w:p>
      <w:pPr>
        <w:pStyle w:val="CodeBlock"/>
      </w:pPr>
      <w:r>
        <w:t xml:space="preserve">        private void OnEnable()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_sr = GetComponent&lt;SpriteRenderer&gt;();</w:t>
      </w:r>
    </w:p>
    <w:p>
      <w:pPr>
        <w:pStyle w:val="CodeBlock"/>
      </w:pPr>
      <w:r>
        <w:t xml:space="preserve">            StripCollider();   // กัน inspect (ทำครั้งเดียวพอ — decor ไม่ได้เพิ่ม collider ทีหลัง)</w:t>
      </w:r>
    </w:p>
    <w:p>
      <w:pPr>
        <w:pStyle w:val="CodeBlock"/>
      </w:pPr>
      <w:r>
        <w:t xml:space="preserve">            Apply();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private void Update()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// edit-time: ลาก/ขยับตำแหน่งแล้วอัปเดตลำดับวาดสด · runtime: decor นิ่ง ไม่ต้องคิดทุกเฟรม</w:t>
      </w:r>
    </w:p>
    <w:p>
      <w:pPr>
        <w:pStyle w:val="CodeBlock"/>
      </w:pPr>
      <w:r>
        <w:t xml:space="preserve">            if (!Application.isPlaying) Apply();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private void Apply()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if (_sr == null) _sr = GetComponent&lt;SpriteRenderer&gt;();</w:t>
      </w:r>
    </w:p>
    <w:p>
      <w:pPr>
        <w:pStyle w:val="CodeBlock"/>
      </w:pPr>
      <w:r>
        <w:t xml:space="preserve">            if (_sr == null) return;</w:t>
      </w:r>
    </w:p>
    <w:p>
      <w:pPr>
        <w:pStyle w:val="CodeBlock"/>
      </w:pPr>
    </w:p>
    <w:p>
      <w:pPr>
        <w:pStyle w:val="CodeBlock"/>
      </w:pPr>
      <w:r>
        <w:t xml:space="preserve">            _sr.sortingLayerName = sortingLayer;</w:t>
      </w:r>
    </w:p>
    <w:p>
      <w:pPr>
        <w:pStyle w:val="CodeBlock"/>
      </w:pPr>
    </w:p>
    <w:p>
      <w:pPr>
        <w:pStyle w:val="CodeBlock"/>
      </w:pPr>
      <w:r>
        <w:t xml:space="preserve">            if (_grid == null)</w:t>
      </w:r>
    </w:p>
    <w:p>
      <w:pPr>
        <w:pStyle w:val="CodeBlock"/>
      </w:pPr>
      <w:r>
        <w:t xml:space="preserve">                _grid = GridManager.Instance != null ? GridManager.Instance</w:t>
      </w:r>
    </w:p>
    <w:p>
      <w:pPr>
        <w:pStyle w:val="CodeBlock"/>
      </w:pPr>
      <w:r>
        <w:t xml:space="preserve">                                                     : FindFirstObjectByType&lt;GridManager&gt;();</w:t>
      </w:r>
    </w:p>
    <w:p>
      <w:pPr>
        <w:pStyle w:val="CodeBlock"/>
      </w:pPr>
      <w:r>
        <w:t xml:space="preserve">            if (_grid != null)</w:t>
      </w:r>
    </w:p>
    <w:p>
      <w:pPr>
        <w:pStyle w:val="CodeBlock"/>
      </w:pPr>
      <w:r>
        <w:t xml:space="preserve">            {</w:t>
      </w:r>
    </w:p>
    <w:p>
      <w:pPr>
        <w:pStyle w:val="CodeBlock"/>
      </w:pPr>
      <w:r>
        <w:t xml:space="preserve">                Vector2 iso = _grid.WorldToIsoF(transform.position);</w:t>
      </w:r>
    </w:p>
    <w:p>
      <w:pPr>
        <w:pStyle w:val="CodeBlock"/>
      </w:pPr>
      <w:r>
        <w:t xml:space="preserve">                _sr.sortingOrder = GridManager.SortOrder(iso.x, iso.y, GridManager.SortTier.Unit);</w:t>
      </w:r>
    </w:p>
    <w:p>
      <w:pPr>
        <w:pStyle w:val="CodeBlock"/>
      </w:pPr>
      <w:r>
        <w:t xml:space="preserve">            }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private void StripCollider()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var col = GetComponent&lt;Collider2D&gt;();</w:t>
      </w:r>
    </w:p>
    <w:p>
      <w:pPr>
        <w:pStyle w:val="CodeBlock"/>
      </w:pPr>
      <w:r>
        <w:t xml:space="preserve">            if (col == null) return;</w:t>
      </w:r>
    </w:p>
    <w:p>
      <w:pPr>
        <w:pStyle w:val="CodeBlock"/>
      </w:pPr>
      <w:r>
        <w:t xml:space="preserve">            if (Application.isPlaying) Destroy(col);</w:t>
      </w:r>
    </w:p>
    <w:p>
      <w:pPr>
        <w:pStyle w:val="CodeBlock"/>
      </w:pPr>
      <w:r>
        <w:t xml:space="preserve">            else DestroyImmediate(col);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>}</w:t>
      </w:r>
    </w:p>
    <w:p>
      <w:r>
        <w:br w:type="page"/>
      </w:r>
    </w:p>
    <w:p>
      <w:pPr>
        <w:pStyle w:val="Heading1"/>
      </w:pPr>
      <w:r>
        <w:t>11. DecorSpawner.cs</w:t>
      </w:r>
    </w:p>
    <w:p>
      <w:r>
        <w:t>โปรยของตกแต่งรอบนอกพื้นที่เล่นแบบกำหนดผลได้ (deterministic)</w:t>
      </w:r>
    </w:p>
    <w:p/>
    <w:p>
      <w:pPr>
        <w:pStyle w:val="CodeBlock"/>
      </w:pPr>
      <w:r>
        <w:t>using System.Collections.Generic;</w:t>
      </w:r>
    </w:p>
    <w:p>
      <w:pPr>
        <w:pStyle w:val="CodeBlock"/>
      </w:pPr>
      <w:r>
        <w:t>using UnityEngine;</w:t>
      </w:r>
    </w:p>
    <w:p>
      <w:pPr>
        <w:pStyle w:val="CodeBlock"/>
      </w:pPr>
    </w:p>
    <w:p>
      <w:pPr>
        <w:pStyle w:val="CodeBlock"/>
      </w:pPr>
      <w:r>
        <w:t>namespace NuclearReMind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  /// &lt;summary&gt;</w:t>
      </w:r>
    </w:p>
    <w:p>
      <w:pPr>
        <w:pStyle w:val="CodeBlock"/>
      </w:pPr>
      <w:r>
        <w:t xml:space="preserve">    /// โรยของประดับ (ต้นไม้/ก้อนหิน) รอบกริดในเขต apron นอกพื้นที่เล่น (V4 §5 decor) —</w:t>
      </w:r>
    </w:p>
    <w:p>
      <w:pPr>
        <w:pStyle w:val="CodeBlock"/>
      </w:pPr>
      <w:r>
        <w:t xml:space="preserve">    /// deterministic ล้วนจาก IsoGroundPainter.Hash (ไม่ใช้ Random) → ลายคงที่ทุกครั้งที่ spawn/โหลดเซฟ</w:t>
      </w:r>
    </w:p>
    <w:p>
      <w:pPr>
        <w:pStyle w:val="CodeBlock"/>
      </w:pPr>
      <w:r>
        <w:t xml:space="preserve">    /// (Random จะสลับลายทุก re-spawn = บั๊กเงียบแบบเดียวกับที่เลี่ยงใน WorkerSeparation/SpriteAnimation)</w:t>
      </w:r>
    </w:p>
    <w:p>
      <w:pPr>
        <w:pStyle w:val="CodeBlock"/>
      </w:pPr>
      <w:r>
        <w:t xml:space="preserve">    ///</w:t>
      </w:r>
    </w:p>
    <w:p>
      <w:pPr>
        <w:pStyle w:val="CodeBlock"/>
      </w:pPr>
      <w:r>
        <w:t xml:space="preserve">    /// วางเฉพาะ "นอกกริด" (ช่องใน [-apronMargin, columns/rows+apronMargin) ที่อยู่นอก [0,columns)×[0,rows)) —</w:t>
      </w:r>
    </w:p>
    <w:p>
      <w:pPr>
        <w:pStyle w:val="CodeBlock"/>
      </w:pPr>
      <w:r>
        <w:t xml:space="preserve">    /// อาคารอยู่ในกริดล้วน ของประดับจึงไม่ชน footprint (ไม่ต้องเช็ก BuildingRegistry)</w:t>
      </w:r>
    </w:p>
    <w:p>
      <w:pPr>
        <w:pStyle w:val="CodeBlock"/>
      </w:pPr>
      <w:r>
        <w:t xml:space="preserve">    /// sort: layer "Buildings" + SortTier.Unit → occlude ถูกตาม iso depth · ไม่ทับตัวอาคาร/คนงานในกริด</w:t>
      </w:r>
    </w:p>
    <w:p>
      <w:pPr>
        <w:pStyle w:val="CodeBlock"/>
      </w:pPr>
      <w:r>
        <w:t xml:space="preserve">    /// &lt;/summary&gt;</w:t>
      </w:r>
    </w:p>
    <w:p>
      <w:pPr>
        <w:pStyle w:val="CodeBlock"/>
      </w:pPr>
      <w:r>
        <w:t xml:space="preserve">    public class DecorSpawner : MonoBehaviour</w:t>
      </w:r>
    </w:p>
    <w:p>
      <w:pPr>
        <w:pStyle w:val="CodeBlock"/>
      </w:pPr>
      <w:r>
        <w:t xml:space="preserve">    {</w:t>
      </w:r>
    </w:p>
    <w:p>
      <w:pPr>
        <w:pStyle w:val="CodeBlock"/>
      </w:pPr>
      <w:r>
        <w:t xml:space="preserve">        private const string BuildingsSortingLayer = "Buildings";</w:t>
      </w:r>
    </w:p>
    <w:p>
      <w:pPr>
        <w:pStyle w:val="CodeBlock"/>
      </w:pPr>
    </w:p>
    <w:p>
      <w:pPr>
        <w:pStyle w:val="CodeBlock"/>
      </w:pPr>
      <w:r>
        <w:t xml:space="preserve">        [Header("สไปรต์ของประดับ (assign โดย DecorSetup — ว่าง = ไม่โรยอะไร)")]</w:t>
      </w:r>
    </w:p>
    <w:p>
      <w:pPr>
        <w:pStyle w:val="CodeBlock"/>
      </w:pPr>
      <w:r>
        <w:t xml:space="preserve">        public Sprite[] decorSprites;</w:t>
      </w:r>
    </w:p>
    <w:p>
      <w:pPr>
        <w:pStyle w:val="CodeBlock"/>
      </w:pPr>
    </w:p>
    <w:p>
      <w:pPr>
        <w:pStyle w:val="CodeBlock"/>
      </w:pPr>
      <w:r>
        <w:t xml:space="preserve">        [Header("พารามิเตอร์")]</w:t>
      </w:r>
    </w:p>
    <w:p>
      <w:pPr>
        <w:pStyle w:val="CodeBlock"/>
      </w:pPr>
      <w:r>
        <w:t xml:space="preserve">        [Range(0, 30)] public int densityPercent = 8;     // % ของช่องนอกกริดที่จะมีของประดับ (ผู้ใช้เลือก 8%)</w:t>
      </w:r>
    </w:p>
    <w:p>
      <w:pPr>
        <w:pStyle w:val="CodeBlock"/>
      </w:pPr>
      <w:r>
        <w:t xml:space="preserve">        public int apronMargin = 35;                       // ระยะ apron รอบกริด (ให้ตรง IsoGroundPainter/OreDepositManager)</w:t>
      </w:r>
    </w:p>
    <w:p>
      <w:pPr>
        <w:pStyle w:val="CodeBlock"/>
      </w:pPr>
      <w:r>
        <w:t xml:space="preserve">        [Range(0f, 0.5f)] public float jitter = 0.25f;     // ยึกยักตำแหน่งย่อยในช่อง (tile) — deterministic ไม่ใช้ Random</w:t>
      </w:r>
    </w:p>
    <w:p>
      <w:pPr>
        <w:pStyle w:val="CodeBlock"/>
      </w:pPr>
      <w:r>
        <w:t xml:space="preserve">        public bool spawnOnStart = true;</w:t>
      </w:r>
    </w:p>
    <w:p>
      <w:pPr>
        <w:pStyle w:val="CodeBlock"/>
      </w:pPr>
    </w:p>
    <w:p>
      <w:pPr>
        <w:pStyle w:val="CodeBlock"/>
      </w:pPr>
      <w:r>
        <w:t xml:space="preserve">        private readonly List&lt;GameObject&gt; _spawned = new List&lt;GameObject&gt;();</w:t>
      </w:r>
    </w:p>
    <w:p>
      <w:pPr>
        <w:pStyle w:val="CodeBlock"/>
      </w:pPr>
    </w:p>
    <w:p>
      <w:pPr>
        <w:pStyle w:val="CodeBlock"/>
      </w:pPr>
      <w:r>
        <w:t xml:space="preserve">        private void Start()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if (spawnOnStart) Spawn();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/// &lt;summary&gt;โรยของประดับใหม่ทั้งหมด (ลบของเดิมก่อน) — deterministic ตาม Hash วางเดิมทุกครั้ง&lt;/summary&gt;</w:t>
      </w:r>
    </w:p>
    <w:p>
      <w:pPr>
        <w:pStyle w:val="CodeBlock"/>
      </w:pPr>
      <w:r>
        <w:t xml:space="preserve">        public void Spawn()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Clear();</w:t>
      </w:r>
    </w:p>
    <w:p>
      <w:pPr>
        <w:pStyle w:val="CodeBlock"/>
      </w:pPr>
    </w:p>
    <w:p>
      <w:pPr>
        <w:pStyle w:val="CodeBlock"/>
      </w:pPr>
      <w:r>
        <w:t xml:space="preserve">            if (decorSprites == null || decorSprites.Length == 0) return;</w:t>
      </w:r>
    </w:p>
    <w:p>
      <w:pPr>
        <w:pStyle w:val="CodeBlock"/>
      </w:pPr>
      <w:r>
        <w:t xml:space="preserve">            var grid = GridManager.Instance;</w:t>
      </w:r>
    </w:p>
    <w:p>
      <w:pPr>
        <w:pStyle w:val="CodeBlock"/>
      </w:pPr>
      <w:r>
        <w:t xml:space="preserve">            if (grid == null) return;</w:t>
      </w:r>
    </w:p>
    <w:p>
      <w:pPr>
        <w:pStyle w:val="CodeBlock"/>
      </w:pPr>
    </w:p>
    <w:p>
      <w:pPr>
        <w:pStyle w:val="CodeBlock"/>
      </w:pPr>
      <w:r>
        <w:t xml:space="preserve">            int cols = grid.columns;</w:t>
      </w:r>
    </w:p>
    <w:p>
      <w:pPr>
        <w:pStyle w:val="CodeBlock"/>
      </w:pPr>
      <w:r>
        <w:t xml:space="preserve">            int rows = grid.rows;</w:t>
      </w:r>
    </w:p>
    <w:p>
      <w:pPr>
        <w:pStyle w:val="CodeBlock"/>
      </w:pPr>
      <w:r>
        <w:t xml:space="preserve">            int m = Mathf.Max(0, apronMargin);</w:t>
      </w:r>
    </w:p>
    <w:p>
      <w:pPr>
        <w:pStyle w:val="CodeBlock"/>
      </w:pPr>
    </w:p>
    <w:p>
      <w:pPr>
        <w:pStyle w:val="CodeBlock"/>
      </w:pPr>
      <w:r>
        <w:t xml:space="preserve">            for (int x = -m; x &lt; cols + m; x++)</w:t>
      </w:r>
    </w:p>
    <w:p>
      <w:pPr>
        <w:pStyle w:val="CodeBlock"/>
      </w:pPr>
      <w:r>
        <w:t xml:space="preserve">            {</w:t>
      </w:r>
    </w:p>
    <w:p>
      <w:pPr>
        <w:pStyle w:val="CodeBlock"/>
      </w:pPr>
      <w:r>
        <w:t xml:space="preserve">                for (int y = -m; y &lt; rows + m; y++)</w:t>
      </w:r>
    </w:p>
    <w:p>
      <w:pPr>
        <w:pStyle w:val="CodeBlock"/>
      </w:pPr>
      <w:r>
        <w:t xml:space="preserve">                {</w:t>
      </w:r>
    </w:p>
    <w:p>
      <w:pPr>
        <w:pStyle w:val="CodeBlock"/>
      </w:pPr>
      <w:r>
        <w:t xml:space="preserve">                    // เว้นในกริด (พื้นที่เล่น) — โรยเฉพาะ apron รอบนอก</w:t>
      </w:r>
    </w:p>
    <w:p>
      <w:pPr>
        <w:pStyle w:val="CodeBlock"/>
      </w:pPr>
      <w:r>
        <w:t xml:space="preserve">                    if (x &gt;= 0 &amp;&amp; x &lt; cols &amp;&amp; y &gt;= 0 &amp;&amp; y &lt; rows) continue;</w:t>
      </w:r>
    </w:p>
    <w:p>
      <w:pPr>
        <w:pStyle w:val="CodeBlock"/>
      </w:pPr>
    </w:p>
    <w:p>
      <w:pPr>
        <w:pStyle w:val="CodeBlock"/>
      </w:pPr>
      <w:r>
        <w:t xml:space="preserve">                    int h = IsoGroundPainter.Hash(x, y);</w:t>
      </w:r>
    </w:p>
    <w:p>
      <w:pPr>
        <w:pStyle w:val="CodeBlock"/>
      </w:pPr>
      <w:r>
        <w:t xml:space="preserve">                    if (h % 100 &gt;= densityPercent) continue;      // ประตูความหนาแน่น (เลขหลักหน่วย/สิบ)</w:t>
      </w:r>
    </w:p>
    <w:p>
      <w:pPr>
        <w:pStyle w:val="CodeBlock"/>
      </w:pPr>
    </w:p>
    <w:p>
      <w:pPr>
        <w:pStyle w:val="CodeBlock"/>
      </w:pPr>
      <w:r>
        <w:t xml:space="preserve">                    var sprite = decorSprites[(h / 100) % decorSprites.Length]; // เลือกชิ้นจากหลักสูงของ hash</w:t>
      </w:r>
    </w:p>
    <w:p>
      <w:pPr>
        <w:pStyle w:val="CodeBlock"/>
      </w:pPr>
      <w:r>
        <w:t xml:space="preserve">                    if (sprite == null) continue;</w:t>
      </w:r>
    </w:p>
    <w:p>
      <w:pPr>
        <w:pStyle w:val="CodeBlock"/>
      </w:pPr>
    </w:p>
    <w:p>
      <w:pPr>
        <w:pStyle w:val="CodeBlock"/>
      </w:pPr>
      <w:r>
        <w:t xml:space="preserve">                    // jitter deterministic จาก Hash (perturb พิกัด) → ไม่ใช้ Random รายเฟรม ลายคงที่</w:t>
      </w:r>
    </w:p>
    <w:p>
      <w:pPr>
        <w:pStyle w:val="CodeBlock"/>
      </w:pPr>
      <w:r>
        <w:t xml:space="preserve">                    float jx = (IsoGroundPainter.Hash(x + 101, y) / 2147483647f - 0.5f) * 2f * jitter;</w:t>
      </w:r>
    </w:p>
    <w:p>
      <w:pPr>
        <w:pStyle w:val="CodeBlock"/>
      </w:pPr>
      <w:r>
        <w:t xml:space="preserve">                    float jy = (IsoGroundPainter.Hash(x, y + 101) / 2147483647f - 0.5f) * 2f * jitter;</w:t>
      </w:r>
    </w:p>
    <w:p>
      <w:pPr>
        <w:pStyle w:val="CodeBlock"/>
      </w:pPr>
    </w:p>
    <w:p>
      <w:pPr>
        <w:pStyle w:val="CodeBlock"/>
      </w:pPr>
      <w:r>
        <w:t xml:space="preserve">                    var go = new GameObject($"Decor_{x}_{y}");</w:t>
      </w:r>
    </w:p>
    <w:p>
      <w:pPr>
        <w:pStyle w:val="CodeBlock"/>
      </w:pPr>
      <w:r>
        <w:t xml:space="preserve">                    go.transform.SetParent(transform, false);</w:t>
      </w:r>
    </w:p>
    <w:p>
      <w:pPr>
        <w:pStyle w:val="CodeBlock"/>
      </w:pPr>
      <w:r>
        <w:t xml:space="preserve">                    go.transform.position = grid.IsoToWorldF(x + jx, y + jy);</w:t>
      </w:r>
    </w:p>
    <w:p>
      <w:pPr>
        <w:pStyle w:val="CodeBlock"/>
      </w:pPr>
    </w:p>
    <w:p>
      <w:pPr>
        <w:pStyle w:val="CodeBlock"/>
      </w:pPr>
      <w:r>
        <w:t xml:space="preserve">                    var sr = go.AddComponent&lt;SpriteRenderer&gt;();</w:t>
      </w:r>
    </w:p>
    <w:p>
      <w:pPr>
        <w:pStyle w:val="CodeBlock"/>
      </w:pPr>
      <w:r>
        <w:t xml:space="preserve">                    sr.sprite = sprite;</w:t>
      </w:r>
    </w:p>
    <w:p>
      <w:pPr>
        <w:pStyle w:val="CodeBlock"/>
      </w:pPr>
      <w:r>
        <w:t xml:space="preserve">                    sr.sortingLayerName = BuildingsSortingLayer;</w:t>
      </w:r>
    </w:p>
    <w:p>
      <w:pPr>
        <w:pStyle w:val="CodeBlock"/>
      </w:pPr>
      <w:r>
        <w:t xml:space="preserve">                    sr.sortingOrder = GridManager.SortOrder(x, y, GridManager.SortTier.Unit);</w:t>
      </w:r>
    </w:p>
    <w:p>
      <w:pPr>
        <w:pStyle w:val="CodeBlock"/>
      </w:pPr>
    </w:p>
    <w:p>
      <w:pPr>
        <w:pStyle w:val="CodeBlock"/>
      </w:pPr>
      <w:r>
        <w:t xml:space="preserve">                    _spawned.Add(go);</w:t>
      </w:r>
    </w:p>
    <w:p>
      <w:pPr>
        <w:pStyle w:val="CodeBlock"/>
      </w:pPr>
      <w:r>
        <w:t xml:space="preserve">                }</w:t>
      </w:r>
    </w:p>
    <w:p>
      <w:pPr>
        <w:pStyle w:val="CodeBlock"/>
      </w:pPr>
      <w:r>
        <w:t xml:space="preserve">            }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/// &lt;summary&gt;ลบของประดับที่ spawn ไว้ทั้งหมด (Destroy ใน Play · DestroyImmediate นอก Play/เทส)&lt;/summary&gt;</w:t>
      </w:r>
    </w:p>
    <w:p>
      <w:pPr>
        <w:pStyle w:val="CodeBlock"/>
      </w:pPr>
      <w:r>
        <w:t xml:space="preserve">        public void Clear()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for (int i = 0; i &lt; _spawned.Count; i++)</w:t>
      </w:r>
    </w:p>
    <w:p>
      <w:pPr>
        <w:pStyle w:val="CodeBlock"/>
      </w:pPr>
      <w:r>
        <w:t xml:space="preserve">            {</w:t>
      </w:r>
    </w:p>
    <w:p>
      <w:pPr>
        <w:pStyle w:val="CodeBlock"/>
      </w:pPr>
      <w:r>
        <w:t xml:space="preserve">                var go = _spawned[i];</w:t>
      </w:r>
    </w:p>
    <w:p>
      <w:pPr>
        <w:pStyle w:val="CodeBlock"/>
      </w:pPr>
      <w:r>
        <w:t xml:space="preserve">                if (go == null) continue;</w:t>
      </w:r>
    </w:p>
    <w:p>
      <w:pPr>
        <w:pStyle w:val="CodeBlock"/>
      </w:pPr>
      <w:r>
        <w:t xml:space="preserve">                if (Application.isPlaying) Destroy(go);</w:t>
      </w:r>
    </w:p>
    <w:p>
      <w:pPr>
        <w:pStyle w:val="CodeBlock"/>
      </w:pPr>
      <w:r>
        <w:t xml:space="preserve">                else DestroyImmediate(go);</w:t>
      </w:r>
    </w:p>
    <w:p>
      <w:pPr>
        <w:pStyle w:val="CodeBlock"/>
      </w:pPr>
      <w:r>
        <w:t xml:space="preserve">            }</w:t>
      </w:r>
    </w:p>
    <w:p>
      <w:pPr>
        <w:pStyle w:val="CodeBlock"/>
      </w:pPr>
      <w:r>
        <w:t xml:space="preserve">            _spawned.Clear();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>}</w:t>
      </w:r>
    </w:p>
    <w:p>
      <w:r>
        <w:br w:type="page"/>
      </w:r>
    </w:p>
    <w:p>
      <w:pPr>
        <w:pStyle w:val="Heading1"/>
      </w:pPr>
      <w:r>
        <w:t>12. IsoGroundPainter.cs</w:t>
      </w:r>
    </w:p>
    <w:p>
      <w:r>
        <w:t>ระบายสี/เลือกสไปรต์พื้นดินตามโซนของแมพ</w:t>
      </w:r>
    </w:p>
    <w:p/>
    <w:p>
      <w:pPr>
        <w:pStyle w:val="CodeBlock"/>
      </w:pPr>
      <w:r>
        <w:t>using UnityEngine;</w:t>
      </w:r>
    </w:p>
    <w:p>
      <w:pPr>
        <w:pStyle w:val="CodeBlock"/>
      </w:pPr>
    </w:p>
    <w:p>
      <w:pPr>
        <w:pStyle w:val="CodeBlock"/>
      </w:pPr>
      <w:r>
        <w:t>namespace NuclearReMind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  /// &lt;summary&gt;</w:t>
      </w:r>
    </w:p>
    <w:p>
      <w:pPr>
        <w:pStyle w:val="CodeBlock"/>
      </w:pPr>
      <w:r>
        <w:t xml:space="preserve">    /// พาเลตต์สีพื้น isometric (4 สี 2 โซน + พารามิเตอร์ไล่เฟด/มืดนอกกริด) — serializable</w:t>
      </w:r>
    </w:p>
    <w:p>
      <w:pPr>
        <w:pStyle w:val="CodeBlock"/>
      </w:pPr>
      <w:r>
        <w:t xml:space="preserve">    /// ส่งเข้า IsoGroundPainter.ColorForTile (pure) ให้ GridSpriteFiller ทาสีต่อ tile (SetColor)</w:t>
      </w:r>
    </w:p>
    <w:p>
      <w:pPr>
        <w:pStyle w:val="CodeBlock"/>
      </w:pPr>
      <w:r>
        <w:t xml:space="preserve">    /// ค่าเริ่มต้น = สเปกงาน (Zone A เขียว · Zone B น้ำตาล · alt = สลับลายหมากรุก)</w:t>
      </w:r>
    </w:p>
    <w:p>
      <w:pPr>
        <w:pStyle w:val="CodeBlock"/>
      </w:pPr>
      <w:r>
        <w:t xml:space="preserve">    /// &lt;/summary&gt;</w:t>
      </w:r>
    </w:p>
    <w:p>
      <w:pPr>
        <w:pStyle w:val="CodeBlock"/>
      </w:pPr>
      <w:r>
        <w:t xml:space="preserve">    [System.Serializable]</w:t>
      </w:r>
    </w:p>
    <w:p>
      <w:pPr>
        <w:pStyle w:val="CodeBlock"/>
      </w:pPr>
      <w:r>
        <w:t xml:space="preserve">    public struct GroundPalette</w:t>
      </w:r>
    </w:p>
    <w:p>
      <w:pPr>
        <w:pStyle w:val="CodeBlock"/>
      </w:pPr>
      <w:r>
        <w:t xml:space="preserve">    {</w:t>
      </w:r>
    </w:p>
    <w:p>
      <w:pPr>
        <w:pStyle w:val="CodeBlock"/>
      </w:pPr>
      <w:r>
        <w:t xml:space="preserve">        public Color zoneA_base, zoneA_alt;   // เขียว</w:t>
      </w:r>
    </w:p>
    <w:p>
      <w:pPr>
        <w:pStyle w:val="CodeBlock"/>
      </w:pPr>
      <w:r>
        <w:t xml:space="preserve">        public Color zoneB_base, zoneB_alt;   // น้ำตาล</w:t>
      </w:r>
    </w:p>
    <w:p>
      <w:pPr>
        <w:pStyle w:val="CodeBlock"/>
      </w:pPr>
      <w:r>
        <w:t xml:space="preserve">        public float transitionWidth;         // ความกว้างแถบไล่เฟด A→B (tile)</w:t>
      </w:r>
    </w:p>
    <w:p>
      <w:pPr>
        <w:pStyle w:val="CodeBlock"/>
      </w:pPr>
      <w:r>
        <w:t xml:space="preserve">        public float jitterStrength;          // ยึกยักขอบแถบ (tile ~1) — กันเส้นตรง</w:t>
      </w:r>
    </w:p>
    <w:p>
      <w:pPr>
        <w:pStyle w:val="CodeBlock"/>
      </w:pPr>
      <w:r>
        <w:t xml:space="preserve">        [Range(0f, 1f)] public float outsideDarken; // นอกกริด: คูณ RGB (0.80 = มืด ~20%)</w:t>
      </w:r>
    </w:p>
    <w:p>
      <w:pPr>
        <w:pStyle w:val="CodeBlock"/>
      </w:pPr>
      <w:r>
        <w:t xml:space="preserve">        public int edgeDarkenWidth;           // ไล่มืดเนียนที่ขอบ→นอก (tile)</w:t>
      </w:r>
    </w:p>
    <w:p>
      <w:pPr>
        <w:pStyle w:val="CodeBlock"/>
      </w:pPr>
    </w:p>
    <w:p>
      <w:pPr>
        <w:pStyle w:val="CodeBlock"/>
      </w:pPr>
      <w:r>
        <w:t xml:space="preserve">        private static Color Hex(int rgb) =&gt;</w:t>
      </w:r>
    </w:p>
    <w:p>
      <w:pPr>
        <w:pStyle w:val="CodeBlock"/>
      </w:pPr>
      <w:r>
        <w:t xml:space="preserve">            new Color(((rgb &gt;&gt; 16) &amp; 0xFF) / 255f, ((rgb &gt;&gt; 8) &amp; 0xFF) / 255f, (rgb &amp; 0xFF) / 255f, 1f);</w:t>
      </w:r>
    </w:p>
    <w:p>
      <w:pPr>
        <w:pStyle w:val="CodeBlock"/>
      </w:pPr>
    </w:p>
    <w:p>
      <w:pPr>
        <w:pStyle w:val="CodeBlock"/>
      </w:pPr>
      <w:r>
        <w:t xml:space="preserve">        public static GroundPalette Default =&gt; new GroundPalette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zoneA_base = Hex(0x7A8C4E), zoneA_alt = Hex(0x6E7A47),   // หญ้าโอลีฟ (คู่หมากรุก)</w:t>
      </w:r>
    </w:p>
    <w:p>
      <w:pPr>
        <w:pStyle w:val="CodeBlock"/>
      </w:pPr>
      <w:r>
        <w:t xml:space="preserve">            zoneB_base = Hex(0x4A4327), zoneB_alt = Hex(0x5C5230),</w:t>
      </w:r>
    </w:p>
    <w:p>
      <w:pPr>
        <w:pStyle w:val="CodeBlock"/>
      </w:pPr>
      <w:r>
        <w:t xml:space="preserve">            transitionWidth = 6f, jitterStrength = 1f,</w:t>
      </w:r>
    </w:p>
    <w:p>
      <w:pPr>
        <w:pStyle w:val="CodeBlock"/>
      </w:pPr>
      <w:r>
        <w:t xml:space="preserve">            outsideDarken = 0.80f, edgeDarkenWidth = 3,</w:t>
      </w:r>
    </w:p>
    <w:p>
      <w:pPr>
        <w:pStyle w:val="CodeBlock"/>
      </w:pPr>
      <w:r>
        <w:t xml:space="preserve">        };</w:t>
      </w:r>
    </w:p>
    <w:p>
      <w:pPr>
        <w:pStyle w:val="CodeBlock"/>
      </w:pPr>
      <w:r>
        <w:t xml:space="preserve">    }</w:t>
      </w:r>
    </w:p>
    <w:p>
      <w:pPr>
        <w:pStyle w:val="CodeBlock"/>
      </w:pPr>
    </w:p>
    <w:p>
      <w:pPr>
        <w:pStyle w:val="CodeBlock"/>
      </w:pPr>
      <w:r>
        <w:t xml:space="preserve">    /// &lt;summary&gt;</w:t>
      </w:r>
    </w:p>
    <w:p>
      <w:pPr>
        <w:pStyle w:val="CodeBlock"/>
      </w:pPr>
      <w:r>
        <w:t xml:space="preserve">    /// สีทับเฉพาะช่อง (col,row) ที่ทาเองด้วย Tile Color Painter — เก็บบน OreDepositManager</w:t>
      </w:r>
    </w:p>
    <w:p>
      <w:pPr>
        <w:pStyle w:val="CodeBlock"/>
      </w:pPr>
      <w:r>
        <w:t xml:space="preserve">    /// GridSpriteFiller ทาทับสี gradient ตอน 'Fill Grids' → แก้ทีละช่องไม่หายเมื่อ re-fill</w:t>
      </w:r>
    </w:p>
    <w:p>
      <w:pPr>
        <w:pStyle w:val="CodeBlock"/>
      </w:pPr>
      <w:r>
        <w:t xml:space="preserve">    /// &lt;/summary&gt;</w:t>
      </w:r>
    </w:p>
    <w:p>
      <w:pPr>
        <w:pStyle w:val="CodeBlock"/>
      </w:pPr>
      <w:r>
        <w:t xml:space="preserve">    [System.Serializable]</w:t>
      </w:r>
    </w:p>
    <w:p>
      <w:pPr>
        <w:pStyle w:val="CodeBlock"/>
      </w:pPr>
      <w:r>
        <w:t xml:space="preserve">    public struct TileColorOverride</w:t>
      </w:r>
    </w:p>
    <w:p>
      <w:pPr>
        <w:pStyle w:val="CodeBlock"/>
      </w:pPr>
      <w:r>
        <w:t xml:space="preserve">    {</w:t>
      </w:r>
    </w:p>
    <w:p>
      <w:pPr>
        <w:pStyle w:val="CodeBlock"/>
      </w:pPr>
      <w:r>
        <w:t xml:space="preserve">        public Vector2Int cell;</w:t>
      </w:r>
    </w:p>
    <w:p>
      <w:pPr>
        <w:pStyle w:val="CodeBlock"/>
      </w:pPr>
      <w:r>
        <w:t xml:space="preserve">        public Color color;</w:t>
      </w:r>
    </w:p>
    <w:p>
      <w:pPr>
        <w:pStyle w:val="CodeBlock"/>
      </w:pPr>
      <w:r>
        <w:t xml:space="preserve">        public TileColorOverride(Vector2Int cell, Color color) { this.cell = cell; this.color = color; }</w:t>
      </w:r>
    </w:p>
    <w:p>
      <w:pPr>
        <w:pStyle w:val="CodeBlock"/>
      </w:pPr>
      <w:r>
        <w:t xml:space="preserve">    }</w:t>
      </w:r>
    </w:p>
    <w:p>
      <w:pPr>
        <w:pStyle w:val="CodeBlock"/>
      </w:pPr>
    </w:p>
    <w:p>
      <w:pPr>
        <w:pStyle w:val="CodeBlock"/>
      </w:pPr>
      <w:r>
        <w:t xml:space="preserve">    /// &lt;summary&gt;</w:t>
      </w:r>
    </w:p>
    <w:p>
      <w:pPr>
        <w:pStyle w:val="CodeBlock"/>
      </w:pPr>
      <w:r>
        <w:t xml:space="preserve">    /// เลือกไทล์พื้นต่อช่อง (col,row) แบบ "พื้นเนียนใบเดียว + โรย variety" ตามโซน (V4 §5) —</w:t>
      </w:r>
    </w:p>
    <w:p>
      <w:pPr>
        <w:pStyle w:val="CodeBlock"/>
      </w:pPr>
      <w:r>
        <w:t xml:space="preserve">    /// pure ล้วน ไม่มี scene/asset ให้เทสต์ตรวจได้ (GridSpriteFiller เรียกใช้ตอนระบาย Ground)</w:t>
      </w:r>
    </w:p>
    <w:p>
      <w:pPr>
        <w:pStyle w:val="CodeBlock"/>
      </w:pPr>
      <w:r>
        <w:t xml:space="preserve">    ///</w:t>
      </w:r>
    </w:p>
    <w:p>
      <w:pPr>
        <w:pStyle w:val="CodeBlock"/>
      </w:pPr>
      <w:r>
        <w:t xml:space="preserve">    /// แนวคิด:</w:t>
      </w:r>
    </w:p>
    <w:p>
      <w:pPr>
        <w:pStyle w:val="CodeBlock"/>
      </w:pPr>
      <w:r>
        <w:t xml:space="preserve">    ///   • Zone A = สี่เหลี่ยมกลางแมพ (หญ้า/เมือง) · Zone B = กรอบรอบนอกหนา border ช่อง (ดิน/หิน/รังสี)</w:t>
      </w:r>
    </w:p>
    <w:p>
      <w:pPr>
        <w:pStyle w:val="CodeBlock"/>
      </w:pPr>
      <w:r>
        <w:t xml:space="preserve">    ///   • ฐาน = ไทล์เดียวทั้งโซน (ไม่สลับ parity) → พื้นเนียน ไม่มีลายหมากรุกกวนตา</w:t>
      </w:r>
    </w:p>
    <w:p>
      <w:pPr>
        <w:pStyle w:val="CodeBlock"/>
      </w:pPr>
      <w:r>
        <w:t xml:space="preserve">    ///   • ~VarietyPercent% ของช่อง สุ่มเป็นไทล์ variety (หญ้าหนา/ดินรอยแตก) เพิ่มชีวิตชีวาแบบกระจาย ไม่เป็นตาราง</w:t>
      </w:r>
    </w:p>
    <w:p>
      <w:pPr>
        <w:pStyle w:val="CodeBlock"/>
      </w:pPr>
      <w:r>
        <w:t xml:space="preserve">    ///</w:t>
      </w:r>
    </w:p>
    <w:p>
      <w:pPr>
        <w:pStyle w:val="CodeBlock"/>
      </w:pPr>
      <w:r>
        <w:t xml:space="preserve">    /// ★ สุ่มด้วย Hash(col,row) ไม่ใช่ Random — ลายคงที่ทุกครั้งที่ fill/โหลดเซฟ</w:t>
      </w:r>
    </w:p>
    <w:p>
      <w:pPr>
        <w:pStyle w:val="CodeBlock"/>
      </w:pPr>
      <w:r>
        <w:t xml:space="preserve">    ///   (Random จะสลับลายทุก re-fill = บั๊กเงียบแบบเดียวกับที่เลี่ยงใน WorkerSeparation/SpriteAnimation)</w:t>
      </w:r>
    </w:p>
    <w:p>
      <w:pPr>
        <w:pStyle w:val="CodeBlock"/>
      </w:pPr>
      <w:r>
        <w:t xml:space="preserve">    ///</w:t>
      </w:r>
    </w:p>
    <w:p>
      <w:pPr>
        <w:pStyle w:val="CodeBlock"/>
      </w:pPr>
      <w:r>
        <w:t xml:space="preserve">    /// index อ้างอิง tile_XXX.png ของ IsoNature tileset (ดู IsoTilesetSetup)</w:t>
      </w:r>
    </w:p>
    <w:p>
      <w:pPr>
        <w:pStyle w:val="CodeBlock"/>
      </w:pPr>
      <w:r>
        <w:t xml:space="preserve">    /// &lt;/summary&gt;</w:t>
      </w:r>
    </w:p>
    <w:p>
      <w:pPr>
        <w:pStyle w:val="CodeBlock"/>
      </w:pPr>
      <w:r>
        <w:t xml:space="preserve">    public static class IsoGroundPainter</w:t>
      </w:r>
    </w:p>
    <w:p>
      <w:pPr>
        <w:pStyle w:val="CodeBlock"/>
      </w:pPr>
      <w:r>
        <w:t xml:space="preserve">    {</w:t>
      </w:r>
    </w:p>
    <w:p>
      <w:pPr>
        <w:pStyle w:val="CodeBlock"/>
      </w:pPr>
      <w:r>
        <w:t xml:space="preserve">        // Zone A (หญ้า) — ฐาน = ไทล์แรก (22) ทั้งโซน · variety = หญ้าหนา/พุ่ม (27–34)</w:t>
      </w:r>
    </w:p>
    <w:p>
      <w:pPr>
        <w:pStyle w:val="CodeBlock"/>
      </w:pPr>
      <w:r>
        <w:t xml:space="preserve">        // ([1] เก็บไว้เผื่อสลับ tileset — TileIndexFor ใช้ [0] อย่างเดียว ไม่สลับ parity แล้ว)</w:t>
      </w:r>
    </w:p>
    <w:p>
      <w:pPr>
        <w:pStyle w:val="CodeBlock"/>
      </w:pPr>
      <w:r>
        <w:t xml:space="preserve">        public static readonly int[] GrassBase = { 22, 23 };</w:t>
      </w:r>
    </w:p>
    <w:p>
      <w:pPr>
        <w:pStyle w:val="CodeBlock"/>
      </w:pPr>
      <w:r>
        <w:t xml:space="preserve">        public static readonly int[] GrassVariety = { 27, 28, 29, 30, 31, 32, 33, 34 };</w:t>
      </w:r>
    </w:p>
    <w:p>
      <w:pPr>
        <w:pStyle w:val="CodeBlock"/>
      </w:pPr>
    </w:p>
    <w:p>
      <w:pPr>
        <w:pStyle w:val="CodeBlock"/>
      </w:pPr>
      <w:r>
        <w:t xml:space="preserve">        // Zone B (ดิน/หิน) — ฐาน = ไทล์แรก (0) ทั้งโซน · variety = ดินรอยแตก/ลาย (12–16)</w:t>
      </w:r>
    </w:p>
    <w:p>
      <w:pPr>
        <w:pStyle w:val="CodeBlock"/>
      </w:pPr>
      <w:r>
        <w:t xml:space="preserve">        public static readonly int[] DirtBase = { 0, 1 };</w:t>
      </w:r>
    </w:p>
    <w:p>
      <w:pPr>
        <w:pStyle w:val="CodeBlock"/>
      </w:pPr>
      <w:r>
        <w:t xml:space="preserve">        public static readonly int[] DirtVariety = { 12, 13, 14, 15, 16 };</w:t>
      </w:r>
    </w:p>
    <w:p>
      <w:pPr>
        <w:pStyle w:val="CodeBlock"/>
      </w:pPr>
    </w:p>
    <w:p>
      <w:pPr>
        <w:pStyle w:val="CodeBlock"/>
      </w:pPr>
      <w:r>
        <w:t xml:space="preserve">        /// &lt;summary&gt;</w:t>
      </w:r>
    </w:p>
    <w:p>
      <w:pPr>
        <w:pStyle w:val="CodeBlock"/>
      </w:pPr>
      <w:r>
        <w:t xml:space="preserve">        /// สัดส่วนช่องที่เป็นไทล์ variety (ที่เหลือเป็นฐานเนียนใบเดียว)</w:t>
      </w:r>
    </w:p>
    <w:p>
      <w:pPr>
        <w:pStyle w:val="CodeBlock"/>
      </w:pPr>
      <w:r>
        <w:t xml:space="preserve">        /// 0 = พื้นเรียบสนิท ไม่โรยพุ่ม (ผู้ใช้ขอ "ไม่รกตา") — เพิ่มเป็น 5–8 ถ้าอยากได้หญ้าหนากระจายบ้าง</w:t>
      </w:r>
    </w:p>
    <w:p>
      <w:pPr>
        <w:pStyle w:val="CodeBlock"/>
      </w:pPr>
      <w:r>
        <w:t xml:space="preserve">        /// &lt;/summary&gt;</w:t>
      </w:r>
    </w:p>
    <w:p>
      <w:pPr>
        <w:pStyle w:val="CodeBlock"/>
      </w:pPr>
      <w:r>
        <w:t xml:space="preserve">        public const int VarietyPercent = 0;</w:t>
      </w:r>
    </w:p>
    <w:p>
      <w:pPr>
        <w:pStyle w:val="CodeBlock"/>
      </w:pPr>
    </w:p>
    <w:p>
      <w:pPr>
        <w:pStyle w:val="CodeBlock"/>
      </w:pPr>
      <w:r>
        <w:t xml:space="preserve">        /// &lt;summary&gt;index ของไทล์ที่ช่อง (col,row) ควรใช้ · border = ความหนากรอบ Zone B รอบนอก&lt;/summary&gt;</w:t>
      </w:r>
    </w:p>
    <w:p>
      <w:pPr>
        <w:pStyle w:val="CodeBlock"/>
      </w:pPr>
      <w:r>
        <w:t xml:space="preserve">        public static int TileIndexFor(int col, int row, int columns, int rows, int border)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bool zoneA = IsZoneA(col, row, columns, rows, border);</w:t>
      </w:r>
    </w:p>
    <w:p>
      <w:pPr>
        <w:pStyle w:val="CodeBlock"/>
      </w:pPr>
      <w:r>
        <w:t xml:space="preserve">            int[] baseTiles = zoneA ? GrassBase : DirtBase;</w:t>
      </w:r>
    </w:p>
    <w:p>
      <w:pPr>
        <w:pStyle w:val="CodeBlock"/>
      </w:pPr>
      <w:r>
        <w:t xml:space="preserve">            int[] variety = zoneA ? GrassVariety : DirtVariety;</w:t>
      </w:r>
    </w:p>
    <w:p>
      <w:pPr>
        <w:pStyle w:val="CodeBlock"/>
      </w:pPr>
    </w:p>
    <w:p>
      <w:pPr>
        <w:pStyle w:val="CodeBlock"/>
      </w:pPr>
      <w:r>
        <w:t xml:space="preserve">            int h = Hash(col, row);</w:t>
      </w:r>
    </w:p>
    <w:p>
      <w:pPr>
        <w:pStyle w:val="CodeBlock"/>
      </w:pPr>
      <w:r>
        <w:t xml:space="preserve">            if (h % 100 &lt; VarietyPercent &amp;&amp; variety.Length &gt; 0)</w:t>
      </w:r>
    </w:p>
    <w:p>
      <w:pPr>
        <w:pStyle w:val="CodeBlock"/>
      </w:pPr>
      <w:r>
        <w:t xml:space="preserve">                return variety[(h / 100) % variety.Length];</w:t>
      </w:r>
    </w:p>
    <w:p>
      <w:pPr>
        <w:pStyle w:val="CodeBlock"/>
      </w:pPr>
    </w:p>
    <w:p>
      <w:pPr>
        <w:pStyle w:val="CodeBlock"/>
      </w:pPr>
      <w:r>
        <w:t xml:space="preserve">            // ฐานเนียนใบเดียวทั้งโซน — เลิกสลับ parity ที่ทำให้เป็นลายหมากรุกกวนตา</w:t>
      </w:r>
    </w:p>
    <w:p>
      <w:pPr>
        <w:pStyle w:val="CodeBlock"/>
      </w:pPr>
      <w:r>
        <w:t xml:space="preserve">            return baseTiles[0];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/// &lt;summary&gt;</w:t>
      </w:r>
    </w:p>
    <w:p>
      <w:pPr>
        <w:pStyle w:val="CodeBlock"/>
      </w:pPr>
      <w:r>
        <w:t xml:space="preserve">        /// true = Zone A (หญ้า/เมือง — ฝั่ง SW ของแนวรั้ว) · false = Zone B (ดิน/หิน/รังสี — ฝั่ง NE)</w:t>
      </w:r>
    </w:p>
    <w:p>
      <w:pPr>
        <w:pStyle w:val="CodeBlock"/>
      </w:pPr>
      <w:r>
        <w:t xml:space="preserve">        /// โมเดลใหม่ (2026-07): แบ่งครึ่งด้วยแนวรั้วตั้งที่ col = columns-border (เส้นทแยง NW↔SE บนจอ) —</w:t>
      </w:r>
    </w:p>
    <w:p>
      <w:pPr>
        <w:pStyle w:val="CodeBlock"/>
      </w:pPr>
      <w:r>
        <w:t xml:space="preserve">        /// Zone B = แถบ NE หนา border คอลัมน์ (col ≥ columns-border) · row ไม่มีผล (เดิมเป็นกรอบรอบนอก)</w:t>
      </w:r>
    </w:p>
    <w:p>
      <w:pPr>
        <w:pStyle w:val="CodeBlock"/>
      </w:pPr>
      <w:r>
        <w:t xml:space="preserve">        /// รั้วจริงวาดโดย ZoneBarrierRenderer.barrierColumn = columns-border</w:t>
      </w:r>
    </w:p>
    <w:p>
      <w:pPr>
        <w:pStyle w:val="CodeBlock"/>
      </w:pPr>
      <w:r>
        <w:t xml:space="preserve">        /// &lt;/summary&gt;</w:t>
      </w:r>
    </w:p>
    <w:p>
      <w:pPr>
        <w:pStyle w:val="CodeBlock"/>
      </w:pPr>
      <w:r>
        <w:t xml:space="preserve">        public static bool IsZoneA(int col, int row, int columns, int rows, int border)</w:t>
      </w:r>
    </w:p>
    <w:p>
      <w:pPr>
        <w:pStyle w:val="CodeBlock"/>
      </w:pPr>
      <w:r>
        <w:t xml:space="preserve">            =&gt; col &lt; columns - border;</w:t>
      </w:r>
    </w:p>
    <w:p>
      <w:pPr>
        <w:pStyle w:val="CodeBlock"/>
      </w:pPr>
    </w:p>
    <w:p>
      <w:pPr>
        <w:pStyle w:val="CodeBlock"/>
      </w:pPr>
      <w:r>
        <w:t xml:space="preserve">        /// &lt;summary&gt;</w:t>
      </w:r>
    </w:p>
    <w:p>
      <w:pPr>
        <w:pStyle w:val="CodeBlock"/>
      </w:pPr>
      <w:r>
        <w:t xml:space="preserve">        /// hash (col,row) กระจายดี คงที่ (ไม่ใช้ Random) — บวกเสมอด้วย mask 0x7fffffff</w:t>
      </w:r>
    </w:p>
    <w:p>
      <w:pPr>
        <w:pStyle w:val="CodeBlock"/>
      </w:pPr>
      <w:r>
        <w:t xml:space="preserve">        /// เพื่อให้ % ให้ผลไม่ติดลบ (variety roll + variety pick พึ่งค่านี้)</w:t>
      </w:r>
    </w:p>
    <w:p>
      <w:pPr>
        <w:pStyle w:val="CodeBlock"/>
      </w:pPr>
      <w:r>
        <w:t xml:space="preserve">        /// &lt;/summary&gt;</w:t>
      </w:r>
    </w:p>
    <w:p>
      <w:pPr>
        <w:pStyle w:val="CodeBlock"/>
      </w:pPr>
      <w:r>
        <w:t xml:space="preserve">        public static int Hash(int col, int row)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unchecked</w:t>
      </w:r>
    </w:p>
    <w:p>
      <w:pPr>
        <w:pStyle w:val="CodeBlock"/>
      </w:pPr>
      <w:r>
        <w:t xml:space="preserve">            {</w:t>
      </w:r>
    </w:p>
    <w:p>
      <w:pPr>
        <w:pStyle w:val="CodeBlock"/>
      </w:pPr>
      <w:r>
        <w:t xml:space="preserve">                int h = col * 73856093 ^ row * 19349663;</w:t>
      </w:r>
    </w:p>
    <w:p>
      <w:pPr>
        <w:pStyle w:val="CodeBlock"/>
      </w:pPr>
      <w:r>
        <w:t xml:space="preserve">                h ^= h &gt;&gt; 13;</w:t>
      </w:r>
    </w:p>
    <w:p>
      <w:pPr>
        <w:pStyle w:val="CodeBlock"/>
      </w:pPr>
      <w:r>
        <w:t xml:space="preserve">                h *= (int)0x85ebca6b; // 0x85ebca6b เป็น uint (เกิน int.MaxValue) — cast ใน unchecked ให้ห่อเป็น int ลบ</w:t>
      </w:r>
    </w:p>
    <w:p>
      <w:pPr>
        <w:pStyle w:val="CodeBlock"/>
      </w:pPr>
      <w:r>
        <w:t xml:space="preserve">                h ^= h &gt;&gt; 16;</w:t>
      </w:r>
    </w:p>
    <w:p>
      <w:pPr>
        <w:pStyle w:val="CodeBlock"/>
      </w:pPr>
      <w:r>
        <w:t xml:space="preserve">                return h &amp; 0x7fffffff;</w:t>
      </w:r>
    </w:p>
    <w:p>
      <w:pPr>
        <w:pStyle w:val="CodeBlock"/>
      </w:pPr>
      <w:r>
        <w:t xml:space="preserve">            }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/// &lt;summary&gt;</w:t>
      </w:r>
    </w:p>
    <w:p>
      <w:pPr>
        <w:pStyle w:val="CodeBlock"/>
      </w:pPr>
      <w:r>
        <w:t xml:space="preserve">        /// สีพื้นต่อช่อง (pure · testได้) — ในกริด: ไล่เฟด A(เขียว)→B(น้ำตาล) เนียนต่อ tile · นอกกริด: น้ำตาลคูณ outsideDarken</w:t>
      </w:r>
    </w:p>
    <w:p>
      <w:pPr>
        <w:pStyle w:val="CodeBlock"/>
      </w:pPr>
      <w:r>
        <w:t xml:space="preserve">        /// signedDist = ระยะจากเส้นแบ่ง (col = columns−border · ใช้ boundary เดิม ไม่แตะ logic โซน) ตามแกน SW→NE</w:t>
      </w:r>
    </w:p>
    <w:p>
      <w:pPr>
        <w:pStyle w:val="CodeBlock"/>
      </w:pPr>
      <w:r>
        <w:t xml:space="preserve">        ///   + jitter deterministic ต่อ (col,row) กันขอบเป็นเส้นตรง · t = smoothstep(±transitionWidth/2) ไม่ quantize</w:t>
      </w:r>
    </w:p>
    <w:p>
      <w:pPr>
        <w:pStyle w:val="CodeBlock"/>
      </w:pPr>
      <w:r>
        <w:t xml:space="preserve">        ///   · Lerp ใน linear space กันสีขุ่นช่วงกลาง · หมากรุก base/alt ด้วย (col+row)&amp;1</w:t>
      </w:r>
    </w:p>
    <w:p>
      <w:pPr>
        <w:pStyle w:val="CodeBlock"/>
      </w:pPr>
      <w:r>
        <w:t xml:space="preserve">        /// &lt;/summary&gt;</w:t>
      </w:r>
    </w:p>
    <w:p>
      <w:pPr>
        <w:pStyle w:val="CodeBlock"/>
      </w:pPr>
      <w:r>
        <w:t xml:space="preserve">        public static Color ColorForTile(int col, int row, int columns, int rows, int border, GroundPalette pal)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bool alt = ((col + row) &amp; 1) == 1;</w:t>
      </w:r>
    </w:p>
    <w:p>
      <w:pPr>
        <w:pStyle w:val="CodeBlock"/>
      </w:pPr>
      <w:r>
        <w:t xml:space="preserve">            bool outside = col &lt; 0 || col &gt;= columns || row &lt; 0 || row &gt;= rows;</w:t>
      </w:r>
    </w:p>
    <w:p>
      <w:pPr>
        <w:pStyle w:val="CodeBlock"/>
      </w:pPr>
    </w:p>
    <w:p>
      <w:pPr>
        <w:pStyle w:val="CodeBlock"/>
      </w:pPr>
      <w:r>
        <w:t xml:space="preserve">            if (outside)</w:t>
      </w:r>
    </w:p>
    <w:p>
      <w:pPr>
        <w:pStyle w:val="CodeBlock"/>
      </w:pPr>
      <w:r>
        <w:t xml:space="preserve">            {</w:t>
      </w:r>
    </w:p>
    <w:p>
      <w:pPr>
        <w:pStyle w:val="CodeBlock"/>
      </w:pPr>
      <w:r>
        <w:t xml:space="preserve">                Color bOut = alt ? pal.zoneB_alt : pal.zoneB_base;</w:t>
      </w:r>
    </w:p>
    <w:p>
      <w:pPr>
        <w:pStyle w:val="CodeBlock"/>
      </w:pPr>
      <w:r>
        <w:t xml:space="preserve">                return MulRGB(bOut, OutsideDarkenFactor(col, row, columns, rows, pal));</w:t>
      </w:r>
    </w:p>
    <w:p>
      <w:pPr>
        <w:pStyle w:val="CodeBlock"/>
      </w:pPr>
      <w:r>
        <w:t xml:space="preserve">            }</w:t>
      </w:r>
    </w:p>
    <w:p>
      <w:pPr>
        <w:pStyle w:val="CodeBlock"/>
      </w:pPr>
    </w:p>
    <w:p>
      <w:pPr>
        <w:pStyle w:val="CodeBlock"/>
      </w:pPr>
      <w:r>
        <w:t xml:space="preserve">            float boundary = columns - border;                       // เส้นแบ่ง A/B เดิม (IsZoneA: col &lt; columns−border)</w:t>
      </w:r>
    </w:p>
    <w:p>
      <w:pPr>
        <w:pStyle w:val="CodeBlock"/>
      </w:pPr>
      <w:r>
        <w:t xml:space="preserve">            float jitter = (Hash01(col, row) - 0.5f) * 2f * pal.jitterStrength;</w:t>
      </w:r>
    </w:p>
    <w:p>
      <w:pPr>
        <w:pStyle w:val="CodeBlock"/>
      </w:pPr>
      <w:r>
        <w:t xml:space="preserve">            float signed = (col - boundary) + jitter;                // − = SW/เขียว · + = NE/น้ำตาล</w:t>
      </w:r>
    </w:p>
    <w:p>
      <w:pPr>
        <w:pStyle w:val="CodeBlock"/>
      </w:pPr>
      <w:r>
        <w:t xml:space="preserve">            float hw = Mathf.Max(1e-4f, pal.transitionWidth * 0.5f);</w:t>
      </w:r>
    </w:p>
    <w:p>
      <w:pPr>
        <w:pStyle w:val="CodeBlock"/>
      </w:pPr>
      <w:r>
        <w:t xml:space="preserve">            float t = Smoothstep(-hw, hw, signed);</w:t>
      </w:r>
    </w:p>
    <w:p>
      <w:pPr>
        <w:pStyle w:val="CodeBlock"/>
      </w:pPr>
    </w:p>
    <w:p>
      <w:pPr>
        <w:pStyle w:val="CodeBlock"/>
      </w:pPr>
      <w:r>
        <w:t xml:space="preserve">            Color a = alt ? pal.zoneA_alt : pal.zoneA_base;</w:t>
      </w:r>
    </w:p>
    <w:p>
      <w:pPr>
        <w:pStyle w:val="CodeBlock"/>
      </w:pPr>
      <w:r>
        <w:t xml:space="preserve">            Color b = alt ? pal.zoneB_alt : pal.zoneB_base;</w:t>
      </w:r>
    </w:p>
    <w:p>
      <w:pPr>
        <w:pStyle w:val="CodeBlock"/>
      </w:pPr>
      <w:r>
        <w:t xml:space="preserve">            return LerpLinear(a, b, t);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/// &lt;summary&gt;</w:t>
      </w:r>
    </w:p>
    <w:p>
      <w:pPr>
        <w:pStyle w:val="CodeBlock"/>
      </w:pPr>
      <w:r>
        <w:t xml:space="preserve">        /// เลือกโซนต่อช่องแบบ "ไล่รอยต่อ" (dither) สำหรับวางสไปรต์จริง — pure/deterministic (Hash) จึงเทสต์ได้</w:t>
      </w:r>
    </w:p>
    <w:p>
      <w:pPr>
        <w:pStyle w:val="CodeBlock"/>
      </w:pPr>
      <w:r>
        <w:t xml:space="preserve">        ///   • true  = ใช้สไปรต์หญ้า (Zone A · ฝั่ง SW)</w:t>
      </w:r>
    </w:p>
    <w:p>
      <w:pPr>
        <w:pStyle w:val="CodeBlock"/>
      </w:pPr>
      <w:r>
        <w:t xml:space="preserve">        ///   • false = ใช้สไปรต์ดิน (Zone B · แถบ NE)</w:t>
      </w:r>
    </w:p>
    <w:p>
      <w:pPr>
        <w:pStyle w:val="CodeBlock"/>
      </w:pPr>
      <w:r>
        <w:t xml:space="preserve">        /// ใช้เส้นแบ่ง/jitter/smoothstep ชุดเดียวกับ ColorForTile → รอยต่อตรงกับที่ tint เคยไล่สีไว้</w:t>
      </w:r>
    </w:p>
    <w:p>
      <w:pPr>
        <w:pStyle w:val="CodeBlock"/>
      </w:pPr>
      <w:r>
        <w:t xml:space="preserve">        /// ในแถบ ±transitionWidth/2 รอบเส้นแบ่ง จะสลับหญ้า/ดินตามความน่าจะเป็น (t) เทียบ hash คนละ salt กับ jitter</w:t>
      </w:r>
    </w:p>
    <w:p>
      <w:pPr>
        <w:pStyle w:val="CodeBlock"/>
      </w:pPr>
      <w:r>
        <w:t xml:space="preserve">        /// นอกแถบ = โซนตายตัว เท่ากับ IsZoneA (t=0 → หญ้าเสมอ · t=1 → ดินเสมอ เพราะ hash01 ∈ [0,1))</w:t>
      </w:r>
    </w:p>
    <w:p>
      <w:pPr>
        <w:pStyle w:val="CodeBlock"/>
      </w:pPr>
      <w:r>
        <w:t xml:space="preserve">        /// &lt;/summary&gt;</w:t>
      </w:r>
    </w:p>
    <w:p>
      <w:pPr>
        <w:pStyle w:val="CodeBlock"/>
      </w:pPr>
      <w:r>
        <w:t xml:space="preserve">        public static bool PickZoneA(int col, int row, int columns, int rows, int border,</w:t>
      </w:r>
    </w:p>
    <w:p>
      <w:pPr>
        <w:pStyle w:val="CodeBlock"/>
      </w:pPr>
      <w:r>
        <w:t xml:space="preserve">                                     float transitionWidth, float jitterStrength)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float boundary = columns - border;</w:t>
      </w:r>
    </w:p>
    <w:p>
      <w:pPr>
        <w:pStyle w:val="CodeBlock"/>
      </w:pPr>
      <w:r>
        <w:t xml:space="preserve">            float jitter = (Hash01(col, row) - 0.5f) * 2f * jitterStrength;</w:t>
      </w:r>
    </w:p>
    <w:p>
      <w:pPr>
        <w:pStyle w:val="CodeBlock"/>
      </w:pPr>
      <w:r>
        <w:t xml:space="preserve">            float signed = (col - boundary) + jitter;            // − = SW/หญ้า · + = NE/ดิน</w:t>
      </w:r>
    </w:p>
    <w:p>
      <w:pPr>
        <w:pStyle w:val="CodeBlock"/>
      </w:pPr>
      <w:r>
        <w:t xml:space="preserve">            float hw = Mathf.Max(1e-4f, transitionWidth * 0.5f);</w:t>
      </w:r>
    </w:p>
    <w:p>
      <w:pPr>
        <w:pStyle w:val="CodeBlock"/>
      </w:pPr>
      <w:r>
        <w:t xml:space="preserve">            float t = Smoothstep(-hw, hw, signed);               // 0 = หญ้าแน่ · 1 = ดินแน่</w:t>
      </w:r>
    </w:p>
    <w:p>
      <w:pPr>
        <w:pStyle w:val="CodeBlock"/>
      </w:pPr>
      <w:r>
        <w:t xml:space="preserve">            return Hash01Salt(col, row) &gt;= t;                    // r ≥ t → หญ้า (Zone A)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/// &lt;summary&gt;</w:t>
      </w:r>
    </w:p>
    <w:p>
      <w:pPr>
        <w:pStyle w:val="CodeBlock"/>
      </w:pPr>
      <w:r>
        <w:t xml:space="preserve">        /// เลือก index สไปรต์ variety ภายในโซน (0..count−1) คงที่ต่อช่อง — count = จำนวนสไปรต์ในโซนนั้น</w:t>
      </w:r>
    </w:p>
    <w:p>
      <w:pPr>
        <w:pStyle w:val="CodeBlock"/>
      </w:pPr>
      <w:r>
        <w:t xml:space="preserve">        /// ★ deterministic (Hash) → ลายคงที่ทุก re-fill/โหลดเซฟ · /7 กันชนบิตล่างที่ jitter/dither ใช้</w:t>
      </w:r>
    </w:p>
    <w:p>
      <w:pPr>
        <w:pStyle w:val="CodeBlock"/>
      </w:pPr>
      <w:r>
        <w:t xml:space="preserve">        /// &lt;/summary&gt;</w:t>
      </w:r>
    </w:p>
    <w:p>
      <w:pPr>
        <w:pStyle w:val="CodeBlock"/>
      </w:pPr>
      <w:r>
        <w:t xml:space="preserve">        public static int VarietyPick(int col, int row, int count)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if (count &lt;= 1) return 0;</w:t>
      </w:r>
    </w:p>
    <w:p>
      <w:pPr>
        <w:pStyle w:val="CodeBlock"/>
      </w:pPr>
      <w:r>
        <w:t xml:space="preserve">            return (Hash(col, row) / 7) % count;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/// &lt;summary&gt;ตัวคูณความมืดของช่องนอกกริด (1.0 ที่ขอบ → outsideDarken เมื่อห่าง) — ใช้ tint สไปรต์ดิน apron ให้ดูรกร้าง&lt;/summary&gt;</w:t>
      </w:r>
    </w:p>
    <w:p>
      <w:pPr>
        <w:pStyle w:val="CodeBlock"/>
      </w:pPr>
      <w:r>
        <w:t xml:space="preserve">        public static float OutsideDarken(int col, int row, int columns, int rows, GroundPalette pal)</w:t>
      </w:r>
    </w:p>
    <w:p>
      <w:pPr>
        <w:pStyle w:val="CodeBlock"/>
      </w:pPr>
      <w:r>
        <w:t xml:space="preserve">            =&gt; OutsideDarkenFactor(col, row, columns, rows, pal);</w:t>
      </w:r>
    </w:p>
    <w:p>
      <w:pPr>
        <w:pStyle w:val="CodeBlock"/>
      </w:pPr>
    </w:p>
    <w:p>
      <w:pPr>
        <w:pStyle w:val="CodeBlock"/>
      </w:pPr>
      <w:r>
        <w:t xml:space="preserve">        // ── helpers (pure) ──</w:t>
      </w:r>
    </w:p>
    <w:p>
      <w:pPr>
        <w:pStyle w:val="CodeBlock"/>
      </w:pPr>
      <w:r>
        <w:t xml:space="preserve">        // hash คนละชุดกับ jitter (Hash01) — กันสหสัมพันธ์ระหว่างตำแหน่งรอยต่อกับการสุ่ม dither</w:t>
      </w:r>
    </w:p>
    <w:p>
      <w:pPr>
        <w:pStyle w:val="CodeBlock"/>
      </w:pPr>
      <w:r>
        <w:t xml:space="preserve">        private static float Hash01Salt(int col, int row) =&gt; Hash(col + 1013, row + 809) / 2147483647f;</w:t>
      </w:r>
    </w:p>
    <w:p>
      <w:pPr>
        <w:pStyle w:val="CodeBlock"/>
      </w:pPr>
    </w:p>
    <w:p>
      <w:pPr>
        <w:pStyle w:val="CodeBlock"/>
      </w:pPr>
      <w:r>
        <w:t xml:space="preserve">        private static float Hash01(int col, int row) =&gt; Hash(col, row) / 2147483647f; // Hash ∈ [0, 0x7fffffff]</w:t>
      </w:r>
    </w:p>
    <w:p>
      <w:pPr>
        <w:pStyle w:val="CodeBlock"/>
      </w:pPr>
    </w:p>
    <w:p>
      <w:pPr>
        <w:pStyle w:val="CodeBlock"/>
      </w:pPr>
      <w:r>
        <w:t xml:space="preserve">        private static float Smoothstep(float e0, float e1, float v)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float t = Mathf.Clamp01((v - e0) / (e1 - e0));</w:t>
      </w:r>
    </w:p>
    <w:p>
      <w:pPr>
        <w:pStyle w:val="CodeBlock"/>
      </w:pPr>
      <w:r>
        <w:t xml:space="preserve">            return t * t * (3f - 2f * t);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// Lerp ใน linear space แล้วกลับ gamma — ช่วงกลางไม่หม่น/ขุ่น</w:t>
      </w:r>
    </w:p>
    <w:p>
      <w:pPr>
        <w:pStyle w:val="CodeBlock"/>
      </w:pPr>
      <w:r>
        <w:t xml:space="preserve">        private static Color LerpLinear(Color a, Color b, float t)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Color lin = Color.LerpUnclamped(a.linear, b.linear, t);</w:t>
      </w:r>
    </w:p>
    <w:p>
      <w:pPr>
        <w:pStyle w:val="CodeBlock"/>
      </w:pPr>
      <w:r>
        <w:t xml:space="preserve">            var g = lin.gamma; g.a = 1f; return g;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private static Color MulRGB(Color c, float f) =&gt; new Color(c.r * f, c.g * f, c.b * f, 1f);</w:t>
      </w:r>
    </w:p>
    <w:p>
      <w:pPr>
        <w:pStyle w:val="CodeBlock"/>
      </w:pPr>
    </w:p>
    <w:p>
      <w:pPr>
        <w:pStyle w:val="CodeBlock"/>
      </w:pPr>
      <w:r>
        <w:t xml:space="preserve">        // นอกกริด: 1.0 ที่ขอบกริด → outsideDarken เมื่อห่าง ≥ edgeDarkenWidth (smoothstep กันเส้นคม)</w:t>
      </w:r>
    </w:p>
    <w:p>
      <w:pPr>
        <w:pStyle w:val="CodeBlock"/>
      </w:pPr>
      <w:r>
        <w:t xml:space="preserve">        private static float OutsideDarkenFactor(int col, int row, int columns, int rows, GroundPalette pal)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int dx = col &lt; 0 ? -col : (col &gt;= columns ? col - (columns - 1) : 0);</w:t>
      </w:r>
    </w:p>
    <w:p>
      <w:pPr>
        <w:pStyle w:val="CodeBlock"/>
      </w:pPr>
      <w:r>
        <w:t xml:space="preserve">            int dy = row &lt; 0 ? -row : (row &gt;= rows ? row - (rows - 1) : 0);</w:t>
      </w:r>
    </w:p>
    <w:p>
      <w:pPr>
        <w:pStyle w:val="CodeBlock"/>
      </w:pPr>
      <w:r>
        <w:t xml:space="preserve">            int d = Mathf.Max(dx, dy);</w:t>
      </w:r>
    </w:p>
    <w:p>
      <w:pPr>
        <w:pStyle w:val="CodeBlock"/>
      </w:pPr>
      <w:r>
        <w:t xml:space="preserve">            if (pal.edgeDarkenWidth &lt;= 0) return pal.outsideDarken;</w:t>
      </w:r>
    </w:p>
    <w:p>
      <w:pPr>
        <w:pStyle w:val="CodeBlock"/>
      </w:pPr>
      <w:r>
        <w:t xml:space="preserve">            float t = Mathf.Clamp01((float)d / pal.edgeDarkenWidth);</w:t>
      </w:r>
    </w:p>
    <w:p>
      <w:pPr>
        <w:pStyle w:val="CodeBlock"/>
      </w:pPr>
      <w:r>
        <w:t xml:space="preserve">            float s = t * t * (3f - 2f * t);</w:t>
      </w:r>
    </w:p>
    <w:p>
      <w:pPr>
        <w:pStyle w:val="CodeBlock"/>
      </w:pPr>
      <w:r>
        <w:t xml:space="preserve">            return Mathf.Lerp(1f, pal.outsideDarken, s);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>}</w:t>
      </w:r>
    </w:p>
    <w:p>
      <w:r>
        <w:br w:type="page"/>
      </w:r>
    </w:p>
    <w:p>
      <w:pPr>
        <w:pStyle w:val="Heading1"/>
      </w:pPr>
      <w:r>
        <w:t>13. BaseColliderTuner.cs</w:t>
      </w:r>
    </w:p>
    <w:p>
      <w:r>
        <w:t>ตัวช่วยปรับกรอบฐานอาคารในโหมดแก้ไข (ใช้คู่กับ custom editor)</w:t>
      </w:r>
    </w:p>
    <w:p/>
    <w:p>
      <w:pPr>
        <w:pStyle w:val="CodeBlock"/>
      </w:pPr>
      <w:r>
        <w:t>using UnityEngine;</w:t>
      </w:r>
    </w:p>
    <w:p>
      <w:pPr>
        <w:pStyle w:val="CodeBlock"/>
      </w:pPr>
    </w:p>
    <w:p>
      <w:pPr>
        <w:pStyle w:val="CodeBlock"/>
      </w:pPr>
      <w:r>
        <w:t>namespace NuclearReMind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  /// &lt;summary&gt;</w:t>
      </w:r>
    </w:p>
    <w:p>
      <w:pPr>
        <w:pStyle w:val="CodeBlock"/>
      </w:pPr>
      <w:r>
        <w:t xml:space="preserve">    /// ตัวช่วยปรับ "กล่องฐาน (base collider)" ของอาคารด้วยการลาก handle ใน Scene view (edit-time เท่านั้น)</w:t>
      </w:r>
    </w:p>
    <w:p>
      <w:pPr>
        <w:pStyle w:val="CodeBlock"/>
      </w:pPr>
      <w:r>
        <w:t xml:space="preserve">    ///   • assign BuildingData → โชว์สไปรต์อาคารจาง ๆ + custom editor วาดกล่องเขียวให้ลากปรับ</w:t>
      </w:r>
    </w:p>
    <w:p>
      <w:pPr>
        <w:pStyle w:val="CodeBlock"/>
      </w:pPr>
      <w:r>
        <w:t xml:space="preserve">    ///   • ค่าเขียนลง BuildingData.baseColliderSize/Offset + overrideBaseCollider=true โดยตรง (กด Ctrl+S เซฟ asset)</w:t>
      </w:r>
    </w:p>
    <w:p>
      <w:pPr>
        <w:pStyle w:val="CodeBlock"/>
      </w:pPr>
      <w:r>
        <w:t xml:space="preserve">    ///   • ไม่มีผลตอน Play (renderer ปิด) · ลบ GameObject นี้ทิ้งได้เมื่อปรับเสร็จ</w:t>
      </w:r>
    </w:p>
    <w:p>
      <w:pPr>
        <w:pStyle w:val="CodeBlock"/>
      </w:pPr>
      <w:r>
        <w:t xml:space="preserve">    /// เปิดใช้ผ่านเมนู NuclearReMind → Tools → Base Collider Editor</w:t>
      </w:r>
    </w:p>
    <w:p>
      <w:pPr>
        <w:pStyle w:val="CodeBlock"/>
      </w:pPr>
      <w:r>
        <w:t xml:space="preserve">    /// &lt;/summary&gt;</w:t>
      </w:r>
    </w:p>
    <w:p>
      <w:pPr>
        <w:pStyle w:val="CodeBlock"/>
      </w:pPr>
      <w:r>
        <w:t xml:space="preserve">    [ExecuteAlways]</w:t>
      </w:r>
    </w:p>
    <w:p>
      <w:pPr>
        <w:pStyle w:val="CodeBlock"/>
      </w:pPr>
      <w:r>
        <w:t xml:space="preserve">    [RequireComponent(typeof(SpriteRenderer))]</w:t>
      </w:r>
    </w:p>
    <w:p>
      <w:pPr>
        <w:pStyle w:val="CodeBlock"/>
      </w:pPr>
      <w:r>
        <w:t xml:space="preserve">    public class BaseColliderTuner : MonoBehaviour</w:t>
      </w:r>
    </w:p>
    <w:p>
      <w:pPr>
        <w:pStyle w:val="CodeBlock"/>
      </w:pPr>
      <w:r>
        <w:t xml:space="preserve">    {</w:t>
      </w:r>
    </w:p>
    <w:p>
      <w:pPr>
        <w:pStyle w:val="CodeBlock"/>
      </w:pPr>
      <w:r>
        <w:t xml:space="preserve">        public BuildingData data;</w:t>
      </w:r>
    </w:p>
    <w:p>
      <w:pPr>
        <w:pStyle w:val="CodeBlock"/>
      </w:pPr>
    </w:p>
    <w:p>
      <w:pPr>
        <w:pStyle w:val="CodeBlock"/>
      </w:pPr>
      <w:r>
        <w:t xml:space="preserve">        private void OnEnable() =&gt; Sync();</w:t>
      </w:r>
    </w:p>
    <w:p>
      <w:pPr>
        <w:pStyle w:val="CodeBlock"/>
      </w:pPr>
      <w:r>
        <w:t xml:space="preserve">        private void Update() { if (!Application.isPlaying) Sync(); }</w:t>
      </w:r>
    </w:p>
    <w:p>
      <w:pPr>
        <w:pStyle w:val="CodeBlock"/>
      </w:pPr>
    </w:p>
    <w:p>
      <w:pPr>
        <w:pStyle w:val="CodeBlock"/>
      </w:pPr>
      <w:r>
        <w:t xml:space="preserve">        private void Sync()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var sr = GetComponent&lt;SpriteRenderer&gt;();</w:t>
      </w:r>
    </w:p>
    <w:p>
      <w:pPr>
        <w:pStyle w:val="CodeBlock"/>
      </w:pPr>
      <w:r>
        <w:t xml:space="preserve">            if (sr == null) return;</w:t>
      </w:r>
    </w:p>
    <w:p>
      <w:pPr>
        <w:pStyle w:val="CodeBlock"/>
      </w:pPr>
      <w:r>
        <w:t xml:space="preserve">            sr.enabled = !Application.isPlaying;               // ให้เห็นเฉพาะตอน edit</w:t>
      </w:r>
    </w:p>
    <w:p>
      <w:pPr>
        <w:pStyle w:val="CodeBlock"/>
      </w:pPr>
      <w:r>
        <w:t xml:space="preserve">            if (data != null &amp;&amp; data.sprite != null) sr.sprite = data.sprite;</w:t>
      </w:r>
    </w:p>
    <w:p>
      <w:pPr>
        <w:pStyle w:val="CodeBlock"/>
      </w:pPr>
      <w:r>
        <w:t xml:space="preserve">            sr.color = new Color(1f, 1f, 1f, 0.55f);           // จางให้เห็นกล่องชัด</w:t>
      </w:r>
    </w:p>
    <w:p>
      <w:pPr>
        <w:pStyle w:val="CodeBlock"/>
      </w:pPr>
      <w:r>
        <w:t xml:space="preserve">            sr.sortingOrder = 32000;                            // เหนือของอื่นในซีน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>}</w:t>
      </w:r>
    </w:p>
    <w:p>
      <w:r>
        <w:br w:type="page"/>
      </w:r>
    </w:p>
    <w:p>
      <w:pPr>
        <w:pStyle w:val="Heading1"/>
      </w:pPr>
      <w:r>
        <w:t>14. WorkerPathing.cs</w:t>
      </w:r>
    </w:p>
    <w:p>
      <w:r>
        <w:t>คณิตการเดินของคนงานแบบไถลตามกำแพง ไม่ให้เดินทะลุอาคาร</w:t>
      </w:r>
    </w:p>
    <w:p/>
    <w:p>
      <w:pPr>
        <w:pStyle w:val="CodeBlock"/>
      </w:pPr>
      <w:r>
        <w:t>using System;</w:t>
      </w:r>
    </w:p>
    <w:p>
      <w:pPr>
        <w:pStyle w:val="CodeBlock"/>
      </w:pPr>
      <w:r>
        <w:t>using UnityEngine;</w:t>
      </w:r>
    </w:p>
    <w:p>
      <w:pPr>
        <w:pStyle w:val="CodeBlock"/>
      </w:pPr>
    </w:p>
    <w:p>
      <w:pPr>
        <w:pStyle w:val="CodeBlock"/>
      </w:pPr>
      <w:r>
        <w:t>namespace NuclearReMind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  /// &lt;summary&gt;</w:t>
      </w:r>
    </w:p>
    <w:p>
      <w:pPr>
        <w:pStyle w:val="CodeBlock"/>
      </w:pPr>
      <w:r>
        <w:t xml:space="preserve">    /// คณิตศาสตร์ "กันคนงานเดินทะลุอาคาร" (V4 §5) — pure ล้วน ไม่มี scene/component ให้เทสต์ตรวจได้</w:t>
      </w:r>
    </w:p>
    <w:p>
      <w:pPr>
        <w:pStyle w:val="CodeBlock"/>
      </w:pPr>
      <w:r>
        <w:t xml:space="preserve">    ///</w:t>
      </w:r>
    </w:p>
    <w:p>
      <w:pPr>
        <w:pStyle w:val="CodeBlock"/>
      </w:pPr>
      <w:r>
        <w:t xml:space="preserve">    /// ทำไมไม่ใช้ Collider2D + Physics2D:</w:t>
      </w:r>
    </w:p>
    <w:p>
      <w:pPr>
        <w:pStyle w:val="CodeBlock"/>
      </w:pPr>
      <w:r>
        <w:t xml:space="preserve">    ///   GridManager.Cell.isOccupied เป็นแหล่งความจริงของ "ช่องไหนมีของตั้งอยู่" อยู่แล้ว —</w:t>
      </w:r>
    </w:p>
    <w:p>
      <w:pPr>
        <w:pStyle w:val="CodeBlock"/>
      </w:pPr>
      <w:r>
        <w:t xml:space="preserve">    ///   PlacementController (วาง) · PrePlacedBuilding (CORE TOWER/อนุสรณ์) · OreDepositManager (แหล่งแร่)</w:t>
      </w:r>
    </w:p>
    <w:p>
      <w:pPr>
        <w:pStyle w:val="CodeBlock"/>
      </w:pPr>
      <w:r>
        <w:t xml:space="preserve">    ///   เขียนเข้ามาครบ และ GridManager เคลียร์ให้ตอนทุบ/โหลดเซฟ</w:t>
      </w:r>
    </w:p>
    <w:p>
      <w:pPr>
        <w:pStyle w:val="CodeBlock"/>
      </w:pPr>
      <w:r>
        <w:t xml:space="preserve">    ///   ถ้าเพิ่ม collider จะกลายเป็นข้อมูล "เดินไม่ได้" สองชุดที่ต้องซิงก์กันเอง (ผิดกฎแหล่งความจริงเดียว)</w:t>
      </w:r>
    </w:p>
    <w:p>
      <w:pPr>
        <w:pStyle w:val="CodeBlock"/>
      </w:pPr>
      <w:r>
        <w:t xml:space="preserve">    ///   และ isOccupied = ฐานอาคารพอดี ไม่ใช่กรอบสี่เหลี่ยมรอบ sprite ที่ลอยเลยฐานขึ้นไป</w:t>
      </w:r>
    </w:p>
    <w:p>
      <w:pPr>
        <w:pStyle w:val="CodeBlock"/>
      </w:pPr>
      <w:r>
        <w:t xml:space="preserve">    ///</w:t>
      </w:r>
    </w:p>
    <w:p>
      <w:pPr>
        <w:pStyle w:val="CodeBlock"/>
      </w:pPr>
      <w:r>
        <w:t xml:space="preserve">    /// วิธี: "ไถลตามกำแพง" (wall slide) — ถ้าก้าวตรงไปชนอาคาร ให้ลองก้าวเฉพาะแกน col แล้วแกน row</w:t>
      </w:r>
    </w:p>
    <w:p>
      <w:pPr>
        <w:pStyle w:val="CodeBlock"/>
      </w:pPr>
      <w:r>
        <w:t xml:space="preserve">    ///   ⇒ คนงานลื่นไถลอ้อมมุมอาคารแทนที่จะจมเข้าไป โดยไม่ต้องคำนวณเส้นทางล่วงหน้า</w:t>
      </w:r>
    </w:p>
    <w:p>
      <w:pPr>
        <w:pStyle w:val="CodeBlock"/>
      </w:pPr>
      <w:r>
        <w:t xml:space="preserve">    ///</w:t>
      </w:r>
    </w:p>
    <w:p>
      <w:pPr>
        <w:pStyle w:val="CodeBlock"/>
      </w:pPr>
      <w:r>
        <w:t xml:space="preserve">    /// ★ ข้อจำกัดที่ต้องรู้: นี่ไม่ใช่ pathfinding (A*) — มันมองแค่ก้าวถัดไปก้าวเดียว</w:t>
      </w:r>
    </w:p>
    <w:p>
      <w:pPr>
        <w:pStyle w:val="CodeBlock"/>
      </w:pPr>
      <w:r>
        <w:t xml:space="preserve">    ///   ถ้าอาคารเรียงเป็นกำแพงยาวหรือเป็นรูปตัว U คนงานจะไปติดหน้ากำแพง ไม่อ้อมกลับ</w:t>
      </w:r>
    </w:p>
    <w:p>
      <w:pPr>
        <w:pStyle w:val="CodeBlock"/>
      </w:pPr>
      <w:r>
        <w:t xml:space="preserve">    ///   ผังเมืองเกมนี้อาคารวางกระจาย จึงพอ — ถ้าวันหนึ่งไม่พอ ค่อยเปลี่ยน Step() เป็น A* จุดเดียว</w:t>
      </w:r>
    </w:p>
    <w:p>
      <w:pPr>
        <w:pStyle w:val="CodeBlock"/>
      </w:pPr>
      <w:r>
        <w:t xml:space="preserve">    /// &lt;/summary&gt;</w:t>
      </w:r>
    </w:p>
    <w:p>
      <w:pPr>
        <w:pStyle w:val="CodeBlock"/>
      </w:pPr>
      <w:r>
        <w:t xml:space="preserve">    public static class WorkerPathing</w:t>
      </w:r>
    </w:p>
    <w:p>
      <w:pPr>
        <w:pStyle w:val="CodeBlock"/>
      </w:pPr>
      <w:r>
        <w:t xml:space="preserve">    {</w:t>
      </w:r>
    </w:p>
    <w:p>
      <w:pPr>
        <w:pStyle w:val="CodeBlock"/>
      </w:pPr>
      <w:r>
        <w:t xml:space="preserve">        /// &lt;summary&gt;ช่องกริดที่พิกัด iso ทศนิยมนี้ยืนอยู่ — ปัดแบบเดียวกับ GridManager.WorldToIso&lt;/summary&gt;</w:t>
      </w:r>
    </w:p>
    <w:p>
      <w:pPr>
        <w:pStyle w:val="CodeBlock"/>
      </w:pPr>
      <w:r>
        <w:t xml:space="preserve">        public static Vector2Int CellOf(Vector2 iso) =&gt;</w:t>
      </w:r>
    </w:p>
    <w:p>
      <w:pPr>
        <w:pStyle w:val="CodeBlock"/>
      </w:pPr>
      <w:r>
        <w:t xml:space="preserve">            new Vector2Int(Mathf.RoundToInt(iso.x), Mathf.RoundToInt(iso.y));</w:t>
      </w:r>
    </w:p>
    <w:p>
      <w:pPr>
        <w:pStyle w:val="CodeBlock"/>
      </w:pPr>
    </w:p>
    <w:p>
      <w:pPr>
        <w:pStyle w:val="CodeBlock"/>
      </w:pPr>
      <w:r>
        <w:t xml:space="preserve">        /// &lt;summary&gt;</w:t>
      </w:r>
    </w:p>
    <w:p>
      <w:pPr>
        <w:pStyle w:val="CodeBlock"/>
      </w:pPr>
      <w:r>
        <w:t xml:space="preserve">        /// ตำแหน่ง iso ใหม่หลังพยายามก้าวจาก from ไป to โดยไม่ทะลุอาคาร</w:t>
      </w:r>
    </w:p>
    <w:p>
      <w:pPr>
        <w:pStyle w:val="CodeBlock"/>
      </w:pPr>
      <w:r>
        <w:t xml:space="preserve">        /// isBlocked   = ช่องนี้เดินผ่านไม่ได้ (isOccupied หรือนอกกริด) · null = ไม่เช็ค</w:t>
      </w:r>
    </w:p>
    <w:p>
      <w:pPr>
        <w:pStyle w:val="CodeBlock"/>
      </w:pPr>
      <w:r>
        <w:t xml:space="preserve">        /// crossBlocked = การก้าว (fromCell → cell) นี้ถูก "ขอบ" กั้นไหม เช่นรั้วโซน B (ต้องอ้อมไปประตู) · null = ไม่เช็ค</w:t>
      </w:r>
    </w:p>
    <w:p>
      <w:pPr>
        <w:pStyle w:val="CodeBlock"/>
      </w:pPr>
      <w:r>
        <w:t xml:space="preserve">        ///   ต่างจาก isBlocked ตรงที่ขึ้นกับ "คู่ช่อง" ไม่ใช่สภาพของช่องปลายทางเดี่ยว ๆ</w:t>
      </w:r>
    </w:p>
    <w:p>
      <w:pPr>
        <w:pStyle w:val="CodeBlock"/>
      </w:pPr>
      <w:r>
        <w:t xml:space="preserve">        /// &lt;/summary&gt;</w:t>
      </w:r>
    </w:p>
    <w:p>
      <w:pPr>
        <w:pStyle w:val="CodeBlock"/>
      </w:pPr>
      <w:r>
        <w:t xml:space="preserve">        public static Vector2 Step(Vector2 from, Vector2 to, Func&lt;Vector2Int, bool&gt; isBlocked,</w:t>
      </w:r>
    </w:p>
    <w:p>
      <w:pPr>
        <w:pStyle w:val="CodeBlock"/>
      </w:pPr>
      <w:r>
        <w:t xml:space="preserve">            Func&lt;Vector2Int, Vector2Int, bool&gt; crossBlocked = null)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if (isBlocked == null &amp;&amp; crossBlocked == null) return to;</w:t>
      </w:r>
    </w:p>
    <w:p>
      <w:pPr>
        <w:pStyle w:val="CodeBlock"/>
      </w:pPr>
    </w:p>
    <w:p>
      <w:pPr>
        <w:pStyle w:val="CodeBlock"/>
      </w:pPr>
      <w:r>
        <w:t xml:space="preserve">            var fromCell = CellOf(from);</w:t>
      </w:r>
    </w:p>
    <w:p>
      <w:pPr>
        <w:pStyle w:val="CodeBlock"/>
      </w:pPr>
    </w:p>
    <w:p>
      <w:pPr>
        <w:pStyle w:val="CodeBlock"/>
      </w:pPr>
      <w:r>
        <w:t xml:space="preserve">            // ช่องปลายทางเดินไม่ได้ (มีของตั้ง/นอกกริด) หรือก้าวนี้ข้ามขอบที่ถูกกั้น (รั้วโซน)</w:t>
      </w:r>
    </w:p>
    <w:p>
      <w:pPr>
        <w:pStyle w:val="CodeBlock"/>
      </w:pPr>
      <w:r>
        <w:t xml:space="preserve">            bool Blocked(Vector2Int cell) =&gt;</w:t>
      </w:r>
    </w:p>
    <w:p>
      <w:pPr>
        <w:pStyle w:val="CodeBlock"/>
      </w:pPr>
      <w:r>
        <w:t xml:space="preserve">                (isBlocked != null &amp;&amp; isBlocked(cell)) ||</w:t>
      </w:r>
    </w:p>
    <w:p>
      <w:pPr>
        <w:pStyle w:val="CodeBlock"/>
      </w:pPr>
      <w:r>
        <w:t xml:space="preserve">                (crossBlocked != null &amp;&amp; crossBlocked(fromCell, cell));</w:t>
      </w:r>
    </w:p>
    <w:p>
      <w:pPr>
        <w:pStyle w:val="CodeBlock"/>
      </w:pPr>
    </w:p>
    <w:p>
      <w:pPr>
        <w:pStyle w:val="CodeBlock"/>
      </w:pPr>
      <w:r>
        <w:t xml:space="preserve">            if (!Blocked(CellOf(to))) return to; // ทางโล่ง</w:t>
      </w:r>
    </w:p>
    <w:p>
      <w:pPr>
        <w:pStyle w:val="CodeBlock"/>
      </w:pPr>
    </w:p>
    <w:p>
      <w:pPr>
        <w:pStyle w:val="CodeBlock"/>
      </w:pPr>
      <w:r>
        <w:t xml:space="preserve">            // ★ ยืนอยู่ในช่องต้องห้ามอยู่แล้ว (เช่นถูกดันเข้าไป/อาคารถูกสร้างทับ) → ปล่อยให้เดินออกได้</w:t>
      </w:r>
    </w:p>
    <w:p>
      <w:pPr>
        <w:pStyle w:val="CodeBlock"/>
      </w:pPr>
      <w:r>
        <w:t xml:space="preserve">            //   เช็คเฉพาะ isBlocked (การข้ามขอบต้องมีคู่ from→to เสมอ ไม่ใช่สภาพช่องเดียว) กันคนงานติดในตึกตลอดกาล</w:t>
      </w:r>
    </w:p>
    <w:p>
      <w:pPr>
        <w:pStyle w:val="CodeBlock"/>
      </w:pPr>
      <w:r>
        <w:t xml:space="preserve">            if (isBlocked != null &amp;&amp; isBlocked(fromCell)) return to;</w:t>
      </w:r>
    </w:p>
    <w:p>
      <w:pPr>
        <w:pStyle w:val="CodeBlock"/>
      </w:pPr>
    </w:p>
    <w:p>
      <w:pPr>
        <w:pStyle w:val="CodeBlock"/>
      </w:pPr>
      <w:r>
        <w:t xml:space="preserve">            // ชนแล้ว — ลองไถลทีละแกน (แกนที่ไม่ชนจะพาอ้อมมุม/ไถลตามรั้วไปเอง)</w:t>
      </w:r>
    </w:p>
    <w:p>
      <w:pPr>
        <w:pStyle w:val="CodeBlock"/>
      </w:pPr>
      <w:r>
        <w:t xml:space="preserve">            var slideCol = new Vector2(to.x, from.y);</w:t>
      </w:r>
    </w:p>
    <w:p>
      <w:pPr>
        <w:pStyle w:val="CodeBlock"/>
      </w:pPr>
      <w:r>
        <w:t xml:space="preserve">            if (!Blocked(CellOf(slideCol))) return slideCol;</w:t>
      </w:r>
    </w:p>
    <w:p>
      <w:pPr>
        <w:pStyle w:val="CodeBlock"/>
      </w:pPr>
    </w:p>
    <w:p>
      <w:pPr>
        <w:pStyle w:val="CodeBlock"/>
      </w:pPr>
      <w:r>
        <w:t xml:space="preserve">            var slideRow = new Vector2(from.x, to.y);</w:t>
      </w:r>
    </w:p>
    <w:p>
      <w:pPr>
        <w:pStyle w:val="CodeBlock"/>
      </w:pPr>
      <w:r>
        <w:t xml:space="preserve">            if (!Blocked(CellOf(slideRow))) return slideRow;</w:t>
      </w:r>
    </w:p>
    <w:p>
      <w:pPr>
        <w:pStyle w:val="CodeBlock"/>
      </w:pPr>
    </w:p>
    <w:p>
      <w:pPr>
        <w:pStyle w:val="CodeBlock"/>
      </w:pPr>
      <w:r>
        <w:t xml:space="preserve">            return from; // มุมอับ — ยืนนิ่งดีกว่าจมเข้าอาคาร/ทะลุรั้ว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>}</w:t>
      </w:r>
    </w:p>
    <w:p>
      <w:r>
        <w:br w:type="page"/>
      </w:r>
    </w:p>
    <w:p>
      <w:pPr>
        <w:pStyle w:val="Heading1"/>
      </w:pPr>
      <w:r>
        <w:t>15. WorkerSeparation.cs</w:t>
      </w:r>
    </w:p>
    <w:p>
      <w:r>
        <w:t>คณิตกันคนงานเดินซ้อนทับกัน (ดันแยกตามระยะส่วนตัว)</w:t>
      </w:r>
    </w:p>
    <w:p/>
    <w:p>
      <w:pPr>
        <w:pStyle w:val="CodeBlock"/>
      </w:pPr>
      <w:r>
        <w:t>using System.Collections.Generic;</w:t>
      </w:r>
    </w:p>
    <w:p>
      <w:pPr>
        <w:pStyle w:val="CodeBlock"/>
      </w:pPr>
      <w:r>
        <w:t>using UnityEngine;</w:t>
      </w:r>
    </w:p>
    <w:p>
      <w:pPr>
        <w:pStyle w:val="CodeBlock"/>
      </w:pPr>
    </w:p>
    <w:p>
      <w:pPr>
        <w:pStyle w:val="CodeBlock"/>
      </w:pPr>
      <w:r>
        <w:t>namespace NuclearReMind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  /// &lt;summary&gt;</w:t>
      </w:r>
    </w:p>
    <w:p>
      <w:pPr>
        <w:pStyle w:val="CodeBlock"/>
      </w:pPr>
      <w:r>
        <w:t xml:space="preserve">    /// คณิตศาสตร์ "กันคนงานเดินทะลุกัน" (V4 §5) — pure ล้วน ไม่มี scene/component ให้เทสต์ตรวจได้</w:t>
      </w:r>
    </w:p>
    <w:p>
      <w:pPr>
        <w:pStyle w:val="CodeBlock"/>
      </w:pPr>
      <w:r>
        <w:t xml:space="preserve">    ///</w:t>
      </w:r>
    </w:p>
    <w:p>
      <w:pPr>
        <w:pStyle w:val="CodeBlock"/>
      </w:pPr>
      <w:r>
        <w:t xml:space="preserve">    /// ทำไมไม่ใช้ Collider2D/Rigidbody2D:</w:t>
      </w:r>
    </w:p>
    <w:p>
      <w:pPr>
        <w:pStyle w:val="CodeBlock"/>
      </w:pPr>
      <w:r>
        <w:t xml:space="preserve">    ///   คนงานเป็น SpriteRenderer เปล่า ๆ ที่ WorkerView คำนวณ sortingOrder เองทุกเฟรมจาก iso depth</w:t>
      </w:r>
    </w:p>
    <w:p>
      <w:pPr>
        <w:pStyle w:val="CodeBlock"/>
      </w:pPr>
      <w:r>
        <w:t xml:space="preserve">    ///   ถ้าใส่ฟิสิกส์ ตัวจะถูกดันในแกน world (วงกลม) ซึ่งผิดรูปทรงพื้น iso + physics step ไม่ตรงกับเฟรม</w:t>
      </w:r>
    </w:p>
    <w:p>
      <w:pPr>
        <w:pStyle w:val="CodeBlock"/>
      </w:pPr>
      <w:r>
        <w:t xml:space="preserve">    ///   → เลือกวิธี "แก้ตำแหน่งหลังเดิน" (positional correction) แบบ crowd sim ราคาถูกแทน</w:t>
      </w:r>
    </w:p>
    <w:p>
      <w:pPr>
        <w:pStyle w:val="CodeBlock"/>
      </w:pPr>
      <w:r>
        <w:t xml:space="preserve">    ///</w:t>
      </w:r>
    </w:p>
    <w:p>
      <w:pPr>
        <w:pStyle w:val="CodeBlock"/>
      </w:pPr>
      <w:r>
        <w:t xml:space="preserve">    /// ★ กุญแจสำคัญ — พื้น iso ไม่ใช่วงกลม:</w:t>
      </w:r>
    </w:p>
    <w:p>
      <w:pPr>
        <w:pStyle w:val="CodeBlock"/>
      </w:pPr>
      <w:r>
        <w:t xml:space="preserve">    ///   IsoToWorld บีบแกน y ด้วย tileHeight/tileWidth = 0.5 ⇒ วงกลมบนพื้นจริงกลายเป็นวงรี 2:1 บนจอ</w:t>
      </w:r>
    </w:p>
    <w:p>
      <w:pPr>
        <w:pStyle w:val="CodeBlock"/>
      </w:pPr>
      <w:r>
        <w:t xml:space="preserve">    ///   จึงต้องยืด dy กลับด้วย yStretch = tileWidth/tileHeight (= 2) ก่อนวัดระยะ แล้วค่อยบีบกลับตอนคืนค่า</w:t>
      </w:r>
    </w:p>
    <w:p>
      <w:pPr>
        <w:pStyle w:val="CodeBlock"/>
      </w:pPr>
      <w:r>
        <w:t xml:space="preserve">    ///   ถ้าวัดใน world space ตรง ๆ คนที่ยืน "หน้า-หลัง" กันจะถูกผลักแรงเกินจริงเท่าตัว</w:t>
      </w:r>
    </w:p>
    <w:p>
      <w:pPr>
        <w:pStyle w:val="CodeBlock"/>
      </w:pPr>
      <w:r>
        <w:t xml:space="preserve">    ///</w:t>
      </w:r>
    </w:p>
    <w:p>
      <w:pPr>
        <w:pStyle w:val="CodeBlock"/>
      </w:pPr>
      <w:r>
        <w:t xml:space="preserve">    /// วิธีแก้ overlap: ต่างคนต่างถอยคนละ "ครึ่งหนึ่ง" ของระยะที่ซ้อนกัน</w:t>
      </w:r>
    </w:p>
    <w:p>
      <w:pPr>
        <w:pStyle w:val="CodeBlock"/>
      </w:pPr>
      <w:r>
        <w:t xml:space="preserve">    ///   → คู่หนึ่งคู่แยกออกพอดีใน 1 เฟรม โดยไม่ต้องรู้จักกัน (ไม่มี state ร่วม ไม่มีลำดับการอัปเดต)</w:t>
      </w:r>
    </w:p>
    <w:p>
      <w:pPr>
        <w:pStyle w:val="CodeBlock"/>
      </w:pPr>
      <w:r>
        <w:t xml:space="preserve">    ///   ต่างจากการใช้ "แรงผลัก" ที่ต้องสู้กับความเร็วเดิน — ถ้าแรงน้อยกว่าความเร็ว ตัวละครจะเดินทะลุอยู่ดี</w:t>
      </w:r>
    </w:p>
    <w:p>
      <w:pPr>
        <w:pStyle w:val="CodeBlock"/>
      </w:pPr>
      <w:r>
        <w:t xml:space="preserve">    /// &lt;/summary&gt;</w:t>
      </w:r>
    </w:p>
    <w:p>
      <w:pPr>
        <w:pStyle w:val="CodeBlock"/>
      </w:pPr>
      <w:r>
        <w:t xml:space="preserve">    public static class WorkerSeparation</w:t>
      </w:r>
    </w:p>
    <w:p>
      <w:pPr>
        <w:pStyle w:val="CodeBlock"/>
      </w:pPr>
      <w:r>
        <w:t xml:space="preserve">    {</w:t>
      </w:r>
    </w:p>
    <w:p>
      <w:pPr>
        <w:pStyle w:val="CodeBlock"/>
      </w:pPr>
      <w:r>
        <w:t xml:space="preserve">        /// &lt;summary&gt;ระยะห่างศูนย์กลางต่ำสุด (world x-units) — ค่ามาตรฐานของสูตร (เทสต์อ้างค่านี้)</w:t>
      </w:r>
    </w:p>
    <w:p>
      <w:pPr>
        <w:pStyle w:val="CodeBlock"/>
      </w:pPr>
      <w:r>
        <w:t xml:space="preserve">        /// · ค่าที่ใช้จริงต่อคนงานตั้งที่ WorkerView.personalRadius (bump ให้ตัวไม่ซ้อน)&lt;/summary&gt;</w:t>
      </w:r>
    </w:p>
    <w:p>
      <w:pPr>
        <w:pStyle w:val="CodeBlock"/>
      </w:pPr>
      <w:r>
        <w:t xml:space="preserve">        public const float DefaultRadius = 0.34f;</w:t>
      </w:r>
    </w:p>
    <w:p>
      <w:pPr>
        <w:pStyle w:val="CodeBlock"/>
      </w:pPr>
    </w:p>
    <w:p>
      <w:pPr>
        <w:pStyle w:val="CodeBlock"/>
      </w:pPr>
      <w:r>
        <w:t xml:space="preserve">        /// &lt;summary&gt;ตัวยืดแกน y เริ่มต้น = tileWidth/tileHeight ของกริดมาตรฐาน (1 / 0.5)&lt;/summary&gt;</w:t>
      </w:r>
    </w:p>
    <w:p>
      <w:pPr>
        <w:pStyle w:val="CodeBlock"/>
      </w:pPr>
      <w:r>
        <w:t xml:space="preserve">        public const float DefaultYStretch = 2f;</w:t>
      </w:r>
    </w:p>
    <w:p>
      <w:pPr>
        <w:pStyle w:val="CodeBlock"/>
      </w:pPr>
    </w:p>
    <w:p>
      <w:pPr>
        <w:pStyle w:val="CodeBlock"/>
      </w:pPr>
      <w:r>
        <w:t xml:space="preserve">        // มุมทอง — กระจายทิศเมื่อสองตัวซ้อนกัน "สนิท" (d = 0 หาทิศไม่ได้)</w:t>
      </w:r>
    </w:p>
    <w:p>
      <w:pPr>
        <w:pStyle w:val="CodeBlock"/>
      </w:pPr>
      <w:r>
        <w:t xml:space="preserve">        // ใช้ index ของเพื่อนบ้านเป็นตัวกำหนดทิศ → deterministic (เทสต์ได้) และไม่ผลักไปทางเดียวกันหมด</w:t>
      </w:r>
    </w:p>
    <w:p>
      <w:pPr>
        <w:pStyle w:val="CodeBlock"/>
      </w:pPr>
      <w:r>
        <w:t xml:space="preserve">        private const float GoldenAngle = 2.39996323f;</w:t>
      </w:r>
    </w:p>
    <w:p>
      <w:pPr>
        <w:pStyle w:val="CodeBlock"/>
      </w:pPr>
    </w:p>
    <w:p>
      <w:pPr>
        <w:pStyle w:val="CodeBlock"/>
      </w:pPr>
      <w:r>
        <w:t xml:space="preserve">        /// &lt;summary&gt;</w:t>
      </w:r>
    </w:p>
    <w:p>
      <w:pPr>
        <w:pStyle w:val="CodeBlock"/>
      </w:pPr>
      <w:r>
        <w:t xml:space="preserve">        /// ระยะที่ต้องขยับ self ออกจากเพื่อนบ้านที่ซ้อนอยู่ (world units, บวกเข้ากับตำแหน่งได้เลย)</w:t>
      </w:r>
    </w:p>
    <w:p>
      <w:pPr>
        <w:pStyle w:val="CodeBlock"/>
      </w:pPr>
      <w:r>
        <w:t xml:space="preserve">        /// others = ตำแหน่ง world ของคนงานตัวอื่น (ไม่รวม self) · maxCorrection ≤ 0 = ไม่จำกัด</w:t>
      </w:r>
    </w:p>
    <w:p>
      <w:pPr>
        <w:pStyle w:val="CodeBlock"/>
      </w:pPr>
      <w:r>
        <w:t xml:space="preserve">        /// &lt;/summary&gt;</w:t>
      </w:r>
    </w:p>
    <w:p>
      <w:pPr>
        <w:pStyle w:val="CodeBlock"/>
      </w:pPr>
      <w:r>
        <w:t xml:space="preserve">        public static Vector3 Correction(Vector3 self, IReadOnlyList&lt;Vector3&gt; others,</w:t>
      </w:r>
    </w:p>
    <w:p>
      <w:pPr>
        <w:pStyle w:val="CodeBlock"/>
      </w:pPr>
      <w:r>
        <w:t xml:space="preserve">                                         float radius, float yStretch, float maxCorrection)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if (others == null || others.Count == 0 || radius &lt;= 0f) return Vector3.zero;</w:t>
      </w:r>
    </w:p>
    <w:p>
      <w:pPr>
        <w:pStyle w:val="CodeBlock"/>
      </w:pPr>
      <w:r>
        <w:t xml:space="preserve">            if (yStretch &lt;= 0f) yStretch = 1f;</w:t>
      </w:r>
    </w:p>
    <w:p>
      <w:pPr>
        <w:pStyle w:val="CodeBlock"/>
      </w:pPr>
    </w:p>
    <w:p>
      <w:pPr>
        <w:pStyle w:val="CodeBlock"/>
      </w:pPr>
      <w:r>
        <w:t xml:space="preserve">            float r2 = radius * radius;</w:t>
      </w:r>
    </w:p>
    <w:p>
      <w:pPr>
        <w:pStyle w:val="CodeBlock"/>
      </w:pPr>
      <w:r>
        <w:t xml:space="preserve">            float sumX = 0f, sumY = 0f; // สะสมใน ground space (แกน y ยืดแล้ว)</w:t>
      </w:r>
    </w:p>
    <w:p>
      <w:pPr>
        <w:pStyle w:val="CodeBlock"/>
      </w:pPr>
    </w:p>
    <w:p>
      <w:pPr>
        <w:pStyle w:val="CodeBlock"/>
      </w:pPr>
      <w:r>
        <w:t xml:space="preserve">            for (int i = 0; i &lt; others.Count; i++)</w:t>
      </w:r>
    </w:p>
    <w:p>
      <w:pPr>
        <w:pStyle w:val="CodeBlock"/>
      </w:pPr>
      <w:r>
        <w:t xml:space="preserve">            {</w:t>
      </w:r>
    </w:p>
    <w:p>
      <w:pPr>
        <w:pStyle w:val="CodeBlock"/>
      </w:pPr>
      <w:r>
        <w:t xml:space="preserve">                float dx = self.x - others[i].x;</w:t>
      </w:r>
    </w:p>
    <w:p>
      <w:pPr>
        <w:pStyle w:val="CodeBlock"/>
      </w:pPr>
      <w:r>
        <w:t xml:space="preserve">                float dy = (self.y - others[i].y) * yStretch;</w:t>
      </w:r>
    </w:p>
    <w:p>
      <w:pPr>
        <w:pStyle w:val="CodeBlock"/>
      </w:pPr>
      <w:r>
        <w:t xml:space="preserve">                float d2 = dx * dx + dy * dy;</w:t>
      </w:r>
    </w:p>
    <w:p>
      <w:pPr>
        <w:pStyle w:val="CodeBlock"/>
      </w:pPr>
      <w:r>
        <w:t xml:space="preserve">                if (d2 &gt;= r2) continue; // ไม่ซ้อน — ไม่ต้องขยับ</w:t>
      </w:r>
    </w:p>
    <w:p>
      <w:pPr>
        <w:pStyle w:val="CodeBlock"/>
      </w:pPr>
    </w:p>
    <w:p>
      <w:pPr>
        <w:pStyle w:val="CodeBlock"/>
      </w:pPr>
      <w:r>
        <w:t xml:space="preserve">                float dirX, dirY, overlap;</w:t>
      </w:r>
    </w:p>
    <w:p>
      <w:pPr>
        <w:pStyle w:val="CodeBlock"/>
      </w:pPr>
      <w:r>
        <w:t xml:space="preserve">                if (d2 &lt; 1e-10f)</w:t>
      </w:r>
    </w:p>
    <w:p>
      <w:pPr>
        <w:pStyle w:val="CodeBlock"/>
      </w:pPr>
      <w:r>
        <w:t xml:space="preserve">                {</w:t>
      </w:r>
    </w:p>
    <w:p>
      <w:pPr>
        <w:pStyle w:val="CodeBlock"/>
      </w:pPr>
      <w:r>
        <w:t xml:space="preserve">                    // ซ้อนกันสนิท: ไม่มีทิศให้ถอย → แจกทิศตามมุมทอง (ตัวอื่นได้คนละมุม)</w:t>
      </w:r>
    </w:p>
    <w:p>
      <w:pPr>
        <w:pStyle w:val="CodeBlock"/>
      </w:pPr>
      <w:r>
        <w:t xml:space="preserve">                    float a = i * GoldenAngle;</w:t>
      </w:r>
    </w:p>
    <w:p>
      <w:pPr>
        <w:pStyle w:val="CodeBlock"/>
      </w:pPr>
      <w:r>
        <w:t xml:space="preserve">                    dirX = Mathf.Cos(a);</w:t>
      </w:r>
    </w:p>
    <w:p>
      <w:pPr>
        <w:pStyle w:val="CodeBlock"/>
      </w:pPr>
      <w:r>
        <w:t xml:space="preserve">                    dirY = Mathf.Sin(a);</w:t>
      </w:r>
    </w:p>
    <w:p>
      <w:pPr>
        <w:pStyle w:val="CodeBlock"/>
      </w:pPr>
      <w:r>
        <w:t xml:space="preserve">                    overlap = radius;</w:t>
      </w:r>
    </w:p>
    <w:p>
      <w:pPr>
        <w:pStyle w:val="CodeBlock"/>
      </w:pPr>
      <w:r>
        <w:t xml:space="preserve">                }</w:t>
      </w:r>
    </w:p>
    <w:p>
      <w:pPr>
        <w:pStyle w:val="CodeBlock"/>
      </w:pPr>
      <w:r>
        <w:t xml:space="preserve">                else</w:t>
      </w:r>
    </w:p>
    <w:p>
      <w:pPr>
        <w:pStyle w:val="CodeBlock"/>
      </w:pPr>
      <w:r>
        <w:t xml:space="preserve">                {</w:t>
      </w:r>
    </w:p>
    <w:p>
      <w:pPr>
        <w:pStyle w:val="CodeBlock"/>
      </w:pPr>
      <w:r>
        <w:t xml:space="preserve">                    float d = Mathf.Sqrt(d2);</w:t>
      </w:r>
    </w:p>
    <w:p>
      <w:pPr>
        <w:pStyle w:val="CodeBlock"/>
      </w:pPr>
      <w:r>
        <w:t xml:space="preserve">                    dirX = dx / d;</w:t>
      </w:r>
    </w:p>
    <w:p>
      <w:pPr>
        <w:pStyle w:val="CodeBlock"/>
      </w:pPr>
      <w:r>
        <w:t xml:space="preserve">                    dirY = dy / d;</w:t>
      </w:r>
    </w:p>
    <w:p>
      <w:pPr>
        <w:pStyle w:val="CodeBlock"/>
      </w:pPr>
      <w:r>
        <w:t xml:space="preserve">                    overlap = radius - d;</w:t>
      </w:r>
    </w:p>
    <w:p>
      <w:pPr>
        <w:pStyle w:val="CodeBlock"/>
      </w:pPr>
      <w:r>
        <w:t xml:space="preserve">                }</w:t>
      </w:r>
    </w:p>
    <w:p>
      <w:pPr>
        <w:pStyle w:val="CodeBlock"/>
      </w:pPr>
    </w:p>
    <w:p>
      <w:pPr>
        <w:pStyle w:val="CodeBlock"/>
      </w:pPr>
      <w:r>
        <w:t xml:space="preserve">                // ครึ่งเดียว — อีกฝ่ายถอยอีกครึ่งเอง (คู่แยกออกเต็มระยะพอดี)</w:t>
      </w:r>
    </w:p>
    <w:p>
      <w:pPr>
        <w:pStyle w:val="CodeBlock"/>
      </w:pPr>
      <w:r>
        <w:t xml:space="preserve">                sumX += dirX * overlap * 0.5f;</w:t>
      </w:r>
    </w:p>
    <w:p>
      <w:pPr>
        <w:pStyle w:val="CodeBlock"/>
      </w:pPr>
      <w:r>
        <w:t xml:space="preserve">                sumY += dirY * overlap * 0.5f;</w:t>
      </w:r>
    </w:p>
    <w:p>
      <w:pPr>
        <w:pStyle w:val="CodeBlock"/>
      </w:pPr>
      <w:r>
        <w:t xml:space="preserve">            }</w:t>
      </w:r>
    </w:p>
    <w:p>
      <w:pPr>
        <w:pStyle w:val="CodeBlock"/>
      </w:pPr>
    </w:p>
    <w:p>
      <w:pPr>
        <w:pStyle w:val="CodeBlock"/>
      </w:pPr>
      <w:r>
        <w:t xml:space="preserve">            if (sumX == 0f &amp;&amp; sumY == 0f) return Vector3.zero;</w:t>
      </w:r>
    </w:p>
    <w:p>
      <w:pPr>
        <w:pStyle w:val="CodeBlock"/>
      </w:pPr>
    </w:p>
    <w:p>
      <w:pPr>
        <w:pStyle w:val="CodeBlock"/>
      </w:pPr>
      <w:r>
        <w:t xml:space="preserve">            // จำกัดระยะต่อเฟรมใน ground space — กันตัวละครกระเด็นตอนคนแออัด</w:t>
      </w:r>
    </w:p>
    <w:p>
      <w:pPr>
        <w:pStyle w:val="CodeBlock"/>
      </w:pPr>
      <w:r>
        <w:t xml:space="preserve">            if (maxCorrection &gt; 0f)</w:t>
      </w:r>
    </w:p>
    <w:p>
      <w:pPr>
        <w:pStyle w:val="CodeBlock"/>
      </w:pPr>
      <w:r>
        <w:t xml:space="preserve">            {</w:t>
      </w:r>
    </w:p>
    <w:p>
      <w:pPr>
        <w:pStyle w:val="CodeBlock"/>
      </w:pPr>
      <w:r>
        <w:t xml:space="preserve">                float mag = Mathf.Sqrt(sumX * sumX + sumY * sumY);</w:t>
      </w:r>
    </w:p>
    <w:p>
      <w:pPr>
        <w:pStyle w:val="CodeBlock"/>
      </w:pPr>
      <w:r>
        <w:t xml:space="preserve">                if (mag &gt; maxCorrection)</w:t>
      </w:r>
    </w:p>
    <w:p>
      <w:pPr>
        <w:pStyle w:val="CodeBlock"/>
      </w:pPr>
      <w:r>
        <w:t xml:space="preserve">                {</w:t>
      </w:r>
    </w:p>
    <w:p>
      <w:pPr>
        <w:pStyle w:val="CodeBlock"/>
      </w:pPr>
      <w:r>
        <w:t xml:space="preserve">                    float k = maxCorrection / mag;</w:t>
      </w:r>
    </w:p>
    <w:p>
      <w:pPr>
        <w:pStyle w:val="CodeBlock"/>
      </w:pPr>
      <w:r>
        <w:t xml:space="preserve">                    sumX *= k;</w:t>
      </w:r>
    </w:p>
    <w:p>
      <w:pPr>
        <w:pStyle w:val="CodeBlock"/>
      </w:pPr>
      <w:r>
        <w:t xml:space="preserve">                    sumY *= k;</w:t>
      </w:r>
    </w:p>
    <w:p>
      <w:pPr>
        <w:pStyle w:val="CodeBlock"/>
      </w:pPr>
      <w:r>
        <w:t xml:space="preserve">                }</w:t>
      </w:r>
    </w:p>
    <w:p>
      <w:pPr>
        <w:pStyle w:val="CodeBlock"/>
      </w:pPr>
      <w:r>
        <w:t xml:space="preserve">            }</w:t>
      </w:r>
    </w:p>
    <w:p>
      <w:pPr>
        <w:pStyle w:val="CodeBlock"/>
      </w:pPr>
    </w:p>
    <w:p>
      <w:pPr>
        <w:pStyle w:val="CodeBlock"/>
      </w:pPr>
      <w:r>
        <w:t xml:space="preserve">            return new Vector3(sumX, sumY / yStretch, 0f); // ground → world (บีบแกน y กลับ)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>}</w:t>
      </w:r>
    </w:p>
    <w:p>
      <w:r>
        <w:br w:type="page"/>
      </w:r>
    </w:p>
    <w:p>
      <w:pPr>
        <w:pStyle w:val="Heading1"/>
      </w:pPr>
      <w:r>
        <w:t>16. WorkerView.cs</w:t>
      </w:r>
    </w:p>
    <w:p>
      <w:r>
        <w:t>สไปรต์คนงานหนึ่งตัว: เดินไปยังอาคารที่ประจำ หรือเดินเล่นตอนว่างงาน</w:t>
      </w:r>
    </w:p>
    <w:p/>
    <w:p>
      <w:pPr>
        <w:pStyle w:val="CodeBlock"/>
      </w:pPr>
      <w:r>
        <w:t>using System.Collections.Generic;</w:t>
      </w:r>
    </w:p>
    <w:p>
      <w:pPr>
        <w:pStyle w:val="CodeBlock"/>
      </w:pPr>
      <w:r>
        <w:t>using UnityEngine;</w:t>
      </w:r>
    </w:p>
    <w:p>
      <w:pPr>
        <w:pStyle w:val="CodeBlock"/>
      </w:pPr>
    </w:p>
    <w:p>
      <w:pPr>
        <w:pStyle w:val="CodeBlock"/>
      </w:pPr>
      <w:r>
        <w:t>namespace NuclearReMind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  /// &lt;summary&gt;</w:t>
      </w:r>
    </w:p>
    <w:p>
      <w:pPr>
        <w:pStyle w:val="CodeBlock"/>
      </w:pPr>
      <w:r>
        <w:t xml:space="preserve">    /// sprite คนงานหนึ่งตัว (V4 §5) — เดินเข้าหาตำแหน่งเป้าหมายแบบ Lerp</w:t>
      </w:r>
    </w:p>
    <w:p>
      <w:pPr>
        <w:pStyle w:val="CodeBlock"/>
      </w:pPr>
      <w:r>
        <w:t xml:space="preserve">    /// • ประจำอาคาร (assigned): เดินไปยืนที่อาคารแล้วอยู่นิ่ง</w:t>
      </w:r>
    </w:p>
    <w:p>
      <w:pPr>
        <w:pStyle w:val="CodeBlock"/>
      </w:pPr>
      <w:r>
        <w:t xml:space="preserve">    /// • ว่างงาน (idle): เดินเล่นวนไปมารอบจุดพักใกล้ CORE TOWER (เหมือนคนว่างงาน)</w:t>
      </w:r>
    </w:p>
    <w:p>
      <w:pPr>
        <w:pStyle w:val="CodeBlock"/>
      </w:pPr>
      <w:r>
        <w:t xml:space="preserve">    /// recompute sortingOrder ทุกเฟรมจากตำแหน่งปัจจุบัน (จัดลำดับในหมู่คนงานด้วยกันตอนเดิน)</w:t>
      </w:r>
    </w:p>
    <w:p>
      <w:pPr>
        <w:pStyle w:val="CodeBlock"/>
      </w:pPr>
      <w:r>
        <w:t xml:space="preserve">    ///</w:t>
      </w:r>
    </w:p>
    <w:p>
      <w:pPr>
        <w:pStyle w:val="CodeBlock"/>
      </w:pPr>
      <w:r>
        <w:t xml:space="preserve">    /// ★ ตัวตนคงที่ (AssignedCell + Slot): WorkerVisualSpawner เรียก SetAssigned/SetIdle เฉพาะตอนบทบาท</w:t>
      </w:r>
    </w:p>
    <w:p>
      <w:pPr>
        <w:pStyle w:val="CodeBlock"/>
      </w:pPr>
      <w:r>
        <w:t xml:space="preserve">    ///   "เปลี่ยนจริง ๆ" เท่านั้น — คนงานที่ยังอยู่ slot เดิมจะไม่ถูกแตะเลยแม้มีเหตุการณ์ประชากร/จัดคนที่อื่นในเมืองเกิดขึ้น</w:t>
      </w:r>
    </w:p>
    <w:p>
      <w:pPr>
        <w:pStyle w:val="CodeBlock"/>
      </w:pPr>
      <w:r>
        <w:t xml:space="preserve">    ///   (แก้บั๊กเดิม: ทุก event เคยสั่ง rebuild ตำแหน่งคนงานทั้งเมืองใหม่หมด ทำให้เดินตัดกัน/ซ้อนกันเรื่อย ๆ)</w:t>
      </w:r>
    </w:p>
    <w:p>
      <w:pPr>
        <w:pStyle w:val="CodeBlock"/>
      </w:pPr>
      <w:r>
        <w:t xml:space="preserve">    /// ★ กันเดินทะลุกัน: LateUpdate แก้ตำแหน่งให้ไม่ซ้อนกัน (WorkerSeparation — ดูเหตุผลที่ไม่ใช้ฟิสิกส์ที่นั่น)</w:t>
      </w:r>
    </w:p>
    <w:p>
      <w:pPr>
        <w:pStyle w:val="CodeBlock"/>
      </w:pPr>
      <w:r>
        <w:t xml:space="preserve">    ///   ทำใน LateUpdate เพราะทุกตัวเดินเสร็จใน Update แล้ว → ทุกคนเห็นตำแหน่งล่าสุดของกันและกัน</w:t>
      </w:r>
    </w:p>
    <w:p>
      <w:pPr>
        <w:pStyle w:val="CodeBlock"/>
      </w:pPr>
      <w:r>
        <w:t xml:space="preserve">    /// ★ กันเดินทะลุอาคาร: ทุกการขยับ (ทั้งเดินเองและถูกเพื่อนดัน) ผ่าน MoveAvoidingBuildings</w:t>
      </w:r>
    </w:p>
    <w:p>
      <w:pPr>
        <w:pStyle w:val="CodeBlock"/>
      </w:pPr>
      <w:r>
        <w:t xml:space="preserve">    ///   ซึ่งเช็ค Cell.isOccupied แล้วไถลตามกำแพง (WorkerPathing — ไม่ใช้ Collider2D, ดูเหตุผลที่นั่น)</w:t>
      </w:r>
    </w:p>
    <w:p>
      <w:pPr>
        <w:pStyle w:val="CodeBlock"/>
      </w:pPr>
      <w:r>
        <w:t xml:space="preserve">    /// &lt;/summary&gt;</w:t>
      </w:r>
    </w:p>
    <w:p>
      <w:pPr>
        <w:pStyle w:val="CodeBlock"/>
      </w:pPr>
      <w:r>
        <w:t xml:space="preserve">    [RequireComponent(typeof(SpriteRenderer))]</w:t>
      </w:r>
    </w:p>
    <w:p>
      <w:pPr>
        <w:pStyle w:val="CodeBlock"/>
      </w:pPr>
      <w:r>
        <w:t xml:space="preserve">    public class WorkerView : MonoBehaviour</w:t>
      </w:r>
    </w:p>
    <w:p>
      <w:pPr>
        <w:pStyle w:val="CodeBlock"/>
      </w:pPr>
      <w:r>
        <w:t xml:space="preserve">    {</w:t>
      </w:r>
    </w:p>
    <w:p>
      <w:pPr>
        <w:pStyle w:val="CodeBlock"/>
      </w:pPr>
      <w:r>
        <w:t xml:space="preserve">        [Tooltip("ความเร็วเดิน (world units/วินาที)")]</w:t>
      </w:r>
    </w:p>
    <w:p>
      <w:pPr>
        <w:pStyle w:val="CodeBlock"/>
      </w:pPr>
      <w:r>
        <w:t xml:space="preserve">        public float speed = 1.0f;</w:t>
      </w:r>
    </w:p>
    <w:p>
      <w:pPr>
        <w:pStyle w:val="CodeBlock"/>
      </w:pPr>
    </w:p>
    <w:p>
      <w:pPr>
        <w:pStyle w:val="CodeBlock"/>
      </w:pPr>
      <w:r>
        <w:t xml:space="preserve">        [Header("Idle wander (คนว่างงานเดินเล่น)")]</w:t>
      </w:r>
    </w:p>
    <w:p>
      <w:pPr>
        <w:pStyle w:val="CodeBlock"/>
      </w:pPr>
      <w:r>
        <w:t xml:space="preserve">        [Tooltip("รัศมีเดินเล่นรอบจุดพัก (world units) — เล็กลง 0.9→0.35 กันคนว่างเดินรวมกองซ้อนกัน")]</w:t>
      </w:r>
    </w:p>
    <w:p>
      <w:pPr>
        <w:pStyle w:val="CodeBlock"/>
      </w:pPr>
      <w:r>
        <w:t xml:space="preserve">        public float wanderRadius = 0.35f;</w:t>
      </w:r>
    </w:p>
    <w:p>
      <w:pPr>
        <w:pStyle w:val="CodeBlock"/>
      </w:pPr>
      <w:r>
        <w:t xml:space="preserve">        [Tooltip("ช่วงเวลาหยุดพักก่อนเดินไปจุดใหม่ (วินาที)")]</w:t>
      </w:r>
    </w:p>
    <w:p>
      <w:pPr>
        <w:pStyle w:val="CodeBlock"/>
      </w:pPr>
      <w:r>
        <w:t xml:space="preserve">        public Vector2 idlePauseRange = new Vector2(0.6f, 2.4f);</w:t>
      </w:r>
    </w:p>
    <w:p>
      <w:pPr>
        <w:pStyle w:val="CodeBlock"/>
      </w:pPr>
      <w:r>
        <w:t xml:space="preserve">        [Tooltip("เดินเล่นนานเกินนี้ยังไม่ถึง (โดนเบียดขวาง) → เลิกดัน เลือกจุดใหม่")]</w:t>
      </w:r>
    </w:p>
    <w:p>
      <w:pPr>
        <w:pStyle w:val="CodeBlock"/>
      </w:pPr>
      <w:r>
        <w:t xml:space="preserve">        public float wanderTimeout = 4f;</w:t>
      </w:r>
    </w:p>
    <w:p>
      <w:pPr>
        <w:pStyle w:val="CodeBlock"/>
      </w:pPr>
    </w:p>
    <w:p>
      <w:pPr>
        <w:pStyle w:val="CodeBlock"/>
      </w:pPr>
      <w:r>
        <w:t xml:space="preserve">        [Header("กันเดินทะลุกัน (crowd separation)")]</w:t>
      </w:r>
    </w:p>
    <w:p>
      <w:pPr>
        <w:pStyle w:val="CodeBlock"/>
      </w:pPr>
      <w:r>
        <w:t xml:space="preserve">        [Tooltip("ระยะห่างศูนย์กลางต่ำสุดระหว่างคนงาน (world x-units) — 0 = ปิดระบบ · " +</w:t>
      </w:r>
    </w:p>
    <w:p>
      <w:pPr>
        <w:pStyle w:val="CodeBlock"/>
      </w:pPr>
      <w:r>
        <w:t xml:space="preserve">                 "0.55 กว้างกว่า DefaultRadius เพื่อให้ตัวละครไม่ดูซ้อนกัน")]</w:t>
      </w:r>
    </w:p>
    <w:p>
      <w:pPr>
        <w:pStyle w:val="CodeBlock"/>
      </w:pPr>
      <w:r>
        <w:t xml:space="preserve">        public float personalRadius = 0.55f;</w:t>
      </w:r>
    </w:p>
    <w:p>
      <w:pPr>
        <w:pStyle w:val="CodeBlock"/>
      </w:pPr>
      <w:r>
        <w:t xml:space="preserve">        [Tooltip("ระยะผลักสูงสุดต่อวินาที — กันตัวละครกระเด็นตอนคนแออัด")]</w:t>
      </w:r>
    </w:p>
    <w:p>
      <w:pPr>
        <w:pStyle w:val="CodeBlock"/>
      </w:pPr>
      <w:r>
        <w:t xml:space="preserve">        public float maxPushSpeed = 2f;</w:t>
      </w:r>
    </w:p>
    <w:p>
      <w:pPr>
        <w:pStyle w:val="CodeBlock"/>
      </w:pPr>
      <w:r>
        <w:t xml:space="preserve">        [Tooltip("ถ้าถูกเบียดจนห่างจุดประจำเกินนี้ ให้เดินกลับ (world units)")]</w:t>
      </w:r>
    </w:p>
    <w:p>
      <w:pPr>
        <w:pStyle w:val="CodeBlock"/>
      </w:pPr>
      <w:r>
        <w:t xml:space="preserve">        public float returnSlack = 0.5f;</w:t>
      </w:r>
    </w:p>
    <w:p>
      <w:pPr>
        <w:pStyle w:val="CodeBlock"/>
      </w:pPr>
    </w:p>
    <w:p>
      <w:pPr>
        <w:pStyle w:val="CodeBlock"/>
      </w:pPr>
      <w:r>
        <w:t xml:space="preserve">        /// &lt;summary&gt;cell ของอาคารที่ประจำ (null = ว่าง/idle เดินเล่น)&lt;/summary&gt;</w:t>
      </w:r>
    </w:p>
    <w:p>
      <w:pPr>
        <w:pStyle w:val="CodeBlock"/>
      </w:pPr>
      <w:r>
        <w:t xml:space="preserve">        public Vector2Int? AssignedCell { get; private set; }</w:t>
      </w:r>
    </w:p>
    <w:p>
      <w:pPr>
        <w:pStyle w:val="CodeBlock"/>
      </w:pPr>
    </w:p>
    <w:p>
      <w:pPr>
        <w:pStyle w:val="CodeBlock"/>
      </w:pPr>
      <w:r>
        <w:t xml:space="preserve">        /// &lt;summary&gt;</w:t>
      </w:r>
    </w:p>
    <w:p>
      <w:pPr>
        <w:pStyle w:val="CodeBlock"/>
      </w:pPr>
      <w:r>
        <w:t xml:space="preserve">        /// ตัวตนที่คงที่ของ "บทบาท" ปัจจุบัน — slot ที่ N ของอาคาร (เมื่อ AssignedCell มีค่า)</w:t>
      </w:r>
    </w:p>
    <w:p>
      <w:pPr>
        <w:pStyle w:val="CodeBlock"/>
      </w:pPr>
      <w:r>
        <w:t xml:space="preserve">        /// หรือ slot พักที่ N ของแถวคนว่าง (เมื่อ AssignedCell เป็น null) · -1 = ยังไม่มีบทบาท (เพิ่งสร้าง)</w:t>
      </w:r>
    </w:p>
    <w:p>
      <w:pPr>
        <w:pStyle w:val="CodeBlock"/>
      </w:pPr>
      <w:r>
        <w:t xml:space="preserve">        /// WorkerVisualSpawner ใช้ค่านี้กันไม่ให้ "สลับตัว" คนงานทุกครั้งที่มีเหตุการณ์ไม่เกี่ยวข้องเกิดขึ้นที่อื่นในเมือง</w:t>
      </w:r>
    </w:p>
    <w:p>
      <w:pPr>
        <w:pStyle w:val="CodeBlock"/>
      </w:pPr>
      <w:r>
        <w:t xml:space="preserve">        /// &lt;/summary&gt;</w:t>
      </w:r>
    </w:p>
    <w:p>
      <w:pPr>
        <w:pStyle w:val="CodeBlock"/>
      </w:pPr>
      <w:r>
        <w:t xml:space="preserve">        public int Slot { get; private set; } = -1;</w:t>
      </w:r>
    </w:p>
    <w:p>
      <w:pPr>
        <w:pStyle w:val="CodeBlock"/>
      </w:pPr>
    </w:p>
    <w:p>
      <w:pPr>
        <w:pStyle w:val="CodeBlock"/>
      </w:pPr>
      <w:r>
        <w:t xml:space="preserve">        // ระยะที่ถือว่า "ถึงแล้ว" — ต้องใหญ่กว่า MoveTowards step ปกติเล็กน้อย</w:t>
      </w:r>
    </w:p>
    <w:p>
      <w:pPr>
        <w:pStyle w:val="CodeBlock"/>
      </w:pPr>
      <w:r>
        <w:t xml:space="preserve">        private const float ArriveEpsilonSqr = 1e-4f;</w:t>
      </w:r>
    </w:p>
    <w:p>
      <w:pPr>
        <w:pStyle w:val="CodeBlock"/>
      </w:pPr>
    </w:p>
    <w:p>
      <w:pPr>
        <w:pStyle w:val="CodeBlock"/>
      </w:pPr>
      <w:r>
        <w:t xml:space="preserve">        // ทะเบียนคนงานที่ยังมีชีวิต — separation ต้องรู้จักเพื่อนบ้าน แต่ห้าม Find ทุกเฟรม (กฎข้อ 6)</w:t>
      </w:r>
    </w:p>
    <w:p>
      <w:pPr>
        <w:pStyle w:val="CodeBlock"/>
      </w:pPr>
      <w:r>
        <w:t xml:space="preserve">        private static readonly List&lt;WorkerView&gt; _active = new List&lt;WorkerView&gt;();</w:t>
      </w:r>
    </w:p>
    <w:p>
      <w:pPr>
        <w:pStyle w:val="CodeBlock"/>
      </w:pPr>
      <w:r>
        <w:t xml:space="preserve">        private static readonly List&lt;Vector3&gt; _neighbors = new List&lt;Vector3&gt;();</w:t>
      </w:r>
    </w:p>
    <w:p>
      <w:pPr>
        <w:pStyle w:val="CodeBlock"/>
      </w:pPr>
    </w:p>
    <w:p>
      <w:pPr>
        <w:pStyle w:val="CodeBlock"/>
      </w:pPr>
      <w:r>
        <w:t xml:space="preserve">        private Vector3 _target;</w:t>
      </w:r>
    </w:p>
    <w:p>
      <w:pPr>
        <w:pStyle w:val="CodeBlock"/>
      </w:pPr>
      <w:r>
        <w:t xml:space="preserve">        private Vector3 _idleAnchor;</w:t>
      </w:r>
    </w:p>
    <w:p>
      <w:pPr>
        <w:pStyle w:val="CodeBlock"/>
      </w:pPr>
      <w:r>
        <w:t xml:space="preserve">        private bool _wandering;</w:t>
      </w:r>
    </w:p>
    <w:p>
      <w:pPr>
        <w:pStyle w:val="CodeBlock"/>
      </w:pPr>
      <w:r>
        <w:t xml:space="preserve">        private bool _arrived;      // ถึงเป้าแล้ว → หยุดเดิน ปล่อยให้ separation ดันได้โดยไม่ดึงกลับ (กันสั่น)</w:t>
      </w:r>
    </w:p>
    <w:p>
      <w:pPr>
        <w:pStyle w:val="CodeBlock"/>
      </w:pPr>
      <w:r>
        <w:t xml:space="preserve">        private float _pauseTimer;</w:t>
      </w:r>
    </w:p>
    <w:p>
      <w:pPr>
        <w:pStyle w:val="CodeBlock"/>
      </w:pPr>
      <w:r>
        <w:t xml:space="preserve">        private float _seekTimer;</w:t>
      </w:r>
    </w:p>
    <w:p>
      <w:pPr>
        <w:pStyle w:val="CodeBlock"/>
      </w:pPr>
      <w:r>
        <w:t xml:space="preserve">        private SpriteRenderer _sr;</w:t>
      </w:r>
    </w:p>
    <w:p>
      <w:pPr>
        <w:pStyle w:val="CodeBlock"/>
      </w:pPr>
      <w:r>
        <w:t xml:space="preserve">        private SpriteRenderer _shadow; // เงาใต้เท้า (child) — ตามลำดับความลึกใต้ตัวเสมอ</w:t>
      </w:r>
    </w:p>
    <w:p>
      <w:pPr>
        <w:pStyle w:val="CodeBlock"/>
      </w:pPr>
    </w:p>
    <w:p>
      <w:pPr>
        <w:pStyle w:val="CodeBlock"/>
      </w:pPr>
      <w:r>
        <w:t xml:space="preserve">        private void Awake() =&gt; _sr = GetComponent&lt;SpriteRenderer&gt;();</w:t>
      </w:r>
    </w:p>
    <w:p>
      <w:pPr>
        <w:pStyle w:val="CodeBlock"/>
      </w:pPr>
    </w:p>
    <w:p>
      <w:pPr>
        <w:pStyle w:val="CodeBlock"/>
      </w:pPr>
      <w:r>
        <w:t xml:space="preserve">        /// &lt;summary&gt;ผูกเงาใต้เท้า (สร้างโดย WorkerVisualSpawner) — จะถูกจัด sortingOrder ให้อยู่ใต้ตัวทุกครั้งที่คนงานขยับ&lt;/summary&gt;</w:t>
      </w:r>
    </w:p>
    <w:p>
      <w:pPr>
        <w:pStyle w:val="CodeBlock"/>
      </w:pPr>
      <w:r>
        <w:t xml:space="preserve">        public void SetShadow(SpriteRenderer shadow) =&gt; _shadow = shadow;</w:t>
      </w:r>
    </w:p>
    <w:p>
      <w:pPr>
        <w:pStyle w:val="CodeBlock"/>
      </w:pPr>
    </w:p>
    <w:p>
      <w:pPr>
        <w:pStyle w:val="CodeBlock"/>
      </w:pPr>
      <w:r>
        <w:t xml:space="preserve">        private void OnEnable() =&gt; _active.Add(this);</w:t>
      </w:r>
    </w:p>
    <w:p>
      <w:pPr>
        <w:pStyle w:val="CodeBlock"/>
      </w:pPr>
      <w:r>
        <w:t xml:space="preserve">        private void OnDisable() =&gt; _active.Remove(this);</w:t>
      </w:r>
    </w:p>
    <w:p>
      <w:pPr>
        <w:pStyle w:val="CodeBlock"/>
      </w:pPr>
    </w:p>
    <w:p>
      <w:pPr>
        <w:pStyle w:val="CodeBlock"/>
      </w:pPr>
      <w:r>
        <w:t xml:space="preserve">        /// &lt;summary&gt;</w:t>
      </w:r>
    </w:p>
    <w:p>
      <w:pPr>
        <w:pStyle w:val="CodeBlock"/>
      </w:pPr>
      <w:r>
        <w:t xml:space="preserve">        /// ประจำอาคาร: เดินไปยืนที่ target แล้วหยุด (snap=true สำหรับ spawn ครั้งแรก/โหลดเซฟ)</w:t>
      </w:r>
    </w:p>
    <w:p>
      <w:pPr>
        <w:pStyle w:val="CodeBlock"/>
      </w:pPr>
      <w:r>
        <w:t xml:space="preserve">        /// slot = ตำแหน่งที่ N ของอาคารนี้ (คงที่ตราบใดที่ยังประจำอยู่ — WorkerVisualSpawner เป็นผู้คุม)</w:t>
      </w:r>
    </w:p>
    <w:p>
      <w:pPr>
        <w:pStyle w:val="CodeBlock"/>
      </w:pPr>
      <w:r>
        <w:t xml:space="preserve">        /// เรียกเฉพาะตอน "ได้ slot ใหม่จริง ๆ" เท่านั้น (ไม่เรียกซ้ำถ้ายังอยู่ slot เดิม) จึงไม่มี guard ในนี้</w:t>
      </w:r>
    </w:p>
    <w:p>
      <w:pPr>
        <w:pStyle w:val="CodeBlock"/>
      </w:pPr>
      <w:r>
        <w:t xml:space="preserve">        /// &lt;/summary&gt;</w:t>
      </w:r>
    </w:p>
    <w:p>
      <w:pPr>
        <w:pStyle w:val="CodeBlock"/>
      </w:pPr>
      <w:r>
        <w:t xml:space="preserve">        public void SetAssigned(Vector3 target, Vector2Int cell, int slot, bool snap)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AssignedCell = cell;</w:t>
      </w:r>
    </w:p>
    <w:p>
      <w:pPr>
        <w:pStyle w:val="CodeBlock"/>
      </w:pPr>
      <w:r>
        <w:t xml:space="preserve">            Slot = slot;</w:t>
      </w:r>
    </w:p>
    <w:p>
      <w:pPr>
        <w:pStyle w:val="CodeBlock"/>
      </w:pPr>
      <w:r>
        <w:t xml:space="preserve">            _wandering = false;</w:t>
      </w:r>
    </w:p>
    <w:p>
      <w:pPr>
        <w:pStyle w:val="CodeBlock"/>
      </w:pPr>
      <w:r>
        <w:t xml:space="preserve">            _target = target;</w:t>
      </w:r>
    </w:p>
    <w:p>
      <w:pPr>
        <w:pStyle w:val="CodeBlock"/>
      </w:pPr>
      <w:r>
        <w:t xml:space="preserve">            _seekTimer = 0f;</w:t>
      </w:r>
    </w:p>
    <w:p>
      <w:pPr>
        <w:pStyle w:val="CodeBlock"/>
      </w:pPr>
      <w:r>
        <w:t xml:space="preserve">            _arrived = false;</w:t>
      </w:r>
    </w:p>
    <w:p>
      <w:pPr>
        <w:pStyle w:val="CodeBlock"/>
      </w:pPr>
      <w:r>
        <w:t xml:space="preserve">            if (snap) transform.position = target;</w:t>
      </w:r>
    </w:p>
    <w:p>
      <w:pPr>
        <w:pStyle w:val="CodeBlock"/>
      </w:pPr>
      <w:r>
        <w:t xml:space="preserve">            UpdateSorting();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/// &lt;summary&gt;</w:t>
      </w:r>
    </w:p>
    <w:p>
      <w:pPr>
        <w:pStyle w:val="CodeBlock"/>
      </w:pPr>
      <w:r>
        <w:t xml:space="preserve">        /// ว่างงาน: เดินเล่นวนรอบ anchor (จุดพักใกล้ CORE TOWER)</w:t>
      </w:r>
    </w:p>
    <w:p>
      <w:pPr>
        <w:pStyle w:val="CodeBlock"/>
      </w:pPr>
      <w:r>
        <w:t xml:space="preserve">        /// slot = ตำแหน่งพักที่ N (คงที่ตราบใดที่ยังว่างงาน) — slot เดิมเหมือนเดิม → ไม่รีเซ็ต (เดินเล่นต่อ ไม่กระตุกกลับ)</w:t>
      </w:r>
    </w:p>
    <w:p>
      <w:pPr>
        <w:pStyle w:val="CodeBlock"/>
      </w:pPr>
      <w:r>
        <w:t xml:space="preserve">        /// &lt;/summary&gt;</w:t>
      </w:r>
    </w:p>
    <w:p>
      <w:pPr>
        <w:pStyle w:val="CodeBlock"/>
      </w:pPr>
      <w:r>
        <w:t xml:space="preserve">        public void SetIdle(Vector3 anchor, int slot, bool snap)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bool alreadyHere = !AssignedCell.HasValue &amp;&amp; Slot == slot &amp;&amp; _wandering;</w:t>
      </w:r>
    </w:p>
    <w:p>
      <w:pPr>
        <w:pStyle w:val="CodeBlock"/>
      </w:pPr>
      <w:r>
        <w:t xml:space="preserve">            AssignedCell = null;</w:t>
      </w:r>
    </w:p>
    <w:p>
      <w:pPr>
        <w:pStyle w:val="CodeBlock"/>
      </w:pPr>
      <w:r>
        <w:t xml:space="preserve">            Slot = slot;</w:t>
      </w:r>
    </w:p>
    <w:p>
      <w:pPr>
        <w:pStyle w:val="CodeBlock"/>
      </w:pPr>
      <w:r>
        <w:t xml:space="preserve">            _idleAnchor = anchor;</w:t>
      </w:r>
    </w:p>
    <w:p>
      <w:pPr>
        <w:pStyle w:val="CodeBlock"/>
      </w:pPr>
      <w:r>
        <w:t xml:space="preserve">            _wandering = true;</w:t>
      </w:r>
    </w:p>
    <w:p>
      <w:pPr>
        <w:pStyle w:val="CodeBlock"/>
      </w:pPr>
      <w:r>
        <w:t xml:space="preserve">            if (alreadyHere) return; // slot พักเดิม — เดินเล่นต่อ ไม่กระตุกกลับ anchor ทุกครั้งที่ rebuild</w:t>
      </w:r>
    </w:p>
    <w:p>
      <w:pPr>
        <w:pStyle w:val="CodeBlock"/>
      </w:pPr>
    </w:p>
    <w:p>
      <w:pPr>
        <w:pStyle w:val="CodeBlock"/>
      </w:pPr>
      <w:r>
        <w:t xml:space="preserve">            _target = anchor;</w:t>
      </w:r>
    </w:p>
    <w:p>
      <w:pPr>
        <w:pStyle w:val="CodeBlock"/>
      </w:pPr>
      <w:r>
        <w:t xml:space="preserve">            _pauseTimer = Random.Range(0f, idlePauseRange.y); // เหลื่อมเวลากันไม่ให้ทุกคนขยับพร้อมกัน</w:t>
      </w:r>
    </w:p>
    <w:p>
      <w:pPr>
        <w:pStyle w:val="CodeBlock"/>
      </w:pPr>
      <w:r>
        <w:t xml:space="preserve">            _seekTimer = 0f;</w:t>
      </w:r>
    </w:p>
    <w:p>
      <w:pPr>
        <w:pStyle w:val="CodeBlock"/>
      </w:pPr>
      <w:r>
        <w:t xml:space="preserve">            _arrived = false;</w:t>
      </w:r>
    </w:p>
    <w:p>
      <w:pPr>
        <w:pStyle w:val="CodeBlock"/>
      </w:pPr>
      <w:r>
        <w:t xml:space="preserve">            if (snap) transform.position = anchor;</w:t>
      </w:r>
    </w:p>
    <w:p>
      <w:pPr>
        <w:pStyle w:val="CodeBlock"/>
      </w:pPr>
      <w:r>
        <w:t xml:space="preserve">            UpdateSorting();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private void Update()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// ถูกเบียดจนหลุดจากจุดประจำไกลเกินไป → เดินกลับ (ไม่งั้นคนงานจะค่อย ๆ ลอยหนีอาคาร)</w:t>
      </w:r>
    </w:p>
    <w:p>
      <w:pPr>
        <w:pStyle w:val="CodeBlock"/>
      </w:pPr>
      <w:r>
        <w:t xml:space="preserve">            if (_arrived &amp;&amp; !_wandering &amp;&amp; (transform.position - _target).sqrMagnitude &gt; returnSlack * returnSlack)</w:t>
      </w:r>
    </w:p>
    <w:p>
      <w:pPr>
        <w:pStyle w:val="CodeBlock"/>
      </w:pPr>
      <w:r>
        <w:t xml:space="preserve">                _arrived = false;</w:t>
      </w:r>
    </w:p>
    <w:p>
      <w:pPr>
        <w:pStyle w:val="CodeBlock"/>
      </w:pPr>
    </w:p>
    <w:p>
      <w:pPr>
        <w:pStyle w:val="CodeBlock"/>
      </w:pPr>
      <w:r>
        <w:t xml:space="preserve">            if (!_arrived)</w:t>
      </w:r>
    </w:p>
    <w:p>
      <w:pPr>
        <w:pStyle w:val="CodeBlock"/>
      </w:pPr>
      <w:r>
        <w:t xml:space="preserve">            {</w:t>
      </w:r>
    </w:p>
    <w:p>
      <w:pPr>
        <w:pStyle w:val="CodeBlock"/>
      </w:pPr>
      <w:r>
        <w:t xml:space="preserve">                // ถ้าปลายทางอยู่คนละฝั่งรั้วโซน B → เล็ง waypoint ที่ประตูก่อน (การไถลตามรั้วจะพาเข้าประตูเอง)</w:t>
      </w:r>
    </w:p>
    <w:p>
      <w:pPr>
        <w:pStyle w:val="CodeBlock"/>
      </w:pPr>
      <w:r>
        <w:t xml:space="preserve">                Vector3 immediate = GateRoutedTarget(_target);</w:t>
      </w:r>
    </w:p>
    <w:p>
      <w:pPr>
        <w:pStyle w:val="CodeBlock"/>
      </w:pPr>
      <w:r>
        <w:t xml:space="preserve">                var desired = Vector3.MoveTowards(transform.position, immediate, speed * Time.deltaTime);</w:t>
      </w:r>
    </w:p>
    <w:p>
      <w:pPr>
        <w:pStyle w:val="CodeBlock"/>
      </w:pPr>
      <w:r>
        <w:t xml:space="preserve">                transform.position = MoveAvoidingBuildings(transform.position, desired);</w:t>
      </w:r>
    </w:p>
    <w:p>
      <w:pPr>
        <w:pStyle w:val="CodeBlock"/>
      </w:pPr>
      <w:r>
        <w:t xml:space="preserve">                _seekTimer += Time.deltaTime;</w:t>
      </w:r>
    </w:p>
    <w:p>
      <w:pPr>
        <w:pStyle w:val="CodeBlock"/>
      </w:pPr>
    </w:p>
    <w:p>
      <w:pPr>
        <w:pStyle w:val="CodeBlock"/>
      </w:pPr>
      <w:r>
        <w:t xml:space="preserve">                if ((transform.position - _target).sqrMagnitude &lt;= ArriveEpsilonSqr) _arrived = true;</w:t>
      </w:r>
    </w:p>
    <w:p>
      <w:pPr>
        <w:pStyle w:val="CodeBlock"/>
      </w:pPr>
      <w:r>
        <w:t xml:space="preserve">                // เดินเล่นแล้วไปไม่ถึงสักที = มีคนยืนขวางจุดหมาย → ยอมแพ้ แล้วรอสุ่มจุดใหม่ (กันดันกันค้าง)</w:t>
      </w:r>
    </w:p>
    <w:p>
      <w:pPr>
        <w:pStyle w:val="CodeBlock"/>
      </w:pPr>
      <w:r>
        <w:t xml:space="preserve">                else if (_wandering &amp;&amp; _seekTimer &gt;= wanderTimeout) _arrived = true;</w:t>
      </w:r>
    </w:p>
    <w:p>
      <w:pPr>
        <w:pStyle w:val="CodeBlock"/>
      </w:pPr>
    </w:p>
    <w:p>
      <w:pPr>
        <w:pStyle w:val="CodeBlock"/>
      </w:pPr>
      <w:r>
        <w:t xml:space="preserve">                UpdateSorting();</w:t>
      </w:r>
    </w:p>
    <w:p>
      <w:pPr>
        <w:pStyle w:val="CodeBlock"/>
      </w:pPr>
      <w:r>
        <w:t xml:space="preserve">                return;</w:t>
      </w:r>
    </w:p>
    <w:p>
      <w:pPr>
        <w:pStyle w:val="CodeBlock"/>
      </w:pPr>
      <w:r>
        <w:t xml:space="preserve">            }</w:t>
      </w:r>
    </w:p>
    <w:p>
      <w:pPr>
        <w:pStyle w:val="CodeBlock"/>
      </w:pPr>
    </w:p>
    <w:p>
      <w:pPr>
        <w:pStyle w:val="CodeBlock"/>
      </w:pPr>
      <w:r>
        <w:t xml:space="preserve">            // ถึงจุดแล้ว + ว่างงาน → พักสุ่มเวลา แล้วเดินไปจุดสุ่มใหม่รอบ anchor</w:t>
      </w:r>
    </w:p>
    <w:p>
      <w:pPr>
        <w:pStyle w:val="CodeBlock"/>
      </w:pPr>
      <w:r>
        <w:t xml:space="preserve">            if (_wandering)</w:t>
      </w:r>
    </w:p>
    <w:p>
      <w:pPr>
        <w:pStyle w:val="CodeBlock"/>
      </w:pPr>
      <w:r>
        <w:t xml:space="preserve">            {</w:t>
      </w:r>
    </w:p>
    <w:p>
      <w:pPr>
        <w:pStyle w:val="CodeBlock"/>
      </w:pPr>
      <w:r>
        <w:t xml:space="preserve">                _pauseTimer -= Time.deltaTime;</w:t>
      </w:r>
    </w:p>
    <w:p>
      <w:pPr>
        <w:pStyle w:val="CodeBlock"/>
      </w:pPr>
      <w:r>
        <w:t xml:space="preserve">                if (_pauseTimer &lt;= 0f)</w:t>
      </w:r>
    </w:p>
    <w:p>
      <w:pPr>
        <w:pStyle w:val="CodeBlock"/>
      </w:pPr>
      <w:r>
        <w:t xml:space="preserve">                {</w:t>
      </w:r>
    </w:p>
    <w:p>
      <w:pPr>
        <w:pStyle w:val="CodeBlock"/>
      </w:pPr>
      <w:r>
        <w:t xml:space="preserve">                    _target = PickWanderTarget();</w:t>
      </w:r>
    </w:p>
    <w:p>
      <w:pPr>
        <w:pStyle w:val="CodeBlock"/>
      </w:pPr>
      <w:r>
        <w:t xml:space="preserve">                    _pauseTimer = Random.Range(idlePauseRange.x, idlePauseRange.y);</w:t>
      </w:r>
    </w:p>
    <w:p>
      <w:pPr>
        <w:pStyle w:val="CodeBlock"/>
      </w:pPr>
      <w:r>
        <w:t xml:space="preserve">                    _seekTimer = 0f;</w:t>
      </w:r>
    </w:p>
    <w:p>
      <w:pPr>
        <w:pStyle w:val="CodeBlock"/>
      </w:pPr>
      <w:r>
        <w:t xml:space="preserve">                    _arrived = false;</w:t>
      </w:r>
    </w:p>
    <w:p>
      <w:pPr>
        <w:pStyle w:val="CodeBlock"/>
      </w:pPr>
      <w:r>
        <w:t xml:space="preserve">                }</w:t>
      </w:r>
    </w:p>
    <w:p>
      <w:pPr>
        <w:pStyle w:val="CodeBlock"/>
      </w:pPr>
      <w:r>
        <w:t xml:space="preserve">            }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// สุ่มจุดเดินเล่นที่ไม่ตกใส่อาคาร — ไม่งั้นคนงานจะเดินไปชนตึกแล้วยืนรอ wanderTimeout ทุกรอบ</w:t>
      </w:r>
    </w:p>
    <w:p>
      <w:pPr>
        <w:pStyle w:val="CodeBlock"/>
      </w:pPr>
      <w:r>
        <w:t xml:space="preserve">        private Vector3 PickWanderTarget()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const int attempts = 4;</w:t>
      </w:r>
    </w:p>
    <w:p>
      <w:pPr>
        <w:pStyle w:val="CodeBlock"/>
      </w:pPr>
      <w:r>
        <w:t xml:space="preserve">            var grid = GridManager.Instance;</w:t>
      </w:r>
    </w:p>
    <w:p>
      <w:pPr>
        <w:pStyle w:val="CodeBlock"/>
      </w:pPr>
      <w:r>
        <w:t xml:space="preserve">            for (int i = 0; i &lt; attempts; i++)</w:t>
      </w:r>
    </w:p>
    <w:p>
      <w:pPr>
        <w:pStyle w:val="CodeBlock"/>
      </w:pPr>
      <w:r>
        <w:t xml:space="preserve">            {</w:t>
      </w:r>
    </w:p>
    <w:p>
      <w:pPr>
        <w:pStyle w:val="CodeBlock"/>
      </w:pPr>
      <w:r>
        <w:t xml:space="preserve">                Vector2 off = Random.insideUnitCircle * wanderRadius;</w:t>
      </w:r>
    </w:p>
    <w:p>
      <w:pPr>
        <w:pStyle w:val="CodeBlock"/>
      </w:pPr>
      <w:r>
        <w:t xml:space="preserve">                var candidate = _idleAnchor + new Vector3(off.x, off.y, 0f);</w:t>
      </w:r>
    </w:p>
    <w:p>
      <w:pPr>
        <w:pStyle w:val="CodeBlock"/>
      </w:pPr>
      <w:r>
        <w:t xml:space="preserve">                if (grid == null || !IsBlocked(WorkerPathing.CellOf(grid.WorldToIsoF(candidate))))</w:t>
      </w:r>
    </w:p>
    <w:p>
      <w:pPr>
        <w:pStyle w:val="CodeBlock"/>
      </w:pPr>
      <w:r>
        <w:t xml:space="preserve">                    return candidate;</w:t>
      </w:r>
    </w:p>
    <w:p>
      <w:pPr>
        <w:pStyle w:val="CodeBlock"/>
      </w:pPr>
      <w:r>
        <w:t xml:space="preserve">            }</w:t>
      </w:r>
    </w:p>
    <w:p>
      <w:pPr>
        <w:pStyle w:val="CodeBlock"/>
      </w:pPr>
      <w:r>
        <w:t xml:space="preserve">            return _idleAnchor; // รอบตัวโดนอาคารกินหมด — กลับไปยืนจุดพัก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/// &lt;summary&gt;ช่องนี้เดินผ่านไม่ได้? (มีอาคาร/แหล่งแร่ตั้งอยู่ หรืออยู่นอกกริด)&lt;/summary&gt;</w:t>
      </w:r>
    </w:p>
    <w:p>
      <w:pPr>
        <w:pStyle w:val="CodeBlock"/>
      </w:pPr>
      <w:r>
        <w:t xml:space="preserve">        private static bool IsBlocked(Vector2Int cell)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var grid = GridManager.Instance;</w:t>
      </w:r>
    </w:p>
    <w:p>
      <w:pPr>
        <w:pStyle w:val="CodeBlock"/>
      </w:pPr>
      <w:r>
        <w:t xml:space="preserve">            if (grid == null) return false; // ไม่มีกริด (เทสต์/ซีนเปล่า) → เดินได้อิสระ</w:t>
      </w:r>
    </w:p>
    <w:p>
      <w:pPr>
        <w:pStyle w:val="CodeBlock"/>
      </w:pPr>
      <w:r>
        <w:t xml:space="preserve">            var c = grid.GetCell(cell.x, cell.y);</w:t>
      </w:r>
    </w:p>
    <w:p>
      <w:pPr>
        <w:pStyle w:val="CodeBlock"/>
      </w:pPr>
      <w:r>
        <w:t xml:space="preserve">            return c == null || c.isOccupied; // null = นอกกริด → กันคนงานเดินตกขอบแมพ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// ปลายทางอยู่คนละฝั่งรั้วโซน B → คืน waypoint ที่ประตู (ไม่งั้นคืนปลายทางจริง)</w:t>
      </w:r>
    </w:p>
    <w:p>
      <w:pPr>
        <w:pStyle w:val="CodeBlock"/>
      </w:pPr>
      <w:r>
        <w:t xml:space="preserve">        private Vector3 GateRoutedTarget(Vector3 realTarget)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var grid = GridManager.Instance;</w:t>
      </w:r>
    </w:p>
    <w:p>
      <w:pPr>
        <w:pStyle w:val="CodeBlock"/>
      </w:pPr>
      <w:r>
        <w:t xml:space="preserve">            if (grid == null) return realTarget;</w:t>
      </w:r>
    </w:p>
    <w:p>
      <w:pPr>
        <w:pStyle w:val="CodeBlock"/>
      </w:pPr>
      <w:r>
        <w:t xml:space="preserve">            Vector2 toIso = grid.WorldToIsoF(realTarget);</w:t>
      </w:r>
    </w:p>
    <w:p>
      <w:pPr>
        <w:pStyle w:val="CodeBlock"/>
      </w:pPr>
      <w:r>
        <w:t xml:space="preserve">            Vector2 routed = ZoneBarrierRenderer.RouteThroughGate(grid.WorldToIsoF(transform.position), toIso);</w:t>
      </w:r>
    </w:p>
    <w:p>
      <w:pPr>
        <w:pStyle w:val="CodeBlock"/>
      </w:pPr>
      <w:r>
        <w:t xml:space="preserve">            if (routed == toIso) return realTarget; // ไม่ต้องอ้อม</w:t>
      </w:r>
    </w:p>
    <w:p>
      <w:pPr>
        <w:pStyle w:val="CodeBlock"/>
      </w:pPr>
      <w:r>
        <w:t xml:space="preserve">            return grid.IsoToWorldF(routed.x, routed.y);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// ขยับจาก pos ไป desired โดยไถลอ้อมอาคารแทนการทะลุ (ใช้ทั้งตอนเดินเองและตอนถูกเพื่อนดัน)</w:t>
      </w:r>
    </w:p>
    <w:p>
      <w:pPr>
        <w:pStyle w:val="CodeBlock"/>
      </w:pPr>
      <w:r>
        <w:t xml:space="preserve">        private static Vector3 MoveAvoidingBuildings(Vector3 pos, Vector3 desired)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var grid = GridManager.Instance;</w:t>
      </w:r>
    </w:p>
    <w:p>
      <w:pPr>
        <w:pStyle w:val="CodeBlock"/>
      </w:pPr>
      <w:r>
        <w:t xml:space="preserve">            if (grid == null) return desired;</w:t>
      </w:r>
    </w:p>
    <w:p>
      <w:pPr>
        <w:pStyle w:val="CodeBlock"/>
      </w:pPr>
    </w:p>
    <w:p>
      <w:pPr>
        <w:pStyle w:val="CodeBlock"/>
      </w:pPr>
      <w:r>
        <w:t xml:space="preserve">            // IsBlocked = อาคาร/ขอบกริด · ZoneBarrierRenderer.CrossBlocked = รั้วโซน B (ข้ามได้เฉพาะประตู/เมื่อปลดล็อก)</w:t>
      </w:r>
    </w:p>
    <w:p>
      <w:pPr>
        <w:pStyle w:val="CodeBlock"/>
      </w:pPr>
      <w:r>
        <w:t xml:space="preserve">            Vector2 stepped = WorkerPathing.Step(grid.WorldToIsoF(pos), grid.WorldToIsoF(desired),</w:t>
      </w:r>
    </w:p>
    <w:p>
      <w:pPr>
        <w:pStyle w:val="CodeBlock"/>
      </w:pPr>
      <w:r>
        <w:t xml:space="preserve">                IsBlocked, ZoneBarrierRenderer.CrossBlocked);</w:t>
      </w:r>
    </w:p>
    <w:p>
      <w:pPr>
        <w:pStyle w:val="CodeBlock"/>
      </w:pPr>
      <w:r>
        <w:t xml:space="preserve">            return grid.IsoToWorldF(stepped.x, stepped.y);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// ดันตัวออกจากคนที่ซ้อนกัน — หลังทุกตัวเดินเสร็จแล้ว (Update ครบทุก instance)</w:t>
      </w:r>
    </w:p>
    <w:p>
      <w:pPr>
        <w:pStyle w:val="CodeBlock"/>
      </w:pPr>
      <w:r>
        <w:t xml:space="preserve">        private void LateUpdate()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if (personalRadius &lt;= 0f || _active.Count &lt; 2) return;</w:t>
      </w:r>
    </w:p>
    <w:p>
      <w:pPr>
        <w:pStyle w:val="CodeBlock"/>
      </w:pPr>
    </w:p>
    <w:p>
      <w:pPr>
        <w:pStyle w:val="CodeBlock"/>
      </w:pPr>
      <w:r>
        <w:t xml:space="preserve">            float yStretch = WorkerSeparation.DefaultYStretch;</w:t>
      </w:r>
    </w:p>
    <w:p>
      <w:pPr>
        <w:pStyle w:val="CodeBlock"/>
      </w:pPr>
      <w:r>
        <w:t xml:space="preserve">            var grid = GridManager.Instance;</w:t>
      </w:r>
    </w:p>
    <w:p>
      <w:pPr>
        <w:pStyle w:val="CodeBlock"/>
      </w:pPr>
      <w:r>
        <w:t xml:space="preserve">            if (grid != null &amp;&amp; grid.tileHeight &gt; 0f) yStretch = grid.tileWidth / grid.tileHeight;</w:t>
      </w:r>
    </w:p>
    <w:p>
      <w:pPr>
        <w:pStyle w:val="CodeBlock"/>
      </w:pPr>
    </w:p>
    <w:p>
      <w:pPr>
        <w:pStyle w:val="CodeBlock"/>
      </w:pPr>
      <w:r>
        <w:t xml:space="preserve">            var pos = transform.position;</w:t>
      </w:r>
    </w:p>
    <w:p>
      <w:pPr>
        <w:pStyle w:val="CodeBlock"/>
      </w:pPr>
    </w:p>
    <w:p>
      <w:pPr>
        <w:pStyle w:val="CodeBlock"/>
      </w:pPr>
      <w:r>
        <w:t xml:space="preserve">            // broadphase ถูก ๆ: คัดด้วยกล่องสี่เหลี่ยมก่อนค่อยวัดระยะจริง</w:t>
      </w:r>
    </w:p>
    <w:p>
      <w:pPr>
        <w:pStyle w:val="CodeBlock"/>
      </w:pPr>
      <w:r>
        <w:t xml:space="preserve">            // O(N²) แต่ N = ประชากรทั้งเมือง (หลักสิบ) — ไม่คุ้มที่จะทำ spatial hash</w:t>
      </w:r>
    </w:p>
    <w:p>
      <w:pPr>
        <w:pStyle w:val="CodeBlock"/>
      </w:pPr>
      <w:r>
        <w:t xml:space="preserve">            _neighbors.Clear();</w:t>
      </w:r>
    </w:p>
    <w:p>
      <w:pPr>
        <w:pStyle w:val="CodeBlock"/>
      </w:pPr>
      <w:r>
        <w:t xml:space="preserve">            for (int i = 0; i &lt; _active.Count; i++)</w:t>
      </w:r>
    </w:p>
    <w:p>
      <w:pPr>
        <w:pStyle w:val="CodeBlock"/>
      </w:pPr>
      <w:r>
        <w:t xml:space="preserve">            {</w:t>
      </w:r>
    </w:p>
    <w:p>
      <w:pPr>
        <w:pStyle w:val="CodeBlock"/>
      </w:pPr>
      <w:r>
        <w:t xml:space="preserve">                var other = _active[i];</w:t>
      </w:r>
    </w:p>
    <w:p>
      <w:pPr>
        <w:pStyle w:val="CodeBlock"/>
      </w:pPr>
      <w:r>
        <w:t xml:space="preserve">                if (other == this || other == null) continue;</w:t>
      </w:r>
    </w:p>
    <w:p>
      <w:pPr>
        <w:pStyle w:val="CodeBlock"/>
      </w:pPr>
      <w:r>
        <w:t xml:space="preserve">                var p = other.transform.position;</w:t>
      </w:r>
    </w:p>
    <w:p>
      <w:pPr>
        <w:pStyle w:val="CodeBlock"/>
      </w:pPr>
      <w:r>
        <w:t xml:space="preserve">                if (Mathf.Abs(p.x - pos.x) &gt;= personalRadius) continue;</w:t>
      </w:r>
    </w:p>
    <w:p>
      <w:pPr>
        <w:pStyle w:val="CodeBlock"/>
      </w:pPr>
      <w:r>
        <w:t xml:space="preserve">                if (Mathf.Abs(p.y - pos.y) * yStretch &gt;= personalRadius) continue;</w:t>
      </w:r>
    </w:p>
    <w:p>
      <w:pPr>
        <w:pStyle w:val="CodeBlock"/>
      </w:pPr>
      <w:r>
        <w:t xml:space="preserve">                _neighbors.Add(p);</w:t>
      </w:r>
    </w:p>
    <w:p>
      <w:pPr>
        <w:pStyle w:val="CodeBlock"/>
      </w:pPr>
      <w:r>
        <w:t xml:space="preserve">            }</w:t>
      </w:r>
    </w:p>
    <w:p>
      <w:pPr>
        <w:pStyle w:val="CodeBlock"/>
      </w:pPr>
      <w:r>
        <w:t xml:space="preserve">            if (_neighbors.Count == 0) return;</w:t>
      </w:r>
    </w:p>
    <w:p>
      <w:pPr>
        <w:pStyle w:val="CodeBlock"/>
      </w:pPr>
    </w:p>
    <w:p>
      <w:pPr>
        <w:pStyle w:val="CodeBlock"/>
      </w:pPr>
      <w:r>
        <w:t xml:space="preserve">            var correction = WorkerSeparation.Correction(</w:t>
      </w:r>
    </w:p>
    <w:p>
      <w:pPr>
        <w:pStyle w:val="CodeBlock"/>
      </w:pPr>
      <w:r>
        <w:t xml:space="preserve">                pos, _neighbors, personalRadius, yStretch, maxPushSpeed * Time.deltaTime);</w:t>
      </w:r>
    </w:p>
    <w:p>
      <w:pPr>
        <w:pStyle w:val="CodeBlock"/>
      </w:pPr>
      <w:r>
        <w:t xml:space="preserve">            if (correction == Vector3.zero) return;</w:t>
      </w:r>
    </w:p>
    <w:p>
      <w:pPr>
        <w:pStyle w:val="CodeBlock"/>
      </w:pPr>
    </w:p>
    <w:p>
      <w:pPr>
        <w:pStyle w:val="CodeBlock"/>
      </w:pPr>
      <w:r>
        <w:t xml:space="preserve">            // ดันได้ แต่ห้ามดันทะลุอาคาร (คนแออัดหน้าตึกต้องเบียดกันเอง ไม่ใช่ทะลุเข้าไปข้างใน)</w:t>
      </w:r>
    </w:p>
    <w:p>
      <w:pPr>
        <w:pStyle w:val="CodeBlock"/>
      </w:pPr>
      <w:r>
        <w:t xml:space="preserve">            transform.position = MoveAvoidingBuildings(pos, pos + correction);</w:t>
      </w:r>
    </w:p>
    <w:p>
      <w:pPr>
        <w:pStyle w:val="CodeBlock"/>
      </w:pPr>
      <w:r>
        <w:t xml:space="preserve">            UpdateSorting();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private void UpdateSorting()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if (_sr == null) _sr = GetComponent&lt;SpriteRenderer&gt;();</w:t>
      </w:r>
    </w:p>
    <w:p>
      <w:pPr>
        <w:pStyle w:val="CodeBlock"/>
      </w:pPr>
      <w:r>
        <w:t xml:space="preserve">            if (_sr == null || GridManager.Instance == null) return;</w:t>
      </w:r>
    </w:p>
    <w:p>
      <w:pPr>
        <w:pStyle w:val="CodeBlock"/>
      </w:pPr>
      <w:r>
        <w:t xml:space="preserve">            var iso = GridManager.Instance.WorldToIso(transform.position);</w:t>
      </w:r>
    </w:p>
    <w:p>
      <w:pPr>
        <w:pStyle w:val="CodeBlock"/>
      </w:pPr>
      <w:r>
        <w:t xml:space="preserve">            // Player(unit) = ชั้นล่างสุดตอนซ้อน depth เดียวกัน (อาคาร/แร่/tower ที่ depth เท่ากันวาดทับ)</w:t>
      </w:r>
    </w:p>
    <w:p>
      <w:pPr>
        <w:pStyle w:val="CodeBlock"/>
      </w:pPr>
      <w:r>
        <w:t xml:space="preserve">            int orderVal = GridManager.SortOrder(iso.x, iso.y, GridManager.SortTier.Unit);</w:t>
      </w:r>
    </w:p>
    <w:p>
      <w:pPr>
        <w:pStyle w:val="CodeBlock"/>
      </w:pPr>
      <w:r>
        <w:t xml:space="preserve">            // เดินอยู่หน้า/ทับ "ส่วนล่าง (ฐาน)" ของอาคาร → ยกเหนืออาคารนั้น (ไม่ให้อาคารบังตัว worker)</w:t>
      </w:r>
    </w:p>
    <w:p>
      <w:pPr>
        <w:pStyle w:val="CodeBlock"/>
      </w:pPr>
      <w:r>
        <w:t xml:space="preserve">            if (BuildingDepthSort.TryGetRaiseOrder(_sr.bounds, transform.position.y, out int raise) &amp;&amp; raise &gt; orderVal)</w:t>
      </w:r>
    </w:p>
    <w:p>
      <w:pPr>
        <w:pStyle w:val="CodeBlock"/>
      </w:pPr>
      <w:r>
        <w:t xml:space="preserve">                orderVal = raise;</w:t>
      </w:r>
    </w:p>
    <w:p>
      <w:pPr>
        <w:pStyle w:val="CodeBlock"/>
      </w:pPr>
      <w:r>
        <w:t xml:space="preserve">            _sr.sortingOrder = orderVal;</w:t>
      </w:r>
    </w:p>
    <w:p>
      <w:pPr>
        <w:pStyle w:val="CodeBlock"/>
      </w:pPr>
      <w:r>
        <w:t xml:space="preserve">            if (_shadow != null) _shadow.sortingOrder = orderVal - 1; // เงาอยู่ใต้ตัวคนงานเสมอ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>}</w:t>
      </w:r>
    </w:p>
    <w:p>
      <w:r>
        <w:br w:type="page"/>
      </w:r>
    </w:p>
    <w:p>
      <w:pPr>
        <w:pStyle w:val="Heading1"/>
      </w:pPr>
      <w:r>
        <w:t>17. GameUIStack.cs</w:t>
      </w:r>
    </w:p>
    <w:p>
      <w:r>
        <w:t>จัดการการซ้อนของแผง UI: กด Esc ปิดทีละแผง และยกแผงล่าสุดขึ้นบนสุด</w:t>
      </w:r>
    </w:p>
    <w:p/>
    <w:p>
      <w:pPr>
        <w:pStyle w:val="CodeBlock"/>
      </w:pPr>
      <w:r>
        <w:t>using System.Collections.Generic;</w:t>
      </w:r>
    </w:p>
    <w:p>
      <w:pPr>
        <w:pStyle w:val="CodeBlock"/>
      </w:pPr>
      <w:r>
        <w:t>using UnityEngine;</w:t>
      </w:r>
    </w:p>
    <w:p>
      <w:pPr>
        <w:pStyle w:val="CodeBlock"/>
      </w:pPr>
      <w:r>
        <w:t>using UnityEngine.UI;</w:t>
      </w:r>
    </w:p>
    <w:p>
      <w:pPr>
        <w:pStyle w:val="CodeBlock"/>
      </w:pPr>
    </w:p>
    <w:p>
      <w:pPr>
        <w:pStyle w:val="CodeBlock"/>
      </w:pPr>
      <w:r>
        <w:t>namespace NuclearReMind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  /// &lt;summary&gt;</w:t>
      </w:r>
    </w:p>
    <w:p>
      <w:pPr>
        <w:pStyle w:val="CodeBlock"/>
      </w:pPr>
      <w:r>
        <w:t xml:space="preserve">    /// สแต็กกลางของ "Game UI" — แผงที่กดเปิดทับ scene (Core Tower/Building/Lab/Codex/Inventory/Memorial/Records/Help</w:t>
      </w:r>
    </w:p>
    <w:p>
      <w:pPr>
        <w:pStyle w:val="CodeBlock"/>
      </w:pPr>
      <w:r>
        <w:t xml:space="preserve">    /// + ควิซ/วิกฤต) รวมกติกา 3 ข้อไว้ที่เดียว กันลำดับ Update ของแต่ละแผงชนกัน:</w:t>
      </w:r>
    </w:p>
    <w:p>
      <w:pPr>
        <w:pStyle w:val="CodeBlock"/>
      </w:pPr>
      <w:r>
        <w:t xml:space="preserve">    ///   1) เปิดแผง → ดัน sortingOrder ขึ้นบนสุด (overrideSorting) — บนสุดเสมอ แม้อยู่คนละ Canvas</w:t>
      </w:r>
    </w:p>
    <w:p>
      <w:pPr>
        <w:pStyle w:val="CodeBlock"/>
      </w:pPr>
      <w:r>
        <w:t xml:space="preserve">    ///   2) มี Game UI เปิดอยู่ → Esc ปิด "ตัวบนสุด" (แผงปิดได้ = เหมือนปุ่ม ✕) / เงียบ (แผงบังคับ เช่นควิซ) — ไม่เปิด Pause</w:t>
      </w:r>
    </w:p>
    <w:p>
      <w:pPr>
        <w:pStyle w:val="CodeBlock"/>
      </w:pPr>
      <w:r>
        <w:t xml:space="preserve">    ///   3) Pause เปิดได้เฉพาะตอนไม่มี Game UI เปิด (PauseMenuController เช็ค AnyOpen ก่อน)</w:t>
      </w:r>
    </w:p>
    <w:p>
      <w:pPr>
        <w:pStyle w:val="CodeBlock"/>
      </w:pPr>
      <w:r>
        <w:t xml:space="preserve">    ///</w:t>
      </w:r>
    </w:p>
    <w:p>
      <w:pPr>
        <w:pStyle w:val="CodeBlock"/>
      </w:pPr>
      <w:r>
        <w:t xml:space="preserve">    /// แผงลงทะเบียนผ่าน Push (ตอนเปิด) / Pop (ตอนปิด) · เป็น util ฝั่ง UI ล้วน ไม่ผูก manager gameplay</w:t>
      </w:r>
    </w:p>
    <w:p>
      <w:pPr>
        <w:pStyle w:val="CodeBlock"/>
      </w:pPr>
      <w:r>
        <w:t xml:space="preserve">    /// (คู่ขนานกับ registry แบบ static ที่โปรเจกต์ใช้อยู่ เช่น BuildingDepthSort.All)</w:t>
      </w:r>
    </w:p>
    <w:p>
      <w:pPr>
        <w:pStyle w:val="CodeBlock"/>
      </w:pPr>
      <w:r>
        <w:t xml:space="preserve">    /// &lt;/summary&gt;</w:t>
      </w:r>
    </w:p>
    <w:p>
      <w:pPr>
        <w:pStyle w:val="CodeBlock"/>
      </w:pPr>
      <w:r>
        <w:t xml:space="preserve">    public static class GameUIStack</w:t>
      </w:r>
    </w:p>
    <w:p>
      <w:pPr>
        <w:pStyle w:val="CodeBlock"/>
      </w:pPr>
      <w:r>
        <w:t xml:space="preserve">    {</w:t>
      </w:r>
    </w:p>
    <w:p>
      <w:pPr>
        <w:pStyle w:val="CodeBlock"/>
      </w:pPr>
      <w:r>
        <w:t xml:space="preserve">        /// &lt;summary&gt;สัญญาที่แผง Game UI ทุกตัวต้อง implement (ผ่าน explicit interface — ไม่รก public API ของแผง)&lt;/summary&gt;</w:t>
      </w:r>
    </w:p>
    <w:p>
      <w:pPr>
        <w:pStyle w:val="CodeBlock"/>
      </w:pPr>
      <w:r>
        <w:t xml:space="preserve">        public interface IPanel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/// &lt;summary&gt;true = Esc ปิดได้ (เหมือนปุ่ม ✕) · false = แผงบังคับ (ควิซ/วิกฤต) Esc เงียบ ปิดเองไม่ได้&lt;/summary&gt;</w:t>
      </w:r>
    </w:p>
    <w:p>
      <w:pPr>
        <w:pStyle w:val="CodeBlock"/>
      </w:pPr>
      <w:r>
        <w:t xml:space="preserve">            bool ClosableByEscape { get; }</w:t>
      </w:r>
    </w:p>
    <w:p>
      <w:pPr>
        <w:pStyle w:val="CodeBlock"/>
      </w:pPr>
      <w:r>
        <w:t xml:space="preserve">            /// &lt;summary&gt;ดันแผงขึ้นบนสุด (impl เรียก GameUIStack.RaiseToTop กับ root ของตัวเอง)&lt;/summary&gt;</w:t>
      </w:r>
    </w:p>
    <w:p>
      <w:pPr>
        <w:pStyle w:val="CodeBlock"/>
      </w:pPr>
      <w:r>
        <w:t xml:space="preserve">            void BringToFront();</w:t>
      </w:r>
    </w:p>
    <w:p>
      <w:pPr>
        <w:pStyle w:val="CodeBlock"/>
      </w:pPr>
      <w:r>
        <w:t xml:space="preserve">            /// &lt;summary&gt;ปิดแผงแบบเดียวกับปุ่ม ✕ (สแต็ก Pop ให้ตอนแผงปิด — ไม่ต้อง Pop เองในนี้)&lt;/summary&gt;</w:t>
      </w:r>
    </w:p>
    <w:p>
      <w:pPr>
        <w:pStyle w:val="CodeBlock"/>
      </w:pPr>
      <w:r>
        <w:t xml:space="preserve">            void CloseFromStack();</w:t>
      </w:r>
    </w:p>
    <w:p>
      <w:pPr>
        <w:pStyle w:val="CodeBlock"/>
      </w:pPr>
      <w:r>
        <w:t xml:space="preserve">            /// &lt;summary&gt;</w:t>
      </w:r>
    </w:p>
    <w:p>
      <w:pPr>
        <w:pStyle w:val="CodeBlock"/>
      </w:pPr>
      <w:r>
        <w:t xml:space="preserve">            /// GameObject รากของแผง (ตัวที่ SetActive เปิด/ปิด) — ให้สแต็ก "self-heal":</w:t>
      </w:r>
    </w:p>
    <w:p>
      <w:pPr>
        <w:pStyle w:val="CodeBlock"/>
      </w:pPr>
      <w:r>
        <w:t xml:space="preserve">            /// ถ้า root ปิด/หายไปทั้งที่ยังค้างในสแต็ก = ถือว่าแผงปิดแล้ว → prune ออกเอง</w:t>
      </w:r>
    </w:p>
    <w:p>
      <w:pPr>
        <w:pStyle w:val="CodeBlock"/>
      </w:pPr>
      <w:r>
        <w:t xml:space="preserve">            /// (กัน ESC ถูกกลืนค้างถาวรจากรายการค้าง เช่น enter play mode ไม่ reload domain / ปิดทางอื่นโดยไม่ Pop)</w:t>
      </w:r>
    </w:p>
    <w:p>
      <w:pPr>
        <w:pStyle w:val="CodeBlock"/>
      </w:pPr>
      <w:r>
        <w:t xml:space="preserve">            /// &lt;/summary&gt;</w:t>
      </w:r>
    </w:p>
    <w:p>
      <w:pPr>
        <w:pStyle w:val="CodeBlock"/>
      </w:pPr>
      <w:r>
        <w:t xml:space="preserve">            GameObject PanelRoot { get; }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// ── ค่าฐาน sortingOrder ของ Game UI (เหนือ HUD=0 / Story=60 / QuizExpl=70 / Pause=100) → บนสุดเสมอ ──</w:t>
      </w:r>
    </w:p>
    <w:p>
      <w:pPr>
        <w:pStyle w:val="CodeBlock"/>
      </w:pPr>
      <w:r>
        <w:t xml:space="preserve">        private const int BaseSortingOrder = 200;</w:t>
      </w:r>
    </w:p>
    <w:p>
      <w:pPr>
        <w:pStyle w:val="CodeBlock"/>
      </w:pPr>
    </w:p>
    <w:p>
      <w:pPr>
        <w:pStyle w:val="CodeBlock"/>
      </w:pPr>
      <w:r>
        <w:t xml:space="preserve">        private static readonly List&lt;IPanel&gt; _open = new List&lt;IPanel&gt;(); // เรียงตามลำดับเปิด (ท้ายสุด = บนสุด)</w:t>
      </w:r>
    </w:p>
    <w:p>
      <w:pPr>
        <w:pStyle w:val="CodeBlock"/>
      </w:pPr>
      <w:r>
        <w:t xml:space="preserve">        private static int _counter;                                     // นับขึ้นเรื่อย ๆ · เปิดทีหลัง = order สูงกว่า</w:t>
      </w:r>
    </w:p>
    <w:p>
      <w:pPr>
        <w:pStyle w:val="CodeBlock"/>
      </w:pPr>
    </w:p>
    <w:p>
      <w:pPr>
        <w:pStyle w:val="CodeBlock"/>
      </w:pPr>
      <w:r>
        <w:t xml:space="preserve">        // ล้าง static ทุกครั้งที่เริ่ม Play (กัน "Enter Play Mode แบบไม่ reload domain" ทำให้แผงรอบก่อนค้าง</w:t>
      </w:r>
    </w:p>
    <w:p>
      <w:pPr>
        <w:pStyle w:val="CodeBlock"/>
      </w:pPr>
      <w:r>
        <w:t xml:space="preserve">        // → HandleEscape กลืน Esc เสมอ → Pause เปิดไม่ได้)</w:t>
      </w:r>
    </w:p>
    <w:p>
      <w:pPr>
        <w:pStyle w:val="CodeBlock"/>
      </w:pPr>
      <w:r>
        <w:t xml:space="preserve">        [RuntimeInitializeOnLoadMethod(RuntimeInitializeLoadType.SubsystemRegistration)]</w:t>
      </w:r>
    </w:p>
    <w:p>
      <w:pPr>
        <w:pStyle w:val="CodeBlock"/>
      </w:pPr>
      <w:r>
        <w:t xml:space="preserve">        private static void ResetStatics() { _open.Clear(); _counter = 0; }</w:t>
      </w:r>
    </w:p>
    <w:p>
      <w:pPr>
        <w:pStyle w:val="CodeBlock"/>
      </w:pPr>
    </w:p>
    <w:p>
      <w:pPr>
        <w:pStyle w:val="CodeBlock"/>
      </w:pPr>
      <w:r>
        <w:t xml:space="preserve">        /// &lt;summary&gt;มี Game UI เปิดค้างอยู่ไหม (ล้าง entry ที่ถูก destroy ทิ้งไปด้วย)&lt;/summary&gt;</w:t>
      </w:r>
    </w:p>
    <w:p>
      <w:pPr>
        <w:pStyle w:val="CodeBlock"/>
      </w:pPr>
      <w:r>
        <w:t xml:space="preserve">        public static bool AnyOpen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get</w:t>
      </w:r>
    </w:p>
    <w:p>
      <w:pPr>
        <w:pStyle w:val="CodeBlock"/>
      </w:pPr>
      <w:r>
        <w:t xml:space="preserve">            {</w:t>
      </w:r>
    </w:p>
    <w:p>
      <w:pPr>
        <w:pStyle w:val="CodeBlock"/>
      </w:pPr>
      <w:r>
        <w:t xml:space="preserve">                PruneDead();</w:t>
      </w:r>
    </w:p>
    <w:p>
      <w:pPr>
        <w:pStyle w:val="CodeBlock"/>
      </w:pPr>
      <w:r>
        <w:t xml:space="preserve">                return _open.Count &gt; 0;</w:t>
      </w:r>
    </w:p>
    <w:p>
      <w:pPr>
        <w:pStyle w:val="CodeBlock"/>
      </w:pPr>
      <w:r>
        <w:t xml:space="preserve">            }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/// &lt;summary&gt;แผงเปิด → ดันขึ้นบนสุด + จำในสแต็ก (เรียกซ้ำได้ = ย้ายไปบนสุด)&lt;/summary&gt;</w:t>
      </w:r>
    </w:p>
    <w:p>
      <w:pPr>
        <w:pStyle w:val="CodeBlock"/>
      </w:pPr>
      <w:r>
        <w:t xml:space="preserve">        public static void Push(IPanel panel)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if (panel == null) return;</w:t>
      </w:r>
    </w:p>
    <w:p>
      <w:pPr>
        <w:pStyle w:val="CodeBlock"/>
      </w:pPr>
      <w:r>
        <w:t xml:space="preserve">            _open.Remove(panel);</w:t>
      </w:r>
    </w:p>
    <w:p>
      <w:pPr>
        <w:pStyle w:val="CodeBlock"/>
      </w:pPr>
      <w:r>
        <w:t xml:space="preserve">            _open.Add(panel);</w:t>
      </w:r>
    </w:p>
    <w:p>
      <w:pPr>
        <w:pStyle w:val="CodeBlock"/>
      </w:pPr>
      <w:r>
        <w:t xml:space="preserve">            panel.BringToFront();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/// &lt;summary&gt;แผงปิด → เอาออกจากสแต็ก (idempotent)&lt;/summary&gt;</w:t>
      </w:r>
    </w:p>
    <w:p>
      <w:pPr>
        <w:pStyle w:val="CodeBlock"/>
      </w:pPr>
      <w:r>
        <w:t xml:space="preserve">        public static void Pop(IPanel panel)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if (panel == null) return;</w:t>
      </w:r>
    </w:p>
    <w:p>
      <w:pPr>
        <w:pStyle w:val="CodeBlock"/>
      </w:pPr>
      <w:r>
        <w:t xml:space="preserve">            _open.Remove(panel);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/// &lt;summary&gt;</w:t>
      </w:r>
    </w:p>
    <w:p>
      <w:pPr>
        <w:pStyle w:val="CodeBlock"/>
      </w:pPr>
      <w:r>
        <w:t xml:space="preserve">        /// จัดการ Esc: ปิด "แผงบนสุด" ถ้าปิดได้ · ถ้าแผงบนสุดบังคับ (ควิซ) = เงียบ (ไม่ปิด)</w:t>
      </w:r>
    </w:p>
    <w:p>
      <w:pPr>
        <w:pStyle w:val="CodeBlock"/>
      </w:pPr>
      <w:r>
        <w:t xml:space="preserve">        /// คืน true เมื่อ "กลืน" Esc แล้ว (มี Game UI เปิดอยู่) → PauseMenuController จะไม่เปิด Pause</w:t>
      </w:r>
    </w:p>
    <w:p>
      <w:pPr>
        <w:pStyle w:val="CodeBlock"/>
      </w:pPr>
      <w:r>
        <w:t xml:space="preserve">        /// &lt;/summary&gt;</w:t>
      </w:r>
    </w:p>
    <w:p>
      <w:pPr>
        <w:pStyle w:val="CodeBlock"/>
      </w:pPr>
      <w:r>
        <w:t xml:space="preserve">        public static bool HandleEscape()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for (int i = _open.Count - 1; i &gt;= 0; i--)</w:t>
      </w:r>
    </w:p>
    <w:p>
      <w:pPr>
        <w:pStyle w:val="CodeBlock"/>
      </w:pPr>
      <w:r>
        <w:t xml:space="preserve">            {</w:t>
      </w:r>
    </w:p>
    <w:p>
      <w:pPr>
        <w:pStyle w:val="CodeBlock"/>
      </w:pPr>
      <w:r>
        <w:t xml:space="preserve">                var p = _open[i];</w:t>
      </w:r>
    </w:p>
    <w:p>
      <w:pPr>
        <w:pStyle w:val="CodeBlock"/>
      </w:pPr>
      <w:r>
        <w:t xml:space="preserve">                // self-heal: แผงถูก destroy หรือ root ปิด/หาย (= ไม่ได้เปิดจริง) → prune ทิ้ง ไม่กลืน Esc</w:t>
      </w:r>
    </w:p>
    <w:p>
      <w:pPr>
        <w:pStyle w:val="CodeBlock"/>
      </w:pPr>
      <w:r>
        <w:t xml:space="preserve">                if (IsClosed(p)) { _open.RemoveAt(i); continue; }</w:t>
      </w:r>
    </w:p>
    <w:p>
      <w:pPr>
        <w:pStyle w:val="CodeBlock"/>
      </w:pPr>
      <w:r>
        <w:t xml:space="preserve">                if (p.ClosableByEscape) p.CloseFromStack(); // ปิดตัวบนสุด (มันจะ Pop ตัวเองตอนปิด)</w:t>
      </w:r>
    </w:p>
    <w:p>
      <w:pPr>
        <w:pStyle w:val="CodeBlock"/>
      </w:pPr>
      <w:r>
        <w:t xml:space="preserve">                return true; // มี Game UI เปิดจริง → กลืน Esc (ทั้งกรณีปิดได้/บังคับ) ไม่ให้ไปเปิด Pause</w:t>
      </w:r>
    </w:p>
    <w:p>
      <w:pPr>
        <w:pStyle w:val="CodeBlock"/>
      </w:pPr>
      <w:r>
        <w:t xml:space="preserve">            }</w:t>
      </w:r>
    </w:p>
    <w:p>
      <w:pPr>
        <w:pStyle w:val="CodeBlock"/>
      </w:pPr>
      <w:r>
        <w:t xml:space="preserve">            return false; // ไม่มี Game UI เปิดจริง → ปล่อยให้ Pause จัดการต่อ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/// &lt;summary&gt;ดัน GameObject (root/backdrop ของแผง) ขึ้น sortingOrder บนสุด ด้วย overrideSorting (ข้าม Canvas ได้)&lt;/summary&gt;</w:t>
      </w:r>
    </w:p>
    <w:p>
      <w:pPr>
        <w:pStyle w:val="CodeBlock"/>
      </w:pPr>
      <w:r>
        <w:t xml:space="preserve">        public static void RaiseToTop(GameObject panelRoot)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if (panelRoot == null) return;</w:t>
      </w:r>
    </w:p>
    <w:p>
      <w:pPr>
        <w:pStyle w:val="CodeBlock"/>
      </w:pPr>
      <w:r>
        <w:t xml:space="preserve">            var cv = panelRoot.GetComponent&lt;Canvas&gt;();</w:t>
      </w:r>
    </w:p>
    <w:p>
      <w:pPr>
        <w:pStyle w:val="CodeBlock"/>
      </w:pPr>
      <w:r>
        <w:t xml:space="preserve">            if (cv == null) cv = panelRoot.AddComponent&lt;Canvas&gt;();</w:t>
      </w:r>
    </w:p>
    <w:p>
      <w:pPr>
        <w:pStyle w:val="CodeBlock"/>
      </w:pPr>
      <w:r>
        <w:t xml:space="preserve">            cv.overrideSorting = true;</w:t>
      </w:r>
    </w:p>
    <w:p>
      <w:pPr>
        <w:pStyle w:val="CodeBlock"/>
      </w:pPr>
      <w:r>
        <w:t xml:space="preserve">            cv.sortingOrder = BaseSortingOrder + (++_counter); // เปิดทีหลัง = order สูงกว่า = อยู่บน</w:t>
      </w:r>
    </w:p>
    <w:p>
      <w:pPr>
        <w:pStyle w:val="CodeBlock"/>
      </w:pPr>
    </w:p>
    <w:p>
      <w:pPr>
        <w:pStyle w:val="CodeBlock"/>
      </w:pPr>
      <w:r>
        <w:t xml:space="preserve">            // ★ nested canvas ต้องมี GraphicRaycaster ของตัวเอง ไม่งั้นปุ่มในแผงกดไม่ได้</w:t>
      </w:r>
    </w:p>
    <w:p>
      <w:pPr>
        <w:pStyle w:val="CodeBlock"/>
      </w:pPr>
      <w:r>
        <w:t xml:space="preserve">            //   (root GraphicRaycaster เห็นเฉพาะ graphic ที่ลงทะเบียนใต้ root canvas — ของใต้ sub-canvas จะถูกมองข้าม)</w:t>
      </w:r>
    </w:p>
    <w:p>
      <w:pPr>
        <w:pStyle w:val="CodeBlock"/>
      </w:pPr>
      <w:r>
        <w:t xml:space="preserve">            if (panelRoot.GetComponent&lt;GraphicRaycaster&gt;() == null)</w:t>
      </w:r>
    </w:p>
    <w:p>
      <w:pPr>
        <w:pStyle w:val="CodeBlock"/>
      </w:pPr>
      <w:r>
        <w:t xml:space="preserve">                panelRoot.AddComponent&lt;GraphicRaycaster&gt;();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// ล้าง entry ที่ไม่ได้เปิดจริงแล้ว (destroy หรือ root ปิด/หาย) — กันสแต็กค้างจนกลืน Esc/บล็อก Pause ถาวร</w:t>
      </w:r>
    </w:p>
    <w:p>
      <w:pPr>
        <w:pStyle w:val="CodeBlock"/>
      </w:pPr>
      <w:r>
        <w:t xml:space="preserve">        private static void PruneDead()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for (int i = _open.Count - 1; i &gt;= 0; i--)</w:t>
      </w:r>
    </w:p>
    <w:p>
      <w:pPr>
        <w:pStyle w:val="CodeBlock"/>
      </w:pPr>
      <w:r>
        <w:t xml:space="preserve">                if (IsClosed(_open[i])) _open.RemoveAt(i);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// แผงนี้ "ไม่ได้เปิดอยู่จริงแล้ว" ไหม → ต้อง prune ออกจากสแต็ก</w:t>
      </w:r>
    </w:p>
    <w:p>
      <w:pPr>
        <w:pStyle w:val="CodeBlock"/>
      </w:pPr>
      <w:r>
        <w:t xml:space="preserve">        //   • ถูก Destroy (MonoBehaviour → "fake null" ของ Unity — cast เป็น Object แล้วใช้ == ที่ Unity override)</w:t>
      </w:r>
    </w:p>
    <w:p>
      <w:pPr>
        <w:pStyle w:val="CodeBlock"/>
      </w:pPr>
      <w:r>
        <w:t xml:space="preserve">        //   • หรือ root ถูกปิด/หาย (activeSelf=false / null) ทั้งที่ยังค้างในสแต็ก = ถือว่าปิดแล้ว</w:t>
      </w:r>
    </w:p>
    <w:p>
      <w:pPr>
        <w:pStyle w:val="CodeBlock"/>
      </w:pPr>
      <w:r>
        <w:t xml:space="preserve">        //     (แผงที่กำลังเล่นแอนิเมชันหุบปิดถูก Pop ไปแล้ว จึงไม่อยู่ในสแต็ก — ไม่โดน prune ผิด)</w:t>
      </w:r>
    </w:p>
    <w:p>
      <w:pPr>
        <w:pStyle w:val="CodeBlock"/>
      </w:pPr>
      <w:r>
        <w:t xml:space="preserve">        private static bool IsClosed(IPanel p)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if (ReferenceEquals(p, null)) return true;</w:t>
      </w:r>
    </w:p>
    <w:p>
      <w:pPr>
        <w:pStyle w:val="CodeBlock"/>
      </w:pPr>
      <w:r>
        <w:t xml:space="preserve">            if (p is UnityEngine.Object o &amp;&amp; o == null) return true; // controller ถูก destroy</w:t>
      </w:r>
    </w:p>
    <w:p>
      <w:pPr>
        <w:pStyle w:val="CodeBlock"/>
      </w:pPr>
      <w:r>
        <w:t xml:space="preserve">            var root = p.PanelRoot;</w:t>
      </w:r>
    </w:p>
    <w:p>
      <w:pPr>
        <w:pStyle w:val="CodeBlock"/>
      </w:pPr>
      <w:r>
        <w:t xml:space="preserve">            return root == null || !root.activeSelf; // Unity == จับ destroyed · activeSelf=false = ปิดอยู่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>}</w:t>
      </w:r>
    </w:p>
    <w:p>
      <w:r>
        <w:br w:type="page"/>
      </w:r>
    </w:p>
    <w:p>
      <w:pPr>
        <w:pStyle w:val="Heading1"/>
      </w:pPr>
      <w:r>
        <w:t>18. UIClickPop.cs</w:t>
      </w:r>
    </w:p>
    <w:p>
      <w:r>
        <w:t>เอฟเฟกต์เด้งขยายเมื่อคลิกองค์ประกอบ UI</w:t>
      </w:r>
    </w:p>
    <w:p/>
    <w:p>
      <w:pPr>
        <w:pStyle w:val="CodeBlock"/>
      </w:pPr>
      <w:r>
        <w:t>using System.Collections;</w:t>
      </w:r>
    </w:p>
    <w:p>
      <w:pPr>
        <w:pStyle w:val="CodeBlock"/>
      </w:pPr>
      <w:r>
        <w:t>using UnityEngine;</w:t>
      </w:r>
    </w:p>
    <w:p>
      <w:pPr>
        <w:pStyle w:val="CodeBlock"/>
      </w:pPr>
      <w:r>
        <w:t>using UnityEngine.EventSystems;</w:t>
      </w:r>
    </w:p>
    <w:p>
      <w:pPr>
        <w:pStyle w:val="CodeBlock"/>
      </w:pPr>
    </w:p>
    <w:p>
      <w:pPr>
        <w:pStyle w:val="CodeBlock"/>
      </w:pPr>
      <w:r>
        <w:t>namespace NuclearReMind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  /// &lt;summary&gt;</w:t>
      </w:r>
    </w:p>
    <w:p>
      <w:pPr>
        <w:pStyle w:val="CodeBlock"/>
      </w:pPr>
      <w:r>
        <w:t xml:space="preserve">    /// เอฟเฟกต์ "เด้งขยายจากเล็กไปใหญ่" (scale / pop-in) เมื่อคลิกองค์ประกอบ UI</w:t>
      </w:r>
    </w:p>
    <w:p>
      <w:pPr>
        <w:pStyle w:val="CodeBlock"/>
      </w:pPr>
      <w:r>
        <w:t xml:space="preserve">    /// ใช้ ease-out-back → ย่อลงแล้วสปริงเกินขนาดนิดนึงก่อนกลับเข้าที่ (เด้ง)</w:t>
      </w:r>
    </w:p>
    <w:p>
      <w:pPr>
        <w:pStyle w:val="CodeBlock"/>
      </w:pPr>
      <w:r>
        <w:t xml:space="preserve">    /// ใช้ unscaledDeltaTime → ทำงานแม้เกม pause (แผง CORE TOWER เปิดตอน timeScale 0 ได้)</w:t>
      </w:r>
    </w:p>
    <w:p>
      <w:pPr>
        <w:pStyle w:val="CodeBlock"/>
      </w:pPr>
      <w:r>
        <w:t xml:space="preserve">    ///</w:t>
      </w:r>
    </w:p>
    <w:p>
      <w:pPr>
        <w:pStyle w:val="CodeBlock"/>
      </w:pPr>
      <w:r>
        <w:t xml:space="preserve">    /// ใช้ 2 ทาง:</w:t>
      </w:r>
    </w:p>
    <w:p>
      <w:pPr>
        <w:pStyle w:val="CodeBlock"/>
      </w:pPr>
      <w:r>
        <w:t xml:space="preserve">    ///   • ติดกับปุ่ม → เด้งอัตโนมัติเมื่อคลิก (IPointerClickHandler)</w:t>
      </w:r>
    </w:p>
    <w:p>
      <w:pPr>
        <w:pStyle w:val="CodeBlock"/>
      </w:pPr>
      <w:r>
        <w:t xml:space="preserve">    ///   • เรียก Play()/PlayFrom(scale) เอง เช่น pop-in ทั้งแผงตอนเปิด</w:t>
      </w:r>
    </w:p>
    <w:p>
      <w:pPr>
        <w:pStyle w:val="CodeBlock"/>
      </w:pPr>
      <w:r>
        <w:t xml:space="preserve">    /// &lt;/summary&gt;</w:t>
      </w:r>
    </w:p>
    <w:p>
      <w:pPr>
        <w:pStyle w:val="CodeBlock"/>
      </w:pPr>
      <w:r>
        <w:t xml:space="preserve">    public class UIClickPop : MonoBehaviour, IPointerClickHandler</w:t>
      </w:r>
    </w:p>
    <w:p>
      <w:pPr>
        <w:pStyle w:val="CodeBlock"/>
      </w:pPr>
      <w:r>
        <w:t xml:space="preserve">    {</w:t>
      </w:r>
    </w:p>
    <w:p>
      <w:pPr>
        <w:pStyle w:val="CodeBlock"/>
      </w:pPr>
      <w:r>
        <w:t xml:space="preserve">        public float duration = 0.22f;   // ระยะเวลาเด้ง (วินาที)</w:t>
      </w:r>
    </w:p>
    <w:p>
      <w:pPr>
        <w:pStyle w:val="CodeBlock"/>
      </w:pPr>
      <w:r>
        <w:t xml:space="preserve">        public float startScale = 0.72f; // ย่อเริ่มต้น (เล็ก → ใหญ่)</w:t>
      </w:r>
    </w:p>
    <w:p>
      <w:pPr>
        <w:pStyle w:val="CodeBlock"/>
      </w:pPr>
      <w:r>
        <w:t xml:space="preserve">        public float overshoot = 1.9f;   // ความ "เด้งเกิน" ของ ease-out-back (มาก = เด้งแรง)</w:t>
      </w:r>
    </w:p>
    <w:p>
      <w:pPr>
        <w:pStyle w:val="CodeBlock"/>
      </w:pPr>
      <w:r>
        <w:t xml:space="preserve">        public bool playOnClick = true;</w:t>
      </w:r>
    </w:p>
    <w:p>
      <w:pPr>
        <w:pStyle w:val="CodeBlock"/>
      </w:pPr>
    </w:p>
    <w:p>
      <w:pPr>
        <w:pStyle w:val="CodeBlock"/>
      </w:pPr>
      <w:r>
        <w:t xml:space="preserve">        private Vector3 _base = Vector3.one;</w:t>
      </w:r>
    </w:p>
    <w:p>
      <w:pPr>
        <w:pStyle w:val="CodeBlock"/>
      </w:pPr>
      <w:r>
        <w:t xml:space="preserve">        private Coroutine _co;</w:t>
      </w:r>
    </w:p>
    <w:p>
      <w:pPr>
        <w:pStyle w:val="CodeBlock"/>
      </w:pPr>
    </w:p>
    <w:p>
      <w:pPr>
        <w:pStyle w:val="CodeBlock"/>
      </w:pPr>
      <w:r>
        <w:t xml:space="preserve">        private void Awake() =&gt; _base = transform.localScale;</w:t>
      </w:r>
    </w:p>
    <w:p>
      <w:pPr>
        <w:pStyle w:val="CodeBlock"/>
      </w:pPr>
    </w:p>
    <w:p>
      <w:pPr>
        <w:pStyle w:val="CodeBlock"/>
      </w:pPr>
      <w:r>
        <w:t xml:space="preserve">        public void OnPointerClick(PointerEventData _)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if (playOnClick) Play();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public void Play() =&gt; PlayFrom(startScale);</w:t>
      </w:r>
    </w:p>
    <w:p>
      <w:pPr>
        <w:pStyle w:val="CodeBlock"/>
      </w:pPr>
    </w:p>
    <w:p>
      <w:pPr>
        <w:pStyle w:val="CodeBlock"/>
      </w:pPr>
      <w:r>
        <w:t xml:space="preserve">        public void PlayFrom(float from)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if (!isActiveAndEnabled) return;</w:t>
      </w:r>
    </w:p>
    <w:p>
      <w:pPr>
        <w:pStyle w:val="CodeBlock"/>
      </w:pPr>
      <w:r>
        <w:t xml:space="preserve">            if (_co != null) StopCoroutine(_co);</w:t>
      </w:r>
    </w:p>
    <w:p>
      <w:pPr>
        <w:pStyle w:val="CodeBlock"/>
      </w:pPr>
      <w:r>
        <w:t xml:space="preserve">            _co = StartCoroutine(Pop(from));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private IEnumerator Pop(float from)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float t = 0f;</w:t>
      </w:r>
    </w:p>
    <w:p>
      <w:pPr>
        <w:pStyle w:val="CodeBlock"/>
      </w:pPr>
      <w:r>
        <w:t xml:space="preserve">            while (t &lt; duration)</w:t>
      </w:r>
    </w:p>
    <w:p>
      <w:pPr>
        <w:pStyle w:val="CodeBlock"/>
      </w:pPr>
      <w:r>
        <w:t xml:space="preserve">            {</w:t>
      </w:r>
    </w:p>
    <w:p>
      <w:pPr>
        <w:pStyle w:val="CodeBlock"/>
      </w:pPr>
      <w:r>
        <w:t xml:space="preserve">                t += Time.unscaledDeltaTime;</w:t>
      </w:r>
    </w:p>
    <w:p>
      <w:pPr>
        <w:pStyle w:val="CodeBlock"/>
      </w:pPr>
      <w:r>
        <w:t xml:space="preserve">                float x = Mathf.Clamp01(t / duration);</w:t>
      </w:r>
    </w:p>
    <w:p>
      <w:pPr>
        <w:pStyle w:val="CodeBlock"/>
      </w:pPr>
      <w:r>
        <w:t xml:space="preserve">                transform.localScale = _base * Mathf.LerpUnclamped(from, 1f, EaseOutBack(x));</w:t>
      </w:r>
    </w:p>
    <w:p>
      <w:pPr>
        <w:pStyle w:val="CodeBlock"/>
      </w:pPr>
      <w:r>
        <w:t xml:space="preserve">                yield return null;</w:t>
      </w:r>
    </w:p>
    <w:p>
      <w:pPr>
        <w:pStyle w:val="CodeBlock"/>
      </w:pPr>
      <w:r>
        <w:t xml:space="preserve">            }</w:t>
      </w:r>
    </w:p>
    <w:p>
      <w:pPr>
        <w:pStyle w:val="CodeBlock"/>
      </w:pPr>
      <w:r>
        <w:t xml:space="preserve">            transform.localScale = _base;</w:t>
      </w:r>
    </w:p>
    <w:p>
      <w:pPr>
        <w:pStyle w:val="CodeBlock"/>
      </w:pPr>
      <w:r>
        <w:t xml:space="preserve">            _co = null;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// ease-out-back: 1 + c3·p³ + c1·p²  (p = x−1) → เกิน 1 แล้วหล่นกลับ = เด้ง</w:t>
      </w:r>
    </w:p>
    <w:p>
      <w:pPr>
        <w:pStyle w:val="CodeBlock"/>
      </w:pPr>
      <w:r>
        <w:t xml:space="preserve">        private float EaseOutBack(float x)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float c1 = overshoot, c3 = c1 + 1f, p = x - 1f;</w:t>
      </w:r>
    </w:p>
    <w:p>
      <w:pPr>
        <w:pStyle w:val="CodeBlock"/>
      </w:pPr>
      <w:r>
        <w:t xml:space="preserve">            return 1f + c3 * p * p * p + c1 * p * p;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public static UIClickPop Attach(GameObject go)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var p = go.GetComponent&lt;UIClickPop&gt;();</w:t>
      </w:r>
    </w:p>
    <w:p>
      <w:pPr>
        <w:pStyle w:val="CodeBlock"/>
      </w:pPr>
      <w:r>
        <w:t xml:space="preserve">            return p != null ? p : go.AddComponent&lt;UIClickPop&gt;();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>}</w:t>
      </w:r>
    </w:p>
    <w:p>
      <w:r>
        <w:br w:type="page"/>
      </w:r>
    </w:p>
    <w:p>
      <w:pPr>
        <w:pStyle w:val="Heading1"/>
      </w:pPr>
      <w:r>
        <w:t>19. UIGlowPulse.cs</w:t>
      </w:r>
    </w:p>
    <w:p>
      <w:r>
        <w:t>เอฟเฟกต์เรืองแสงแบบหายใจของ UI</w:t>
      </w:r>
    </w:p>
    <w:p/>
    <w:p>
      <w:pPr>
        <w:pStyle w:val="CodeBlock"/>
      </w:pPr>
      <w:r>
        <w:t>using UnityEngine;</w:t>
      </w:r>
    </w:p>
    <w:p>
      <w:pPr>
        <w:pStyle w:val="CodeBlock"/>
      </w:pPr>
      <w:r>
        <w:t>using UnityEngine.UI;</w:t>
      </w:r>
    </w:p>
    <w:p>
      <w:pPr>
        <w:pStyle w:val="CodeBlock"/>
      </w:pPr>
    </w:p>
    <w:p>
      <w:pPr>
        <w:pStyle w:val="CodeBlock"/>
      </w:pPr>
      <w:r>
        <w:t>namespace NuclearReMind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  /// &lt;summary&gt;</w:t>
      </w:r>
    </w:p>
    <w:p>
      <w:pPr>
        <w:pStyle w:val="CodeBlock"/>
      </w:pPr>
      <w:r>
        <w:t xml:space="preserve">    /// เอฟเฟกต์ "เล่นแสง" ให้ไอคอน/โลโก้ UI — หายใจเรืองแสงเป็นจังหวะ (breathing glow)</w:t>
      </w:r>
    </w:p>
    <w:p>
      <w:pPr>
        <w:pStyle w:val="CodeBlock"/>
      </w:pPr>
      <w:r>
        <w:t xml:space="preserve">    /// วิธี: pulse ค่า alpha ของ Outline (รัศมีเรืองแสงรอบสไปรต์) ด้วยคลื่นไซน์ · ไม่แตะ Image.color</w:t>
      </w:r>
    </w:p>
    <w:p>
      <w:pPr>
        <w:pStyle w:val="CodeBlock"/>
      </w:pPr>
      <w:r>
        <w:t xml:space="preserve">    /// จึงไม่ชนกับ logic ที่เปลี่ยนสีไอคอน (เช่นโหมดที่เลือก=ขาว/ไม่เลือก=หรี่ ใน CoreTowerPanelUI.Refresh)</w:t>
      </w:r>
    </w:p>
    <w:p>
      <w:pPr>
        <w:pStyle w:val="CodeBlock"/>
      </w:pPr>
      <w:r>
        <w:t xml:space="preserve">    ///</w:t>
      </w:r>
    </w:p>
    <w:p>
      <w:pPr>
        <w:pStyle w:val="CodeBlock"/>
      </w:pPr>
      <w:r>
        <w:t xml:space="preserve">    /// ใช้ Time.unscaledTime → เรืองแสงต่อแม้เกม pause (แผง CORE TOWER เปิดตอน timeScale 0)</w:t>
      </w:r>
    </w:p>
    <w:p>
      <w:pPr>
        <w:pStyle w:val="CodeBlock"/>
      </w:pPr>
      <w:r>
        <w:t xml:space="preserve">    /// phase เหลื่อมกันต่อ instance → ไอคอนหลายตัวไม่กะพริบพร้อมกันเป๊ะ (ดูมีชีวิต)</w:t>
      </w:r>
    </w:p>
    <w:p>
      <w:pPr>
        <w:pStyle w:val="CodeBlock"/>
      </w:pPr>
      <w:r>
        <w:t xml:space="preserve">    /// เปิด brightenImage ได้ถ้าอยากให้สไปรต์สว่างวูบตามด้วย (สำหรับไอคอนที่ Refresh ไม่ทับสี)</w:t>
      </w:r>
    </w:p>
    <w:p>
      <w:pPr>
        <w:pStyle w:val="CodeBlock"/>
      </w:pPr>
      <w:r>
        <w:t xml:space="preserve">    /// &lt;/summary&gt;</w:t>
      </w:r>
    </w:p>
    <w:p>
      <w:pPr>
        <w:pStyle w:val="CodeBlock"/>
      </w:pPr>
      <w:r>
        <w:t xml:space="preserve">    [RequireComponent(typeof(Image))]</w:t>
      </w:r>
    </w:p>
    <w:p>
      <w:pPr>
        <w:pStyle w:val="CodeBlock"/>
      </w:pPr>
      <w:r>
        <w:t xml:space="preserve">    public class UIGlowPulse : MonoBehaviour</w:t>
      </w:r>
    </w:p>
    <w:p>
      <w:pPr>
        <w:pStyle w:val="CodeBlock"/>
      </w:pPr>
      <w:r>
        <w:t xml:space="preserve">    {</w:t>
      </w:r>
    </w:p>
    <w:p>
      <w:pPr>
        <w:pStyle w:val="CodeBlock"/>
      </w:pPr>
      <w:r>
        <w:t xml:space="preserve">        public float speed = 2.0f;                       // ความถี่การเต้น (เร็ว = กระพริบไว)</w:t>
      </w:r>
    </w:p>
    <w:p>
      <w:pPr>
        <w:pStyle w:val="CodeBlock"/>
      </w:pPr>
      <w:r>
        <w:t xml:space="preserve">        public Color glowColor = new Color(1f, 0.85f, 0.45f, 1f);</w:t>
      </w:r>
    </w:p>
    <w:p>
      <w:pPr>
        <w:pStyle w:val="CodeBlock"/>
      </w:pPr>
      <w:r>
        <w:t xml:space="preserve">        public float haloMin = 0.12f;                    // alpha รัศมีต่ำสุด</w:t>
      </w:r>
    </w:p>
    <w:p>
      <w:pPr>
        <w:pStyle w:val="CodeBlock"/>
      </w:pPr>
      <w:r>
        <w:t xml:space="preserve">        public float haloMax = 0.65f;                    // alpha รัศมีสูงสุด</w:t>
      </w:r>
    </w:p>
    <w:p>
      <w:pPr>
        <w:pStyle w:val="CodeBlock"/>
      </w:pPr>
      <w:r>
        <w:t xml:space="preserve">        public float haloDistance = 5f;                  // ขนาดรัศมี (px)</w:t>
      </w:r>
    </w:p>
    <w:p>
      <w:pPr>
        <w:pStyle w:val="CodeBlock"/>
      </w:pPr>
    </w:p>
    <w:p>
      <w:pPr>
        <w:pStyle w:val="CodeBlock"/>
      </w:pPr>
      <w:r>
        <w:t xml:space="preserve">        public bool brightenImage = false;               // true → pulse ความสว่างสไปรต์ด้วย (ไอคอนสี ไม่ใช่ขาวล้วน)</w:t>
      </w:r>
    </w:p>
    <w:p>
      <w:pPr>
        <w:pStyle w:val="CodeBlock"/>
      </w:pPr>
      <w:r>
        <w:t xml:space="preserve">        public float imgMin = 0.92f, imgMax = 1.25f;</w:t>
      </w:r>
    </w:p>
    <w:p>
      <w:pPr>
        <w:pStyle w:val="CodeBlock"/>
      </w:pPr>
    </w:p>
    <w:p>
      <w:pPr>
        <w:pStyle w:val="CodeBlock"/>
      </w:pPr>
      <w:r>
        <w:t xml:space="preserve">        private Image _img;</w:t>
      </w:r>
    </w:p>
    <w:p>
      <w:pPr>
        <w:pStyle w:val="CodeBlock"/>
      </w:pPr>
      <w:r>
        <w:t xml:space="preserve">        private Color _imgBase;</w:t>
      </w:r>
    </w:p>
    <w:p>
      <w:pPr>
        <w:pStyle w:val="CodeBlock"/>
      </w:pPr>
      <w:r>
        <w:t xml:space="preserve">        private Outline _halo;</w:t>
      </w:r>
    </w:p>
    <w:p>
      <w:pPr>
        <w:pStyle w:val="CodeBlock"/>
      </w:pPr>
      <w:r>
        <w:t xml:space="preserve">        private float _phase;</w:t>
      </w:r>
    </w:p>
    <w:p>
      <w:pPr>
        <w:pStyle w:val="CodeBlock"/>
      </w:pPr>
    </w:p>
    <w:p>
      <w:pPr>
        <w:pStyle w:val="CodeBlock"/>
      </w:pPr>
      <w:r>
        <w:t xml:space="preserve">        private void Awake()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_img = GetComponent&lt;Image&gt;();</w:t>
      </w:r>
    </w:p>
    <w:p>
      <w:pPr>
        <w:pStyle w:val="CodeBlock"/>
      </w:pPr>
      <w:r>
        <w:t xml:space="preserve">            if (_img != null) _imgBase = _img.color;</w:t>
      </w:r>
    </w:p>
    <w:p>
      <w:pPr>
        <w:pStyle w:val="CodeBlock"/>
      </w:pPr>
    </w:p>
    <w:p>
      <w:pPr>
        <w:pStyle w:val="CodeBlock"/>
      </w:pPr>
      <w:r>
        <w:t xml:space="preserve">            _halo = GetComponent&lt;Outline&gt;();</w:t>
      </w:r>
    </w:p>
    <w:p>
      <w:pPr>
        <w:pStyle w:val="CodeBlock"/>
      </w:pPr>
      <w:r>
        <w:t xml:space="preserve">            if (_halo == null) _halo = gameObject.AddComponent&lt;Outline&gt;();</w:t>
      </w:r>
    </w:p>
    <w:p>
      <w:pPr>
        <w:pStyle w:val="CodeBlock"/>
      </w:pPr>
      <w:r>
        <w:t xml:space="preserve">            _halo.useGraphicAlpha = false;</w:t>
      </w:r>
    </w:p>
    <w:p>
      <w:pPr>
        <w:pStyle w:val="CodeBlock"/>
      </w:pPr>
    </w:p>
    <w:p>
      <w:pPr>
        <w:pStyle w:val="CodeBlock"/>
      </w:pPr>
      <w:r>
        <w:t xml:space="preserve">            _phase = (GetInstanceID() &amp; 0x3ff) / 1023f * (Mathf.PI * 2f); // เหลื่อมเฟสตาม instance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private void OnDisable()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if (_halo != null) { var c = _halo.effectColor; c.a = 0f; _halo.effectColor = c; }</w:t>
      </w:r>
    </w:p>
    <w:p>
      <w:pPr>
        <w:pStyle w:val="CodeBlock"/>
      </w:pPr>
      <w:r>
        <w:t xml:space="preserve">            if (brightenImage &amp;&amp; _img != null) _img.color = _imgBase;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private void Update()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float s = (Mathf.Sin(Time.unscaledTime * speed + _phase) + 1f) * 0.5f; // 0..1</w:t>
      </w:r>
    </w:p>
    <w:p>
      <w:pPr>
        <w:pStyle w:val="CodeBlock"/>
      </w:pPr>
    </w:p>
    <w:p>
      <w:pPr>
        <w:pStyle w:val="CodeBlock"/>
      </w:pPr>
      <w:r>
        <w:t xml:space="preserve">            if (_halo != null)</w:t>
      </w:r>
    </w:p>
    <w:p>
      <w:pPr>
        <w:pStyle w:val="CodeBlock"/>
      </w:pPr>
      <w:r>
        <w:t xml:space="preserve">            {</w:t>
      </w:r>
    </w:p>
    <w:p>
      <w:pPr>
        <w:pStyle w:val="CodeBlock"/>
      </w:pPr>
      <w:r>
        <w:t xml:space="preserve">                _halo.effectDistance = new Vector2(haloDistance, haloDistance); // setter มี equality-guard → ตั้งจริงครั้งแรก</w:t>
      </w:r>
    </w:p>
    <w:p>
      <w:pPr>
        <w:pStyle w:val="CodeBlock"/>
      </w:pPr>
      <w:r>
        <w:t xml:space="preserve">                var c = glowColor;</w:t>
      </w:r>
    </w:p>
    <w:p>
      <w:pPr>
        <w:pStyle w:val="CodeBlock"/>
      </w:pPr>
      <w:r>
        <w:t xml:space="preserve">                c.a = Mathf.Lerp(haloMin, haloMax, s);</w:t>
      </w:r>
    </w:p>
    <w:p>
      <w:pPr>
        <w:pStyle w:val="CodeBlock"/>
      </w:pPr>
      <w:r>
        <w:t xml:space="preserve">                _halo.effectColor = c;</w:t>
      </w:r>
    </w:p>
    <w:p>
      <w:pPr>
        <w:pStyle w:val="CodeBlock"/>
      </w:pPr>
      <w:r>
        <w:t xml:space="preserve">            }</w:t>
      </w:r>
    </w:p>
    <w:p>
      <w:pPr>
        <w:pStyle w:val="CodeBlock"/>
      </w:pPr>
    </w:p>
    <w:p>
      <w:pPr>
        <w:pStyle w:val="CodeBlock"/>
      </w:pPr>
      <w:r>
        <w:t xml:space="preserve">            if (brightenImage &amp;&amp; _img != null)</w:t>
      </w:r>
    </w:p>
    <w:p>
      <w:pPr>
        <w:pStyle w:val="CodeBlock"/>
      </w:pPr>
      <w:r>
        <w:t xml:space="preserve">            {</w:t>
      </w:r>
    </w:p>
    <w:p>
      <w:pPr>
        <w:pStyle w:val="CodeBlock"/>
      </w:pPr>
      <w:r>
        <w:t xml:space="preserve">                float m = Mathf.Lerp(imgMin, imgMax, s);</w:t>
      </w:r>
    </w:p>
    <w:p>
      <w:pPr>
        <w:pStyle w:val="CodeBlock"/>
      </w:pPr>
      <w:r>
        <w:t xml:space="preserve">                _img.color = new Color(</w:t>
      </w:r>
    </w:p>
    <w:p>
      <w:pPr>
        <w:pStyle w:val="CodeBlock"/>
      </w:pPr>
      <w:r>
        <w:t xml:space="preserve">                    Mathf.Min(_imgBase.r * m, 1f),</w:t>
      </w:r>
    </w:p>
    <w:p>
      <w:pPr>
        <w:pStyle w:val="CodeBlock"/>
      </w:pPr>
      <w:r>
        <w:t xml:space="preserve">                    Mathf.Min(_imgBase.g * m, 1f),</w:t>
      </w:r>
    </w:p>
    <w:p>
      <w:pPr>
        <w:pStyle w:val="CodeBlock"/>
      </w:pPr>
      <w:r>
        <w:t xml:space="preserve">                    Mathf.Min(_imgBase.b * m, 1f),</w:t>
      </w:r>
    </w:p>
    <w:p>
      <w:pPr>
        <w:pStyle w:val="CodeBlock"/>
      </w:pPr>
      <w:r>
        <w:t xml:space="preserve">                    _imgBase.a);</w:t>
      </w:r>
    </w:p>
    <w:p>
      <w:pPr>
        <w:pStyle w:val="CodeBlock"/>
      </w:pPr>
      <w:r>
        <w:t xml:space="preserve">            }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/// &lt;summary&gt;ติด glow ให้ไอคอน (สร้าง/คืน component เดิม) พร้อมตั้งสี+ความแรง&lt;/summary&gt;</w:t>
      </w:r>
    </w:p>
    <w:p>
      <w:pPr>
        <w:pStyle w:val="CodeBlock"/>
      </w:pPr>
      <w:r>
        <w:t xml:space="preserve">        public static UIGlowPulse Attach(GameObject go, Color color, float min = 0.12f, float max = 0.65f,</w:t>
      </w:r>
    </w:p>
    <w:p>
      <w:pPr>
        <w:pStyle w:val="CodeBlock"/>
      </w:pPr>
      <w:r>
        <w:t xml:space="preserve">                                         float dist = 5f, float spd = 2.0f, bool brighten = false)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var g = go.GetComponent&lt;UIGlowPulse&gt;();</w:t>
      </w:r>
    </w:p>
    <w:p>
      <w:pPr>
        <w:pStyle w:val="CodeBlock"/>
      </w:pPr>
      <w:r>
        <w:t xml:space="preserve">            if (g == null) g = go.AddComponent&lt;UIGlowPulse&gt;();</w:t>
      </w:r>
    </w:p>
    <w:p>
      <w:pPr>
        <w:pStyle w:val="CodeBlock"/>
      </w:pPr>
      <w:r>
        <w:t xml:space="preserve">            g.glowColor = color; g.haloMin = min; g.haloMax = max; g.haloDistance = dist;</w:t>
      </w:r>
    </w:p>
    <w:p>
      <w:pPr>
        <w:pStyle w:val="CodeBlock"/>
      </w:pPr>
      <w:r>
        <w:t xml:space="preserve">            g.speed = spd; g.brightenImage = brighten;</w:t>
      </w:r>
    </w:p>
    <w:p>
      <w:pPr>
        <w:pStyle w:val="CodeBlock"/>
      </w:pPr>
      <w:r>
        <w:t xml:space="preserve">            return g;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>}</w:t>
      </w:r>
    </w:p>
    <w:p>
      <w:r>
        <w:br w:type="page"/>
      </w:r>
    </w:p>
    <w:p>
      <w:pPr>
        <w:pStyle w:val="Heading1"/>
      </w:pPr>
      <w:r>
        <w:t>20. UIPopIn.cs</w:t>
      </w:r>
    </w:p>
    <w:p>
      <w:r>
        <w:t>แอนิเมชันเปิด/ปิดหน้าต่าง (ย่อ-ขยายพร้อมจางเข้า-ออก)</w:t>
      </w:r>
    </w:p>
    <w:p/>
    <w:p>
      <w:pPr>
        <w:pStyle w:val="CodeBlock"/>
      </w:pPr>
      <w:r>
        <w:t>using System;</w:t>
      </w:r>
    </w:p>
    <w:p>
      <w:pPr>
        <w:pStyle w:val="CodeBlock"/>
      </w:pPr>
      <w:r>
        <w:t>using System.Collections;</w:t>
      </w:r>
    </w:p>
    <w:p>
      <w:pPr>
        <w:pStyle w:val="CodeBlock"/>
      </w:pPr>
      <w:r>
        <w:t>using UnityEngine;</w:t>
      </w:r>
    </w:p>
    <w:p>
      <w:pPr>
        <w:pStyle w:val="CodeBlock"/>
      </w:pPr>
    </w:p>
    <w:p>
      <w:pPr>
        <w:pStyle w:val="CodeBlock"/>
      </w:pPr>
      <w:r>
        <w:t>namespace NuclearReMind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  /// &lt;summary&gt;</w:t>
      </w:r>
    </w:p>
    <w:p>
      <w:pPr>
        <w:pStyle w:val="CodeBlock"/>
      </w:pPr>
      <w:r>
        <w:t xml:space="preserve">    /// แอนิเมชันเปิด/ปิดหน้าต่างสไตล์ Windows 11 — นุ่ม เร็ว ไม่เด้ง (scale + fade, ease)</w:t>
      </w:r>
    </w:p>
    <w:p>
      <w:pPr>
        <w:pStyle w:val="CodeBlock"/>
      </w:pPr>
      <w:r>
        <w:t xml:space="preserve">    ///   • เปิด (อัตโนมัติทุกครั้งที่ OnEnable): scale 0.92→1.0 + fade 0→1 · ease-out · ~0.16s</w:t>
      </w:r>
    </w:p>
    <w:p>
      <w:pPr>
        <w:pStyle w:val="CodeBlock"/>
      </w:pPr>
      <w:r>
        <w:t xml:space="preserve">    ///   • ปิด (เรียก UIPopIn.PlayClose): scale 1.0→0.94 + fade 1→0 · ease-in · ~0.12s แล้วค่อย SetActive(false)</w:t>
      </w:r>
    </w:p>
    <w:p>
      <w:pPr>
        <w:pStyle w:val="CodeBlock"/>
      </w:pPr>
      <w:r>
        <w:t xml:space="preserve">    ///   • fade ผ่าน CanvasGroup (ไม่กระทบ raycast/interactable — คืน alpha=1 เสมอตอนจบ)</w:t>
      </w:r>
    </w:p>
    <w:p>
      <w:pPr>
        <w:pStyle w:val="CodeBlock"/>
      </w:pPr>
      <w:r>
        <w:t xml:space="preserve">    ///   • หา "กล่อง" ให้เอง: ถ้าแปะบนฉากหลัง dim เต็มจอ (anchor 0..1 + offset 0) จะเด้ง "กล่องลูก" แทน (ไม่เด้ง dim)</w:t>
      </w:r>
    </w:p>
    <w:p>
      <w:pPr>
        <w:pStyle w:val="CodeBlock"/>
      </w:pPr>
      <w:r>
        <w:t xml:space="preserve">    ///   • ใช้ unscaledDeltaTime → ทำงานแม้เกม pause · idempotent ด้วย Ensure()</w:t>
      </w:r>
    </w:p>
    <w:p>
      <w:pPr>
        <w:pStyle w:val="CodeBlock"/>
      </w:pPr>
      <w:r>
        <w:t xml:space="preserve">    ///</w:t>
      </w:r>
    </w:p>
    <w:p>
      <w:pPr>
        <w:pStyle w:val="CodeBlock"/>
      </w:pPr>
      <w:r>
        <w:t xml:space="preserve">    /// วิธีใช้:</w:t>
      </w:r>
    </w:p>
    <w:p>
      <w:pPr>
        <w:pStyle w:val="CodeBlock"/>
      </w:pPr>
      <w:r>
        <w:t xml:space="preserve">    ///   เปิด → UIPopIn.Ensure(panel) ก่อน panel.SetActive(true) (เหมือนเดิม)</w:t>
      </w:r>
    </w:p>
    <w:p>
      <w:pPr>
        <w:pStyle w:val="CodeBlock"/>
      </w:pPr>
      <w:r>
        <w:t xml:space="preserve">    ///   ปิด → UIPopIn.PlayClose(panel) แทน panel.SetActive(false) (เล่นหุบออกแล้วปิดเอง)</w:t>
      </w:r>
    </w:p>
    <w:p>
      <w:pPr>
        <w:pStyle w:val="CodeBlock"/>
      </w:pPr>
      <w:r>
        <w:t xml:space="preserve">    /// &lt;/summary&gt;</w:t>
      </w:r>
    </w:p>
    <w:p>
      <w:pPr>
        <w:pStyle w:val="CodeBlock"/>
      </w:pPr>
      <w:r>
        <w:t xml:space="preserve">    [DisallowMultipleComponent]</w:t>
      </w:r>
    </w:p>
    <w:p>
      <w:pPr>
        <w:pStyle w:val="CodeBlock"/>
      </w:pPr>
      <w:r>
        <w:t xml:space="preserve">    public class UIPopIn : MonoBehaviour</w:t>
      </w:r>
    </w:p>
    <w:p>
      <w:pPr>
        <w:pStyle w:val="CodeBlock"/>
      </w:pPr>
      <w:r>
        <w:t xml:space="preserve">    {</w:t>
      </w:r>
    </w:p>
    <w:p>
      <w:pPr>
        <w:pStyle w:val="CodeBlock"/>
      </w:pPr>
      <w:r>
        <w:t xml:space="preserve">        [Header("เปิด (Windows 11 — นุ่ม ไม่เด้ง)")]</w:t>
      </w:r>
    </w:p>
    <w:p>
      <w:pPr>
        <w:pStyle w:val="CodeBlock"/>
      </w:pPr>
      <w:r>
        <w:t xml:space="preserve">        public float openDuration = 0.16f;</w:t>
      </w:r>
    </w:p>
    <w:p>
      <w:pPr>
        <w:pStyle w:val="CodeBlock"/>
      </w:pPr>
      <w:r>
        <w:t xml:space="preserve">        public float openStartScale = 0.92f;</w:t>
      </w:r>
    </w:p>
    <w:p>
      <w:pPr>
        <w:pStyle w:val="CodeBlock"/>
      </w:pPr>
    </w:p>
    <w:p>
      <w:pPr>
        <w:pStyle w:val="CodeBlock"/>
      </w:pPr>
      <w:r>
        <w:t xml:space="preserve">        [Header("ปิด (หุบออก)")]</w:t>
      </w:r>
    </w:p>
    <w:p>
      <w:pPr>
        <w:pStyle w:val="CodeBlock"/>
      </w:pPr>
      <w:r>
        <w:t xml:space="preserve">        public float closeDuration = 0.12f;</w:t>
      </w:r>
    </w:p>
    <w:p>
      <w:pPr>
        <w:pStyle w:val="CodeBlock"/>
      </w:pPr>
      <w:r>
        <w:t xml:space="preserve">        public float closeEndScale = 0.94f;</w:t>
      </w:r>
    </w:p>
    <w:p>
      <w:pPr>
        <w:pStyle w:val="CodeBlock"/>
      </w:pPr>
    </w:p>
    <w:p>
      <w:pPr>
        <w:pStyle w:val="CodeBlock"/>
      </w:pPr>
      <w:r>
        <w:t xml:space="preserve">        [Tooltip("true = เด้ง 'ตัวเอง' เสมอ (ไม่ไปหากล่องลูก) — สำหรับแผงเต็มจอที่อยากเด้งทั้งชิ้น เช่น dialogue overlay")]</w:t>
      </w:r>
    </w:p>
    <w:p>
      <w:pPr>
        <w:pStyle w:val="CodeBlock"/>
      </w:pPr>
      <w:r>
        <w:t xml:space="preserve">        public bool animateSelf;</w:t>
      </w:r>
    </w:p>
    <w:p>
      <w:pPr>
        <w:pStyle w:val="CodeBlock"/>
      </w:pPr>
    </w:p>
    <w:p>
      <w:pPr>
        <w:pStyle w:val="CodeBlock"/>
      </w:pPr>
      <w:r>
        <w:t xml:space="preserve">        private Transform _target;</w:t>
      </w:r>
    </w:p>
    <w:p>
      <w:pPr>
        <w:pStyle w:val="CodeBlock"/>
      </w:pPr>
      <w:r>
        <w:t xml:space="preserve">        private CanvasGroup _group;</w:t>
      </w:r>
    </w:p>
    <w:p>
      <w:pPr>
        <w:pStyle w:val="CodeBlock"/>
      </w:pPr>
      <w:r>
        <w:t xml:space="preserve">        private Vector3 _base = Vector3.one;</w:t>
      </w:r>
    </w:p>
    <w:p>
      <w:pPr>
        <w:pStyle w:val="CodeBlock"/>
      </w:pPr>
      <w:r>
        <w:t xml:space="preserve">        private bool _captured;</w:t>
      </w:r>
    </w:p>
    <w:p>
      <w:pPr>
        <w:pStyle w:val="CodeBlock"/>
      </w:pPr>
      <w:r>
        <w:t xml:space="preserve">        private Coroutine _co;</w:t>
      </w:r>
    </w:p>
    <w:p>
      <w:pPr>
        <w:pStyle w:val="CodeBlock"/>
      </w:pPr>
      <w:r>
        <w:t xml:space="preserve">        private bool _closing;</w:t>
      </w:r>
    </w:p>
    <w:p>
      <w:pPr>
        <w:pStyle w:val="CodeBlock"/>
      </w:pPr>
    </w:p>
    <w:p>
      <w:pPr>
        <w:pStyle w:val="CodeBlock"/>
      </w:pPr>
      <w:r>
        <w:t xml:space="preserve">        private void OnEnable()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_closing = false;</w:t>
      </w:r>
    </w:p>
    <w:p>
      <w:pPr>
        <w:pStyle w:val="CodeBlock"/>
      </w:pPr>
      <w:r>
        <w:t xml:space="preserve">            EnsureRefs();</w:t>
      </w:r>
    </w:p>
    <w:p>
      <w:pPr>
        <w:pStyle w:val="CodeBlock"/>
      </w:pPr>
      <w:r>
        <w:t xml:space="preserve">            if (!_captured) { _base = _target.localScale; _captured = true; }</w:t>
      </w:r>
    </w:p>
    <w:p>
      <w:pPr>
        <w:pStyle w:val="CodeBlock"/>
      </w:pPr>
      <w:r>
        <w:t xml:space="preserve">            if (_co != null) StopCoroutine(_co);</w:t>
      </w:r>
    </w:p>
    <w:p>
      <w:pPr>
        <w:pStyle w:val="CodeBlock"/>
      </w:pPr>
      <w:r>
        <w:t xml:space="preserve">            _co = StartCoroutine(OpenRoutine());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private void OnDisable()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if (_co != null) { StopCoroutine(_co); _co = null; }</w:t>
      </w:r>
    </w:p>
    <w:p>
      <w:pPr>
        <w:pStyle w:val="CodeBlock"/>
      </w:pPr>
      <w:r>
        <w:t xml:space="preserve">            _closing = false;</w:t>
      </w:r>
    </w:p>
    <w:p>
      <w:pPr>
        <w:pStyle w:val="CodeBlock"/>
      </w:pPr>
      <w:r>
        <w:t xml:space="preserve">            // คืนสภาพปกติ (กันค้างเล็ก/จาง) — รอบเปิดถัดไปเริ่มจากศูนย์</w:t>
      </w:r>
    </w:p>
    <w:p>
      <w:pPr>
        <w:pStyle w:val="CodeBlock"/>
      </w:pPr>
      <w:r>
        <w:t xml:space="preserve">            if (_target != null &amp;&amp; _captured) _target.localScale = _base;</w:t>
      </w:r>
    </w:p>
    <w:p>
      <w:pPr>
        <w:pStyle w:val="CodeBlock"/>
      </w:pPr>
      <w:r>
        <w:t xml:space="preserve">            if (_group != null) _group.alpha = 1f;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private void EnsureRefs()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if (_target == null) _target = ResolveTarget();</w:t>
      </w:r>
    </w:p>
    <w:p>
      <w:pPr>
        <w:pStyle w:val="CodeBlock"/>
      </w:pPr>
      <w:r>
        <w:t xml:space="preserve">            if (_group == null)</w:t>
      </w:r>
    </w:p>
    <w:p>
      <w:pPr>
        <w:pStyle w:val="CodeBlock"/>
      </w:pPr>
      <w:r>
        <w:t xml:space="preserve">            {</w:t>
      </w:r>
    </w:p>
    <w:p>
      <w:pPr>
        <w:pStyle w:val="CodeBlock"/>
      </w:pPr>
      <w:r>
        <w:t xml:space="preserve">                _group = _target.GetComponent&lt;CanvasGroup&gt;();</w:t>
      </w:r>
    </w:p>
    <w:p>
      <w:pPr>
        <w:pStyle w:val="CodeBlock"/>
      </w:pPr>
      <w:r>
        <w:t xml:space="preserve">                if (_group == null) _group = _target.gameObject.AddComponent&lt;CanvasGroup&gt;();</w:t>
      </w:r>
    </w:p>
    <w:p>
      <w:pPr>
        <w:pStyle w:val="CodeBlock"/>
      </w:pPr>
      <w:r>
        <w:t xml:space="preserve">            }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// ตัวเองเป็นกล่อง → เด้งตัวเอง · ตัวเองเป็นฉาก dim เต็มจอ → เด้งกล่องลูกตัวแรกที่ไม่ใช่ dim</w:t>
      </w:r>
    </w:p>
    <w:p>
      <w:pPr>
        <w:pStyle w:val="CodeBlock"/>
      </w:pPr>
      <w:r>
        <w:t xml:space="preserve">        private Transform ResolveTarget()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if (animateSelf) return transform; // บังคับเด้งทั้งชิ้น (dialogue overlay ฯลฯ)</w:t>
      </w:r>
    </w:p>
    <w:p>
      <w:pPr>
        <w:pStyle w:val="CodeBlock"/>
      </w:pPr>
      <w:r>
        <w:t xml:space="preserve">            var rt = transform as RectTransform;</w:t>
      </w:r>
    </w:p>
    <w:p>
      <w:pPr>
        <w:pStyle w:val="CodeBlock"/>
      </w:pPr>
      <w:r>
        <w:t xml:space="preserve">            if (rt == null || !IsBackdrop(rt)) return transform;</w:t>
      </w:r>
    </w:p>
    <w:p>
      <w:pPr>
        <w:pStyle w:val="CodeBlock"/>
      </w:pPr>
      <w:r>
        <w:t xml:space="preserve">            for (int i = 0; i &lt; transform.childCount; i++)</w:t>
      </w:r>
    </w:p>
    <w:p>
      <w:pPr>
        <w:pStyle w:val="CodeBlock"/>
      </w:pPr>
      <w:r>
        <w:t xml:space="preserve">            {</w:t>
      </w:r>
    </w:p>
    <w:p>
      <w:pPr>
        <w:pStyle w:val="CodeBlock"/>
      </w:pPr>
      <w:r>
        <w:t xml:space="preserve">                var c = transform.GetChild(i) as RectTransform;</w:t>
      </w:r>
    </w:p>
    <w:p>
      <w:pPr>
        <w:pStyle w:val="CodeBlock"/>
      </w:pPr>
      <w:r>
        <w:t xml:space="preserve">                if (c != null &amp;&amp; c.gameObject.activeSelf &amp;&amp; !IsBackdrop(c)) return c;</w:t>
      </w:r>
    </w:p>
    <w:p>
      <w:pPr>
        <w:pStyle w:val="CodeBlock"/>
      </w:pPr>
      <w:r>
        <w:t xml:space="preserve">            }</w:t>
      </w:r>
    </w:p>
    <w:p>
      <w:pPr>
        <w:pStyle w:val="CodeBlock"/>
      </w:pPr>
      <w:r>
        <w:t xml:space="preserve">            return transform;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// ฉาก dim = ยืดเต็ม parent (anchor 0..1) + offset ~0 (ไม่มี inset) · กล่องเนื้อหาจะมี inset/anchor กลาง → false</w:t>
      </w:r>
    </w:p>
    <w:p>
      <w:pPr>
        <w:pStyle w:val="CodeBlock"/>
      </w:pPr>
      <w:r>
        <w:t xml:space="preserve">        private static bool IsBackdrop(RectTransform rt)</w:t>
      </w:r>
    </w:p>
    <w:p>
      <w:pPr>
        <w:pStyle w:val="CodeBlock"/>
      </w:pPr>
      <w:r>
        <w:t xml:space="preserve">            =&gt; Approx(rt.anchorMin, Vector2.zero) &amp;&amp; Approx(rt.anchorMax, Vector2.one)</w:t>
      </w:r>
    </w:p>
    <w:p>
      <w:pPr>
        <w:pStyle w:val="CodeBlock"/>
      </w:pPr>
      <w:r>
        <w:t xml:space="preserve">               &amp;&amp; rt.offsetMin.sqrMagnitude &lt; 1f &amp;&amp; rt.offsetMax.sqrMagnitude &lt; 1f;</w:t>
      </w:r>
    </w:p>
    <w:p>
      <w:pPr>
        <w:pStyle w:val="CodeBlock"/>
      </w:pPr>
    </w:p>
    <w:p>
      <w:pPr>
        <w:pStyle w:val="CodeBlock"/>
      </w:pPr>
      <w:r>
        <w:t xml:space="preserve">        private static bool Approx(Vector2 a, Vector2 b)</w:t>
      </w:r>
    </w:p>
    <w:p>
      <w:pPr>
        <w:pStyle w:val="CodeBlock"/>
      </w:pPr>
      <w:r>
        <w:t xml:space="preserve">            =&gt; Mathf.Abs(a.x - b.x) &lt; 0.001f &amp;&amp; Mathf.Abs(a.y - b.y) &lt; 0.001f;</w:t>
      </w:r>
    </w:p>
    <w:p>
      <w:pPr>
        <w:pStyle w:val="CodeBlock"/>
      </w:pPr>
    </w:p>
    <w:p>
      <w:pPr>
        <w:pStyle w:val="CodeBlock"/>
      </w:pPr>
      <w:r>
        <w:t xml:space="preserve">        private IEnumerator OpenRoutine()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float t = 0f;</w:t>
      </w:r>
    </w:p>
    <w:p>
      <w:pPr>
        <w:pStyle w:val="CodeBlock"/>
      </w:pPr>
      <w:r>
        <w:t xml:space="preserve">            float dur = Mathf.Max(0.01f, openDuration);</w:t>
      </w:r>
    </w:p>
    <w:p>
      <w:pPr>
        <w:pStyle w:val="CodeBlock"/>
      </w:pPr>
      <w:r>
        <w:t xml:space="preserve">            _target.localScale = _base * openStartScale;</w:t>
      </w:r>
    </w:p>
    <w:p>
      <w:pPr>
        <w:pStyle w:val="CodeBlock"/>
      </w:pPr>
      <w:r>
        <w:t xml:space="preserve">            if (_group != null) _group.alpha = 0f;</w:t>
      </w:r>
    </w:p>
    <w:p>
      <w:pPr>
        <w:pStyle w:val="CodeBlock"/>
      </w:pPr>
      <w:r>
        <w:t xml:space="preserve">            while (t &lt; dur)</w:t>
      </w:r>
    </w:p>
    <w:p>
      <w:pPr>
        <w:pStyle w:val="CodeBlock"/>
      </w:pPr>
      <w:r>
        <w:t xml:space="preserve">            {</w:t>
      </w:r>
    </w:p>
    <w:p>
      <w:pPr>
        <w:pStyle w:val="CodeBlock"/>
      </w:pPr>
      <w:r>
        <w:t xml:space="preserve">                t += Time.unscaledDeltaTime;</w:t>
      </w:r>
    </w:p>
    <w:p>
      <w:pPr>
        <w:pStyle w:val="CodeBlock"/>
      </w:pPr>
      <w:r>
        <w:t xml:space="preserve">                float x = Mathf.Clamp01(t / dur);</w:t>
      </w:r>
    </w:p>
    <w:p>
      <w:pPr>
        <w:pStyle w:val="CodeBlock"/>
      </w:pPr>
      <w:r>
        <w:t xml:space="preserve">                float e = EaseOutCubic(x);</w:t>
      </w:r>
    </w:p>
    <w:p>
      <w:pPr>
        <w:pStyle w:val="CodeBlock"/>
      </w:pPr>
      <w:r>
        <w:t xml:space="preserve">                _target.localScale = _base * Mathf.LerpUnclamped(openStartScale, 1f, e);</w:t>
      </w:r>
    </w:p>
    <w:p>
      <w:pPr>
        <w:pStyle w:val="CodeBlock"/>
      </w:pPr>
      <w:r>
        <w:t xml:space="preserve">                if (_group != null) _group.alpha = e;</w:t>
      </w:r>
    </w:p>
    <w:p>
      <w:pPr>
        <w:pStyle w:val="CodeBlock"/>
      </w:pPr>
      <w:r>
        <w:t xml:space="preserve">                yield return null;</w:t>
      </w:r>
    </w:p>
    <w:p>
      <w:pPr>
        <w:pStyle w:val="CodeBlock"/>
      </w:pPr>
      <w:r>
        <w:t xml:space="preserve">            }</w:t>
      </w:r>
    </w:p>
    <w:p>
      <w:pPr>
        <w:pStyle w:val="CodeBlock"/>
      </w:pPr>
      <w:r>
        <w:t xml:space="preserve">            _target.localScale = _base;</w:t>
      </w:r>
    </w:p>
    <w:p>
      <w:pPr>
        <w:pStyle w:val="CodeBlock"/>
      </w:pPr>
      <w:r>
        <w:t xml:space="preserve">            if (_group != null) _group.alpha = 1f;</w:t>
      </w:r>
    </w:p>
    <w:p>
      <w:pPr>
        <w:pStyle w:val="CodeBlock"/>
      </w:pPr>
      <w:r>
        <w:t xml:space="preserve">            _co = null;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// หุบออกแล้วปิด GameObject (เรียกผ่าน static PlayClose) — onDone หลังปิดจริง</w:t>
      </w:r>
    </w:p>
    <w:p>
      <w:pPr>
        <w:pStyle w:val="CodeBlock"/>
      </w:pPr>
      <w:r>
        <w:t xml:space="preserve">        private IEnumerator CloseRoutine(Action onDone)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_closing = true;</w:t>
      </w:r>
    </w:p>
    <w:p>
      <w:pPr>
        <w:pStyle w:val="CodeBlock"/>
      </w:pPr>
      <w:r>
        <w:t xml:space="preserve">            float t = 0f;</w:t>
      </w:r>
    </w:p>
    <w:p>
      <w:pPr>
        <w:pStyle w:val="CodeBlock"/>
      </w:pPr>
      <w:r>
        <w:t xml:space="preserve">            float dur = Mathf.Max(0.01f, closeDuration);</w:t>
      </w:r>
    </w:p>
    <w:p>
      <w:pPr>
        <w:pStyle w:val="CodeBlock"/>
      </w:pPr>
      <w:r>
        <w:t xml:space="preserve">            float startAlpha = _group != null ? _group.alpha : 1f;</w:t>
      </w:r>
    </w:p>
    <w:p>
      <w:pPr>
        <w:pStyle w:val="CodeBlock"/>
      </w:pPr>
      <w:r>
        <w:t xml:space="preserve">            while (t &lt; dur)</w:t>
      </w:r>
    </w:p>
    <w:p>
      <w:pPr>
        <w:pStyle w:val="CodeBlock"/>
      </w:pPr>
      <w:r>
        <w:t xml:space="preserve">            {</w:t>
      </w:r>
    </w:p>
    <w:p>
      <w:pPr>
        <w:pStyle w:val="CodeBlock"/>
      </w:pPr>
      <w:r>
        <w:t xml:space="preserve">                t += Time.unscaledDeltaTime;</w:t>
      </w:r>
    </w:p>
    <w:p>
      <w:pPr>
        <w:pStyle w:val="CodeBlock"/>
      </w:pPr>
      <w:r>
        <w:t xml:space="preserve">                float x = Mathf.Clamp01(t / dur);</w:t>
      </w:r>
    </w:p>
    <w:p>
      <w:pPr>
        <w:pStyle w:val="CodeBlock"/>
      </w:pPr>
      <w:r>
        <w:t xml:space="preserve">                float e = EaseInCubic(x);</w:t>
      </w:r>
    </w:p>
    <w:p>
      <w:pPr>
        <w:pStyle w:val="CodeBlock"/>
      </w:pPr>
      <w:r>
        <w:t xml:space="preserve">                _target.localScale = _base * Mathf.LerpUnclamped(1f, closeEndScale, e);</w:t>
      </w:r>
    </w:p>
    <w:p>
      <w:pPr>
        <w:pStyle w:val="CodeBlock"/>
      </w:pPr>
      <w:r>
        <w:t xml:space="preserve">                if (_group != null) _group.alpha = Mathf.LerpUnclamped(startAlpha, 0f, e);</w:t>
      </w:r>
    </w:p>
    <w:p>
      <w:pPr>
        <w:pStyle w:val="CodeBlock"/>
      </w:pPr>
      <w:r>
        <w:t xml:space="preserve">                yield return null;</w:t>
      </w:r>
    </w:p>
    <w:p>
      <w:pPr>
        <w:pStyle w:val="CodeBlock"/>
      </w:pPr>
      <w:r>
        <w:t xml:space="preserve">            }</w:t>
      </w:r>
    </w:p>
    <w:p>
      <w:pPr>
        <w:pStyle w:val="CodeBlock"/>
      </w:pPr>
      <w:r>
        <w:t xml:space="preserve">            _co = null;</w:t>
      </w:r>
    </w:p>
    <w:p>
      <w:pPr>
        <w:pStyle w:val="CodeBlock"/>
      </w:pPr>
      <w:r>
        <w:t xml:space="preserve">            _closing = false;</w:t>
      </w:r>
    </w:p>
    <w:p>
      <w:pPr>
        <w:pStyle w:val="CodeBlock"/>
      </w:pPr>
      <w:r>
        <w:t xml:space="preserve">            gameObject.SetActive(false); // OnDisable จะคืน scale/alpha ให้เอง</w:t>
      </w:r>
    </w:p>
    <w:p>
      <w:pPr>
        <w:pStyle w:val="CodeBlock"/>
      </w:pPr>
      <w:r>
        <w:t xml:space="preserve">            onDone?.Invoke();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private static float EaseOutCubic(float x) { float p = 1f - x; return 1f - p * p * p; }</w:t>
      </w:r>
    </w:p>
    <w:p>
      <w:pPr>
        <w:pStyle w:val="CodeBlock"/>
      </w:pPr>
      <w:r>
        <w:t xml:space="preserve">        private static float EaseInCubic(float x)  =&gt; x * x * x;</w:t>
      </w:r>
    </w:p>
    <w:p>
      <w:pPr>
        <w:pStyle w:val="CodeBlock"/>
      </w:pPr>
    </w:p>
    <w:p>
      <w:pPr>
        <w:pStyle w:val="CodeBlock"/>
      </w:pPr>
      <w:r>
        <w:t xml:space="preserve">        public static UIPopIn Ensure(GameObject go)</w:t>
      </w:r>
    </w:p>
    <w:p>
      <w:pPr>
        <w:pStyle w:val="CodeBlock"/>
      </w:pPr>
      <w:r>
        <w:t xml:space="preserve">            =&gt; go == null ? null : (go.GetComponent&lt;UIPopIn&gt;() ?? go.AddComponent&lt;UIPopIn&gt;());</w:t>
      </w:r>
    </w:p>
    <w:p>
      <w:pPr>
        <w:pStyle w:val="CodeBlock"/>
      </w:pPr>
    </w:p>
    <w:p>
      <w:pPr>
        <w:pStyle w:val="CodeBlock"/>
      </w:pPr>
      <w:r>
        <w:t xml:space="preserve">        /// &lt;summary&gt;เหมือน Ensure แต่บังคับเด้ง "ตัวเอง" (ไม่ไปหากล่องลูก) — สำหรับแผงเต็มจอ เช่น dialogue overlay&lt;/summary&gt;</w:t>
      </w:r>
    </w:p>
    <w:p>
      <w:pPr>
        <w:pStyle w:val="CodeBlock"/>
      </w:pPr>
      <w:r>
        <w:t xml:space="preserve">        public static UIPopIn EnsureSelf(GameObject go)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var p = Ensure(go);</w:t>
      </w:r>
    </w:p>
    <w:p>
      <w:pPr>
        <w:pStyle w:val="CodeBlock"/>
      </w:pPr>
      <w:r>
        <w:t xml:space="preserve">            if (p != null) p.animateSelf = true;</w:t>
      </w:r>
    </w:p>
    <w:p>
      <w:pPr>
        <w:pStyle w:val="CodeBlock"/>
      </w:pPr>
      <w:r>
        <w:t xml:space="preserve">            return p;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/// &lt;summary&gt;</w:t>
      </w:r>
    </w:p>
    <w:p>
      <w:pPr>
        <w:pStyle w:val="CodeBlock"/>
      </w:pPr>
      <w:r>
        <w:t xml:space="preserve">        /// เปิดแบบปลอดภัยต่อการ "ปิดแล้วเปิดซ้ำทันที" (เช่น dialogue เล่นต่อเนื่อง): ถ้ากำลังหุบปิดอยู่</w:t>
      </w:r>
    </w:p>
    <w:p>
      <w:pPr>
        <w:pStyle w:val="CodeBlock"/>
      </w:pPr>
      <w:r>
        <w:t xml:space="preserve">        /// จะยกเลิก close แล้วเล่น open ใหม่ · ถ้ายังปิดสนิทก็ SetActive(true) ให้ OnEnable เล่นเอง</w:t>
      </w:r>
    </w:p>
    <w:p>
      <w:pPr>
        <w:pStyle w:val="CodeBlock"/>
      </w:pPr>
      <w:r>
        <w:t xml:space="preserve">        /// &lt;/summary&gt;</w:t>
      </w:r>
    </w:p>
    <w:p>
      <w:pPr>
        <w:pStyle w:val="CodeBlock"/>
      </w:pPr>
      <w:r>
        <w:t xml:space="preserve">        public static void PlayOpen(GameObject go, bool self = false)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if (go == null) return;</w:t>
      </w:r>
    </w:p>
    <w:p>
      <w:pPr>
        <w:pStyle w:val="CodeBlock"/>
      </w:pPr>
      <w:r>
        <w:t xml:space="preserve">            var p = self ? EnsureSelf(go) : Ensure(go);</w:t>
      </w:r>
    </w:p>
    <w:p>
      <w:pPr>
        <w:pStyle w:val="CodeBlock"/>
      </w:pPr>
      <w:r>
        <w:t xml:space="preserve">            if (go.activeSelf) // active อยู่ (น่าจะกำลังหุบปิด) → ยกเลิก close แล้วเล่น open ทับ</w:t>
      </w:r>
    </w:p>
    <w:p>
      <w:pPr>
        <w:pStyle w:val="CodeBlock"/>
      </w:pPr>
      <w:r>
        <w:t xml:space="preserve">            {</w:t>
      </w:r>
    </w:p>
    <w:p>
      <w:pPr>
        <w:pStyle w:val="CodeBlock"/>
      </w:pPr>
      <w:r>
        <w:t xml:space="preserve">                if (p._co != null) p.StopCoroutine(p._co);</w:t>
      </w:r>
    </w:p>
    <w:p>
      <w:pPr>
        <w:pStyle w:val="CodeBlock"/>
      </w:pPr>
      <w:r>
        <w:t xml:space="preserve">                p._closing = false;</w:t>
      </w:r>
    </w:p>
    <w:p>
      <w:pPr>
        <w:pStyle w:val="CodeBlock"/>
      </w:pPr>
      <w:r>
        <w:t xml:space="preserve">                p.EnsureRefs();</w:t>
      </w:r>
    </w:p>
    <w:p>
      <w:pPr>
        <w:pStyle w:val="CodeBlock"/>
      </w:pPr>
      <w:r>
        <w:t xml:space="preserve">                if (!p._captured) { p._base = p._target.localScale; p._captured = true; }</w:t>
      </w:r>
    </w:p>
    <w:p>
      <w:pPr>
        <w:pStyle w:val="CodeBlock"/>
      </w:pPr>
      <w:r>
        <w:t xml:space="preserve">                p._co = p.StartCoroutine(p.OpenRoutine());</w:t>
      </w:r>
    </w:p>
    <w:p>
      <w:pPr>
        <w:pStyle w:val="CodeBlock"/>
      </w:pPr>
      <w:r>
        <w:t xml:space="preserve">            }</w:t>
      </w:r>
    </w:p>
    <w:p>
      <w:pPr>
        <w:pStyle w:val="CodeBlock"/>
      </w:pPr>
      <w:r>
        <w:t xml:space="preserve">            else go.SetActive(true); // ปิดสนิท → OnEnable เล่น open ให้เอง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/// &lt;summary&gt;</w:t>
      </w:r>
    </w:p>
    <w:p>
      <w:pPr>
        <w:pStyle w:val="CodeBlock"/>
      </w:pPr>
      <w:r>
        <w:t xml:space="preserve">        /// หุบหน้าต่างออก (scale ลง + fade) แล้ว SetActive(false) ให้เอง — เรียกแทน go.SetActive(false)</w:t>
      </w:r>
    </w:p>
    <w:p>
      <w:pPr>
        <w:pStyle w:val="CodeBlock"/>
      </w:pPr>
      <w:r>
        <w:t xml:space="preserve">        /// go ต้อง active อยู่ (ไม่งั้นปิดทันทีแบบเดิม) · เรียกซ้ำระหว่างปิดอยู่ = ไม่ทำอะไร (กันชน)</w:t>
      </w:r>
    </w:p>
    <w:p>
      <w:pPr>
        <w:pStyle w:val="CodeBlock"/>
      </w:pPr>
      <w:r>
        <w:t xml:space="preserve">        /// &lt;/summary&gt;</w:t>
      </w:r>
    </w:p>
    <w:p>
      <w:pPr>
        <w:pStyle w:val="CodeBlock"/>
      </w:pPr>
      <w:r>
        <w:t xml:space="preserve">        public static void PlayClose(GameObject go, Action onDone = null)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if (go == null) return;</w:t>
      </w:r>
    </w:p>
    <w:p>
      <w:pPr>
        <w:pStyle w:val="CodeBlock"/>
      </w:pPr>
      <w:r>
        <w:t xml:space="preserve">            if (!go.activeInHierarchy) { go.SetActive(false); onDone?.Invoke(); return; }</w:t>
      </w:r>
    </w:p>
    <w:p>
      <w:pPr>
        <w:pStyle w:val="CodeBlock"/>
      </w:pPr>
    </w:p>
    <w:p>
      <w:pPr>
        <w:pStyle w:val="CodeBlock"/>
      </w:pPr>
      <w:r>
        <w:t xml:space="preserve">            var pop = Ensure(go);</w:t>
      </w:r>
    </w:p>
    <w:p>
      <w:pPr>
        <w:pStyle w:val="CodeBlock"/>
      </w:pPr>
      <w:r>
        <w:t xml:space="preserve">            if (pop._closing) return; // กำลังหุบอยู่แล้ว</w:t>
      </w:r>
    </w:p>
    <w:p>
      <w:pPr>
        <w:pStyle w:val="CodeBlock"/>
      </w:pPr>
      <w:r>
        <w:t xml:space="preserve">            pop.EnsureRefs();</w:t>
      </w:r>
    </w:p>
    <w:p>
      <w:pPr>
        <w:pStyle w:val="CodeBlock"/>
      </w:pPr>
      <w:r>
        <w:t xml:space="preserve">            if (!pop._captured) { pop._base = pop._target.localScale; pop._captured = true; }</w:t>
      </w:r>
    </w:p>
    <w:p>
      <w:pPr>
        <w:pStyle w:val="CodeBlock"/>
      </w:pPr>
      <w:r>
        <w:t xml:space="preserve">            if (pop._co != null) pop.StopCoroutine(pop._co);</w:t>
      </w:r>
    </w:p>
    <w:p>
      <w:pPr>
        <w:pStyle w:val="CodeBlock"/>
      </w:pPr>
      <w:r>
        <w:t xml:space="preserve">            pop._co = pop.StartCoroutine(pop.CloseRoutine(onDone));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>}</w:t>
      </w:r>
    </w:p>
    <w:p>
      <w:r>
        <w:br w:type="page"/>
      </w:r>
    </w:p>
    <w:p>
      <w:pPr>
        <w:pStyle w:val="Heading1"/>
      </w:pPr>
      <w:r>
        <w:t>21. DayTransitionUI.cs</w:t>
      </w:r>
    </w:p>
    <w:p>
      <w:r>
        <w:t>จอดำเปลี่ยนวัน แสดงข้อความ DAY X / 30</w:t>
      </w:r>
    </w:p>
    <w:p/>
    <w:p>
      <w:pPr>
        <w:pStyle w:val="CodeBlock"/>
      </w:pPr>
      <w:r>
        <w:t>using System.Collections;</w:t>
      </w:r>
    </w:p>
    <w:p>
      <w:pPr>
        <w:pStyle w:val="CodeBlock"/>
      </w:pPr>
      <w:r>
        <w:t>using UnityEngine;</w:t>
      </w:r>
    </w:p>
    <w:p>
      <w:pPr>
        <w:pStyle w:val="CodeBlock"/>
      </w:pPr>
      <w:r>
        <w:t>using UnityEngine.UI;</w:t>
      </w:r>
    </w:p>
    <w:p>
      <w:pPr>
        <w:pStyle w:val="CodeBlock"/>
      </w:pPr>
    </w:p>
    <w:p>
      <w:pPr>
        <w:pStyle w:val="CodeBlock"/>
      </w:pPr>
      <w:r>
        <w:t>namespace NuclearReMind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  /// &lt;summary&gt;</w:t>
      </w:r>
    </w:p>
    <w:p>
      <w:pPr>
        <w:pStyle w:val="CodeBlock"/>
      </w:pPr>
      <w:r>
        <w:t xml:space="preserve">    /// ทรานซิชันเปลี่ยนวัน — จอเฟดดำ + ขึ้น "DAY X / N" แล้วเฟดกลับ</w:t>
      </w:r>
    </w:p>
    <w:p>
      <w:pPr>
        <w:pStyle w:val="CodeBlock"/>
      </w:pPr>
      <w:r>
        <w:t xml:space="preserve">    /// auto-spawn ใต้ HUDCanvas (ไม่ต้องวาง component ในซีน) · โค้ดล้วน ไม่ต้องมี asset</w:t>
      </w:r>
    </w:p>
    <w:p>
      <w:pPr>
        <w:pStyle w:val="CodeBlock"/>
      </w:pPr>
      <w:r>
        <w:t xml:space="preserve">    ///</w:t>
      </w:r>
    </w:p>
    <w:p>
      <w:pPr>
        <w:pStyle w:val="CodeBlock"/>
      </w:pPr>
      <w:r>
        <w:t xml:space="preserve">    /// ★ ตรวจวันด้วยการ poll GameManager.CurrentDay ใน Update (ไม่ subscribe OnDayStarted)</w:t>
      </w:r>
    </w:p>
    <w:p>
      <w:pPr>
        <w:pStyle w:val="CodeBlock"/>
      </w:pPr>
      <w:r>
        <w:t xml:space="preserve">    ///   เพราะ OnDayStarted เป็น multicast — ถ้า subscriber ตัวก่อนหน้า throw ตัวที่เหลือจะไม่ถูกเรียก</w:t>
      </w:r>
    </w:p>
    <w:p>
      <w:pPr>
        <w:pStyle w:val="CodeBlock"/>
      </w:pPr>
      <w:r>
        <w:t xml:space="preserve">    ///   (DayTransition spawn ท้ายสุด = โดนตัดง่ายสุด) · poll ตรง ๆ จึงทนทาน ไม่ขึ้นกับ event ใคร</w:t>
      </w:r>
    </w:p>
    <w:p>
      <w:pPr>
        <w:pStyle w:val="CodeBlock"/>
      </w:pPr>
      <w:r>
        <w:t xml:space="preserve">    /// &lt;/summary&gt;</w:t>
      </w:r>
    </w:p>
    <w:p>
      <w:pPr>
        <w:pStyle w:val="CodeBlock"/>
      </w:pPr>
      <w:r>
        <w:t xml:space="preserve">    public class DayTransitionUI : MonoBehaviour</w:t>
      </w:r>
    </w:p>
    <w:p>
      <w:pPr>
        <w:pStyle w:val="CodeBlock"/>
      </w:pPr>
      <w:r>
        <w:t xml:space="preserve">    {</w:t>
      </w:r>
    </w:p>
    <w:p>
      <w:pPr>
        <w:pStyle w:val="CodeBlock"/>
      </w:pPr>
      <w:r>
        <w:t xml:space="preserve">        [RuntimeInitializeOnLoadMethod(RuntimeInitializeLoadType.AfterSceneLoad)]</w:t>
      </w:r>
    </w:p>
    <w:p>
      <w:pPr>
        <w:pStyle w:val="CodeBlock"/>
      </w:pPr>
      <w:r>
        <w:t xml:space="preserve">        private static void AutoSpawn()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if (FindFirstObjectByType&lt;DayTransitionUI&gt;() != null) return;</w:t>
      </w:r>
    </w:p>
    <w:p>
      <w:pPr>
        <w:pStyle w:val="CodeBlock"/>
      </w:pPr>
      <w:r>
        <w:t xml:space="preserve">            var canvas = FindBestCanvas();</w:t>
      </w:r>
    </w:p>
    <w:p>
      <w:pPr>
        <w:pStyle w:val="CodeBlock"/>
      </w:pPr>
      <w:r>
        <w:t xml:space="preserve">            var go = new GameObject("DayTransitionUI (auto)");</w:t>
      </w:r>
    </w:p>
    <w:p>
      <w:pPr>
        <w:pStyle w:val="CodeBlock"/>
      </w:pPr>
      <w:r>
        <w:t xml:space="preserve">            if (canvas != null) go.transform.SetParent(canvas.transform, false);</w:t>
      </w:r>
    </w:p>
    <w:p>
      <w:pPr>
        <w:pStyle w:val="CodeBlock"/>
      </w:pPr>
      <w:r>
        <w:t xml:space="preserve">            go.AddComponent&lt;DayTransitionUI&gt;();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private static Canvas FindBestCanvas()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Canvas fallback = null;</w:t>
      </w:r>
    </w:p>
    <w:p>
      <w:pPr>
        <w:pStyle w:val="CodeBlock"/>
      </w:pPr>
      <w:r>
        <w:t xml:space="preserve">            foreach (var c in FindObjectsByType&lt;Canvas&gt;(FindObjectsSortMode.None))</w:t>
      </w:r>
    </w:p>
    <w:p>
      <w:pPr>
        <w:pStyle w:val="CodeBlock"/>
      </w:pPr>
      <w:r>
        <w:t xml:space="preserve">            {</w:t>
      </w:r>
    </w:p>
    <w:p>
      <w:pPr>
        <w:pStyle w:val="CodeBlock"/>
      </w:pPr>
      <w:r>
        <w:t xml:space="preserve">                if (c == null || !c.isActiveAndEnabled) continue;</w:t>
      </w:r>
    </w:p>
    <w:p>
      <w:pPr>
        <w:pStyle w:val="CodeBlock"/>
      </w:pPr>
      <w:r>
        <w:t xml:space="preserve">                var root = c.rootCanvas != null ? c.rootCanvas : c;</w:t>
      </w:r>
    </w:p>
    <w:p>
      <w:pPr>
        <w:pStyle w:val="CodeBlock"/>
      </w:pPr>
      <w:r>
        <w:t xml:space="preserve">                if (root.name == "HUDCanvas") return root;</w:t>
      </w:r>
    </w:p>
    <w:p>
      <w:pPr>
        <w:pStyle w:val="CodeBlock"/>
      </w:pPr>
      <w:r>
        <w:t xml:space="preserve">                if (fallback == null) fallback = root;</w:t>
      </w:r>
    </w:p>
    <w:p>
      <w:pPr>
        <w:pStyle w:val="CodeBlock"/>
      </w:pPr>
      <w:r>
        <w:t xml:space="preserve">            }</w:t>
      </w:r>
    </w:p>
    <w:p>
      <w:pPr>
        <w:pStyle w:val="CodeBlock"/>
      </w:pPr>
      <w:r>
        <w:t xml:space="preserve">            return fallback;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[Header("จังหวะ (วินาที)")]</w:t>
      </w:r>
    </w:p>
    <w:p>
      <w:pPr>
        <w:pStyle w:val="CodeBlock"/>
      </w:pPr>
      <w:r>
        <w:t xml:space="preserve">        public float fadeIn = 0.4f;</w:t>
      </w:r>
    </w:p>
    <w:p>
      <w:pPr>
        <w:pStyle w:val="CodeBlock"/>
      </w:pPr>
      <w:r>
        <w:t xml:space="preserve">        public float hold = 0.9f;</w:t>
      </w:r>
    </w:p>
    <w:p>
      <w:pPr>
        <w:pStyle w:val="CodeBlock"/>
      </w:pPr>
      <w:r>
        <w:t xml:space="preserve">        public float fadeOut = 0.55f;</w:t>
      </w:r>
    </w:p>
    <w:p>
      <w:pPr>
        <w:pStyle w:val="CodeBlock"/>
      </w:pPr>
      <w:r>
        <w:t xml:space="preserve">        [Tooltip("โชว์การ์ดวันแรก (Day 1) ด้วยไหม")]</w:t>
      </w:r>
    </w:p>
    <w:p>
      <w:pPr>
        <w:pStyle w:val="CodeBlock"/>
      </w:pPr>
      <w:r>
        <w:t xml:space="preserve">        public bool showFirstDay = true;</w:t>
      </w:r>
    </w:p>
    <w:p>
      <w:pPr>
        <w:pStyle w:val="CodeBlock"/>
      </w:pPr>
    </w:p>
    <w:p>
      <w:pPr>
        <w:pStyle w:val="CodeBlock"/>
      </w:pPr>
      <w:r>
        <w:t xml:space="preserve">        private const float MaxStep = 1f / 30f; // clamp deltaTime กันเฟรมกระโดด</w:t>
      </w:r>
    </w:p>
    <w:p>
      <w:pPr>
        <w:pStyle w:val="CodeBlock"/>
      </w:pPr>
    </w:p>
    <w:p>
      <w:pPr>
        <w:pStyle w:val="CodeBlock"/>
      </w:pPr>
      <w:r>
        <w:t xml:space="preserve">        private CanvasGroup _cg;</w:t>
      </w:r>
    </w:p>
    <w:p>
      <w:pPr>
        <w:pStyle w:val="CodeBlock"/>
      </w:pPr>
      <w:r>
        <w:t xml:space="preserve">        private Text _label;</w:t>
      </w:r>
    </w:p>
    <w:p>
      <w:pPr>
        <w:pStyle w:val="CodeBlock"/>
      </w:pPr>
      <w:r>
        <w:t xml:space="preserve">        private Coroutine _running;</w:t>
      </w:r>
    </w:p>
    <w:p>
      <w:pPr>
        <w:pStyle w:val="CodeBlock"/>
      </w:pPr>
      <w:r>
        <w:t xml:space="preserve">        private int _lastDay;</w:t>
      </w:r>
    </w:p>
    <w:p>
      <w:pPr>
        <w:pStyle w:val="CodeBlock"/>
      </w:pPr>
    </w:p>
    <w:p>
      <w:pPr>
        <w:pStyle w:val="CodeBlock"/>
      </w:pPr>
      <w:r>
        <w:t xml:space="preserve">        private void Start()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Build();</w:t>
      </w:r>
    </w:p>
    <w:p>
      <w:pPr>
        <w:pStyle w:val="CodeBlock"/>
      </w:pPr>
      <w:r>
        <w:t xml:space="preserve">            // showFirstDay → ให้ Update ยิงวันปัจจุบันทันที (วันแรก) · ไม่โชว์ → sync กับวันตอนนี้เลย</w:t>
      </w:r>
    </w:p>
    <w:p>
      <w:pPr>
        <w:pStyle w:val="CodeBlock"/>
      </w:pPr>
      <w:r>
        <w:t xml:space="preserve">            _lastDay = showFirstDay ? int.MinValue</w:t>
      </w:r>
    </w:p>
    <w:p>
      <w:pPr>
        <w:pStyle w:val="CodeBlock"/>
      </w:pPr>
      <w:r>
        <w:t xml:space="preserve">                     : (GameManager.Instance != null ? GameManager.Instance.CurrentDay : 1);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private void Update()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var gm = GameManager.Instance;       // singleton (cache ใน Awake ของ GameManager) — ไม่ใช่ Find</w:t>
      </w:r>
    </w:p>
    <w:p>
      <w:pPr>
        <w:pStyle w:val="CodeBlock"/>
      </w:pPr>
      <w:r>
        <w:t xml:space="preserve">            if (gm == null || _cg == null) return;</w:t>
      </w:r>
    </w:p>
    <w:p>
      <w:pPr>
        <w:pStyle w:val="CodeBlock"/>
      </w:pPr>
      <w:r>
        <w:t xml:space="preserve">            if (gm.CurrentDay == _lastDay) return;</w:t>
      </w:r>
    </w:p>
    <w:p>
      <w:pPr>
        <w:pStyle w:val="CodeBlock"/>
      </w:pPr>
    </w:p>
    <w:p>
      <w:pPr>
        <w:pStyle w:val="CodeBlock"/>
      </w:pPr>
      <w:r>
        <w:t xml:space="preserve">            _lastDay = gm.CurrentDay;</w:t>
      </w:r>
    </w:p>
    <w:p>
      <w:pPr>
        <w:pStyle w:val="CodeBlock"/>
      </w:pPr>
      <w:r>
        <w:t xml:space="preserve">            _label.text = $"DAY {gm.CurrentDay} / {GameManager.MaxDay}";</w:t>
      </w:r>
    </w:p>
    <w:p>
      <w:pPr>
        <w:pStyle w:val="CodeBlock"/>
      </w:pPr>
      <w:r>
        <w:t xml:space="preserve">            if (_running != null) StopCoroutine(_running);</w:t>
      </w:r>
    </w:p>
    <w:p>
      <w:pPr>
        <w:pStyle w:val="CodeBlock"/>
      </w:pPr>
      <w:r>
        <w:t xml:space="preserve">            _running = StartCoroutine(Play());</w:t>
      </w:r>
    </w:p>
    <w:p>
      <w:pPr>
        <w:pStyle w:val="CodeBlock"/>
      </w:pPr>
      <w:r>
        <w:t xml:space="preserve">            Debug.Log($"[DayTransitionUI] เล่นทรานซิชัน Day {gm.CurrentDay}");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private IEnumerator Play()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_cg.blocksRaycasts = true;      // บล็อกคลิกทะลุระหว่างทรานซิชัน</w:t>
      </w:r>
    </w:p>
    <w:p>
      <w:pPr>
        <w:pStyle w:val="CodeBlock"/>
      </w:pPr>
      <w:r>
        <w:t xml:space="preserve">            yield return Fade(0f, 1f, fadeIn);</w:t>
      </w:r>
    </w:p>
    <w:p>
      <w:pPr>
        <w:pStyle w:val="CodeBlock"/>
      </w:pPr>
      <w:r>
        <w:t xml:space="preserve">            yield return WaitUnscaled(hold);</w:t>
      </w:r>
    </w:p>
    <w:p>
      <w:pPr>
        <w:pStyle w:val="CodeBlock"/>
      </w:pPr>
      <w:r>
        <w:t xml:space="preserve">            yield return Fade(1f, 0f, fadeOut);</w:t>
      </w:r>
    </w:p>
    <w:p>
      <w:pPr>
        <w:pStyle w:val="CodeBlock"/>
      </w:pPr>
      <w:r>
        <w:t xml:space="preserve">            _cg.blocksRaycasts = false;</w:t>
      </w:r>
    </w:p>
    <w:p>
      <w:pPr>
        <w:pStyle w:val="CodeBlock"/>
      </w:pPr>
      <w:r>
        <w:t xml:space="preserve">            _running = null;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private IEnumerator Fade(float from, float to, float dur)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if (dur &lt;= 0f) { _cg.alpha = to; yield break; }</w:t>
      </w:r>
    </w:p>
    <w:p>
      <w:pPr>
        <w:pStyle w:val="CodeBlock"/>
      </w:pPr>
      <w:r>
        <w:t xml:space="preserve">            float t = 0f;</w:t>
      </w:r>
    </w:p>
    <w:p>
      <w:pPr>
        <w:pStyle w:val="CodeBlock"/>
      </w:pPr>
      <w:r>
        <w:t xml:space="preserve">            while (t &lt; dur)</w:t>
      </w:r>
    </w:p>
    <w:p>
      <w:pPr>
        <w:pStyle w:val="CodeBlock"/>
      </w:pPr>
      <w:r>
        <w:t xml:space="preserve">            {</w:t>
      </w:r>
    </w:p>
    <w:p>
      <w:pPr>
        <w:pStyle w:val="CodeBlock"/>
      </w:pPr>
      <w:r>
        <w:t xml:space="preserve">                t += Mathf.Min(Time.unscaledDeltaTime, MaxStep);</w:t>
      </w:r>
    </w:p>
    <w:p>
      <w:pPr>
        <w:pStyle w:val="CodeBlock"/>
      </w:pPr>
      <w:r>
        <w:t xml:space="preserve">                _cg.alpha = Mathf.Lerp(from, to, t / dur);</w:t>
      </w:r>
    </w:p>
    <w:p>
      <w:pPr>
        <w:pStyle w:val="CodeBlock"/>
      </w:pPr>
      <w:r>
        <w:t xml:space="preserve">                yield return null;</w:t>
      </w:r>
    </w:p>
    <w:p>
      <w:pPr>
        <w:pStyle w:val="CodeBlock"/>
      </w:pPr>
      <w:r>
        <w:t xml:space="preserve">            }</w:t>
      </w:r>
    </w:p>
    <w:p>
      <w:pPr>
        <w:pStyle w:val="CodeBlock"/>
      </w:pPr>
      <w:r>
        <w:t xml:space="preserve">            _cg.alpha = to;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private static IEnumerator WaitUnscaled(float s)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float t = 0f;</w:t>
      </w:r>
    </w:p>
    <w:p>
      <w:pPr>
        <w:pStyle w:val="CodeBlock"/>
      </w:pPr>
      <w:r>
        <w:t xml:space="preserve">            while (t &lt; s) { t += Mathf.Min(Time.unscaledDeltaTime, MaxStep); yield return null; }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private void Build()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var canvas = GetComponentInParent&lt;Canvas&gt;();</w:t>
      </w:r>
    </w:p>
    <w:p>
      <w:pPr>
        <w:pStyle w:val="CodeBlock"/>
      </w:pPr>
      <w:r>
        <w:t xml:space="preserve">            if (canvas == null) canvas = FindFirstObjectByType&lt;Canvas&gt;();</w:t>
      </w:r>
    </w:p>
    <w:p>
      <w:pPr>
        <w:pStyle w:val="CodeBlock"/>
      </w:pPr>
      <w:r>
        <w:t xml:space="preserve">            Transform parent = canvas != null ? canvas.transform : transform;</w:t>
      </w:r>
    </w:p>
    <w:p>
      <w:pPr>
        <w:pStyle w:val="CodeBlock"/>
      </w:pPr>
    </w:p>
    <w:p>
      <w:pPr>
        <w:pStyle w:val="CodeBlock"/>
      </w:pPr>
      <w:r>
        <w:t xml:space="preserve">            var go = new GameObject("DayTransition",</w:t>
      </w:r>
    </w:p>
    <w:p>
      <w:pPr>
        <w:pStyle w:val="CodeBlock"/>
      </w:pPr>
      <w:r>
        <w:t xml:space="preserve">                typeof(RectTransform), typeof(Canvas), typeof(GraphicRaycaster), typeof(CanvasGroup));</w:t>
      </w:r>
    </w:p>
    <w:p>
      <w:pPr>
        <w:pStyle w:val="CodeBlock"/>
      </w:pPr>
      <w:r>
        <w:t xml:space="preserve">            go.transform.SetParent(parent, false);</w:t>
      </w:r>
    </w:p>
    <w:p>
      <w:pPr>
        <w:pStyle w:val="CodeBlock"/>
      </w:pPr>
      <w:r>
        <w:t xml:space="preserve">            var cv = go.GetComponent&lt;Canvas&gt;(); cv.overrideSorting = true; cv.sortingOrder = 1000;</w:t>
      </w:r>
    </w:p>
    <w:p>
      <w:pPr>
        <w:pStyle w:val="CodeBlock"/>
      </w:pPr>
      <w:r>
        <w:t xml:space="preserve">            Stretch(go.GetComponent&lt;RectTransform&gt;());</w:t>
      </w:r>
    </w:p>
    <w:p>
      <w:pPr>
        <w:pStyle w:val="CodeBlock"/>
      </w:pPr>
      <w:r>
        <w:t xml:space="preserve">            _cg = go.GetComponent&lt;CanvasGroup&gt;(); _cg.alpha = 0f; _cg.blocksRaycasts = false;</w:t>
      </w:r>
    </w:p>
    <w:p>
      <w:pPr>
        <w:pStyle w:val="CodeBlock"/>
      </w:pPr>
    </w:p>
    <w:p>
      <w:pPr>
        <w:pStyle w:val="CodeBlock"/>
      </w:pPr>
      <w:r>
        <w:t xml:space="preserve">            var black = new GameObject("Black", typeof(RectTransform), typeof(Image));</w:t>
      </w:r>
    </w:p>
    <w:p>
      <w:pPr>
        <w:pStyle w:val="CodeBlock"/>
      </w:pPr>
      <w:r>
        <w:t xml:space="preserve">            black.transform.SetParent(go.transform, false);</w:t>
      </w:r>
    </w:p>
    <w:p>
      <w:pPr>
        <w:pStyle w:val="CodeBlock"/>
      </w:pPr>
      <w:r>
        <w:t xml:space="preserve">            Stretch(black.GetComponent&lt;RectTransform&gt;());</w:t>
      </w:r>
    </w:p>
    <w:p>
      <w:pPr>
        <w:pStyle w:val="CodeBlock"/>
      </w:pPr>
      <w:r>
        <w:t xml:space="preserve">            black.GetComponent&lt;Image&gt;().color = Color.black;</w:t>
      </w:r>
    </w:p>
    <w:p>
      <w:pPr>
        <w:pStyle w:val="CodeBlock"/>
      </w:pPr>
    </w:p>
    <w:p>
      <w:pPr>
        <w:pStyle w:val="CodeBlock"/>
      </w:pPr>
      <w:r>
        <w:t xml:space="preserve">            var txtGO = new GameObject("DayLabel", typeof(RectTransform), typeof(Text));</w:t>
      </w:r>
    </w:p>
    <w:p>
      <w:pPr>
        <w:pStyle w:val="CodeBlock"/>
      </w:pPr>
      <w:r>
        <w:t xml:space="preserve">            txtGO.transform.SetParent(go.transform, false);</w:t>
      </w:r>
    </w:p>
    <w:p>
      <w:pPr>
        <w:pStyle w:val="CodeBlock"/>
      </w:pPr>
      <w:r>
        <w:t xml:space="preserve">            Stretch(txtGO.GetComponent&lt;RectTransform&gt;());</w:t>
      </w:r>
    </w:p>
    <w:p>
      <w:pPr>
        <w:pStyle w:val="CodeBlock"/>
      </w:pPr>
      <w:r>
        <w:t xml:space="preserve">            _label = txtGO.GetComponent&lt;Text&gt;();</w:t>
      </w:r>
    </w:p>
    <w:p>
      <w:pPr>
        <w:pStyle w:val="CodeBlock"/>
      </w:pPr>
      <w:r>
        <w:t xml:space="preserve">            _label.font = LoadFont();</w:t>
      </w:r>
    </w:p>
    <w:p>
      <w:pPr>
        <w:pStyle w:val="CodeBlock"/>
      </w:pPr>
      <w:r>
        <w:t xml:space="preserve">            _label.alignment = TextAnchor.MiddleCenter;</w:t>
      </w:r>
    </w:p>
    <w:p>
      <w:pPr>
        <w:pStyle w:val="CodeBlock"/>
      </w:pPr>
      <w:r>
        <w:t xml:space="preserve">            _label.fontStyle = FontStyle.Bold;</w:t>
      </w:r>
    </w:p>
    <w:p>
      <w:pPr>
        <w:pStyle w:val="CodeBlock"/>
      </w:pPr>
      <w:r>
        <w:t xml:space="preserve">            _label.color = new Color(0.93f, 0.89f, 0.76f);</w:t>
      </w:r>
    </w:p>
    <w:p>
      <w:pPr>
        <w:pStyle w:val="CodeBlock"/>
      </w:pPr>
      <w:r>
        <w:t xml:space="preserve">            _label.raycastTarget = false;</w:t>
      </w:r>
    </w:p>
    <w:p>
      <w:pPr>
        <w:pStyle w:val="CodeBlock"/>
      </w:pPr>
      <w:r>
        <w:t xml:space="preserve">            _label.resizeTextForBestFit = true;</w:t>
      </w:r>
    </w:p>
    <w:p>
      <w:pPr>
        <w:pStyle w:val="CodeBlock"/>
      </w:pPr>
      <w:r>
        <w:t xml:space="preserve">            _label.resizeTextMinSize = 40;</w:t>
      </w:r>
    </w:p>
    <w:p>
      <w:pPr>
        <w:pStyle w:val="CodeBlock"/>
      </w:pPr>
      <w:r>
        <w:t xml:space="preserve">            _label.resizeTextMaxSize = 130;</w:t>
      </w:r>
    </w:p>
    <w:p>
      <w:pPr>
        <w:pStyle w:val="CodeBlock"/>
      </w:pPr>
      <w:r>
        <w:t xml:space="preserve">            _label.text = "";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private static void Stretch(RectTransform rt)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rt.anchorMin = Vector2.zero; rt.anchorMax = Vector2.one;</w:t>
      </w:r>
    </w:p>
    <w:p>
      <w:pPr>
        <w:pStyle w:val="CodeBlock"/>
      </w:pPr>
      <w:r>
        <w:t xml:space="preserve">            rt.offsetMin = Vector2.zero; rt.offsetMax = Vector2.zero;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private static Font LoadFont()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var f = Resources.Load&lt;Font&gt;("HUD/Fonts/Kanit-Regular");</w:t>
      </w:r>
    </w:p>
    <w:p>
      <w:pPr>
        <w:pStyle w:val="CodeBlock"/>
      </w:pPr>
      <w:r>
        <w:t xml:space="preserve">            if (f == null) f = Resources.GetBuiltinResource&lt;Font&gt;("LegacyRuntime.ttf");</w:t>
      </w:r>
    </w:p>
    <w:p>
      <w:pPr>
        <w:pStyle w:val="CodeBlock"/>
      </w:pPr>
      <w:r>
        <w:t xml:space="preserve">            return f;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>}</w:t>
      </w:r>
    </w:p>
    <w:p>
      <w:r>
        <w:br w:type="page"/>
      </w:r>
    </w:p>
    <w:p>
      <w:pPr>
        <w:pStyle w:val="Heading1"/>
      </w:pPr>
      <w:r>
        <w:t>22. TooltipController.cs</w:t>
      </w:r>
    </w:p>
    <w:p>
      <w:r>
        <w:t>ทูลทิป 3 ชั้น: ชื่อ+ราคา / คำอธิบายในเกม / ความรู้นิวเคลียร์จริง</w:t>
      </w:r>
    </w:p>
    <w:p/>
    <w:p>
      <w:pPr>
        <w:pStyle w:val="CodeBlock"/>
      </w:pPr>
      <w:r>
        <w:t>using UnityEngine;</w:t>
      </w:r>
    </w:p>
    <w:p>
      <w:pPr>
        <w:pStyle w:val="CodeBlock"/>
      </w:pPr>
      <w:r>
        <w:t>using UnityEngine.UI;</w:t>
      </w:r>
    </w:p>
    <w:p>
      <w:pPr>
        <w:pStyle w:val="CodeBlock"/>
      </w:pPr>
    </w:p>
    <w:p>
      <w:pPr>
        <w:pStyle w:val="CodeBlock"/>
      </w:pPr>
      <w:r>
        <w:t>namespace NuclearReMind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  /// &lt;summary&gt;</w:t>
      </w:r>
    </w:p>
    <w:p>
      <w:pPr>
        <w:pStyle w:val="CodeBlock"/>
      </w:pPr>
      <w:r>
        <w:t xml:space="preserve">    /// Tooltip 3 ชั้น: ชั้น 1 ชื่อ+cost / ชั้น 2 description (gameplay) / ชั้น 3 nuclearKnowledge (ความรู้จริง)</w:t>
      </w:r>
    </w:p>
    <w:p>
      <w:pPr>
        <w:pStyle w:val="CodeBlock"/>
      </w:pPr>
      <w:r>
        <w:t xml:space="preserve">    /// แสดง/ซ่อนตาม EventManager.OnBuildingSelected (raise จาก PlacementController ตอนเลือกอาคารวาง)</w:t>
      </w:r>
    </w:p>
    <w:p>
      <w:pPr>
        <w:pStyle w:val="CodeBlock"/>
      </w:pPr>
      <w:r>
        <w:t xml:space="preserve">    /// &lt;/summary&gt;</w:t>
      </w:r>
    </w:p>
    <w:p>
      <w:pPr>
        <w:pStyle w:val="CodeBlock"/>
      </w:pPr>
      <w:r>
        <w:t xml:space="preserve">    public class TooltipController : MonoBehaviour</w:t>
      </w:r>
    </w:p>
    <w:p>
      <w:pPr>
        <w:pStyle w:val="CodeBlock"/>
      </w:pPr>
      <w:r>
        <w:t xml:space="preserve">    {</w:t>
      </w:r>
    </w:p>
    <w:p>
      <w:pPr>
        <w:pStyle w:val="CodeBlock"/>
      </w:pPr>
      <w:r>
        <w:t xml:space="preserve">        public static TooltipController Instance { get; private set; }</w:t>
      </w:r>
    </w:p>
    <w:p>
      <w:pPr>
        <w:pStyle w:val="CodeBlock"/>
      </w:pPr>
    </w:p>
    <w:p>
      <w:pPr>
        <w:pStyle w:val="CodeBlock"/>
      </w:pPr>
      <w:r>
        <w:t xml:space="preserve">        [Header("Panel")]</w:t>
      </w:r>
    </w:p>
    <w:p>
      <w:pPr>
        <w:pStyle w:val="CodeBlock"/>
      </w:pPr>
      <w:r>
        <w:t xml:space="preserve">        public GameObject tooltipPanel;</w:t>
      </w:r>
    </w:p>
    <w:p>
      <w:pPr>
        <w:pStyle w:val="CodeBlock"/>
      </w:pPr>
    </w:p>
    <w:p>
      <w:pPr>
        <w:pStyle w:val="CodeBlock"/>
      </w:pPr>
      <w:r>
        <w:t xml:space="preserve">        [Header("Layer 1 - Name + Cost")]</w:t>
      </w:r>
    </w:p>
    <w:p>
      <w:pPr>
        <w:pStyle w:val="CodeBlock"/>
      </w:pPr>
      <w:r>
        <w:t xml:space="preserve">        public Text nameCostText;</w:t>
      </w:r>
    </w:p>
    <w:p>
      <w:pPr>
        <w:pStyle w:val="CodeBlock"/>
      </w:pPr>
    </w:p>
    <w:p>
      <w:pPr>
        <w:pStyle w:val="CodeBlock"/>
      </w:pPr>
      <w:r>
        <w:t xml:space="preserve">        [Header("Layer 2 - Gameplay Description")]</w:t>
      </w:r>
    </w:p>
    <w:p>
      <w:pPr>
        <w:pStyle w:val="CodeBlock"/>
      </w:pPr>
      <w:r>
        <w:t xml:space="preserve">        public Text descriptionText;</w:t>
      </w:r>
    </w:p>
    <w:p>
      <w:pPr>
        <w:pStyle w:val="CodeBlock"/>
      </w:pPr>
    </w:p>
    <w:p>
      <w:pPr>
        <w:pStyle w:val="CodeBlock"/>
      </w:pPr>
      <w:r>
        <w:t xml:space="preserve">        [Header("Layer 3 - Nuclear Knowledge")]</w:t>
      </w:r>
    </w:p>
    <w:p>
      <w:pPr>
        <w:pStyle w:val="CodeBlock"/>
      </w:pPr>
      <w:r>
        <w:t xml:space="preserve">        public Text nuclearKnowledgeText;</w:t>
      </w:r>
    </w:p>
    <w:p>
      <w:pPr>
        <w:pStyle w:val="CodeBlock"/>
      </w:pPr>
    </w:p>
    <w:p>
      <w:pPr>
        <w:pStyle w:val="CodeBlock"/>
      </w:pPr>
      <w:r>
        <w:t xml:space="preserve">        private void Awake()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if (Instance != null &amp;&amp; Instance != this)</w:t>
      </w:r>
    </w:p>
    <w:p>
      <w:pPr>
        <w:pStyle w:val="CodeBlock"/>
      </w:pPr>
      <w:r>
        <w:t xml:space="preserve">            {</w:t>
      </w:r>
    </w:p>
    <w:p>
      <w:pPr>
        <w:pStyle w:val="CodeBlock"/>
      </w:pPr>
      <w:r>
        <w:t xml:space="preserve">                Destroy(gameObject);</w:t>
      </w:r>
    </w:p>
    <w:p>
      <w:pPr>
        <w:pStyle w:val="CodeBlock"/>
      </w:pPr>
      <w:r>
        <w:t xml:space="preserve">                return;</w:t>
      </w:r>
    </w:p>
    <w:p>
      <w:pPr>
        <w:pStyle w:val="CodeBlock"/>
      </w:pPr>
      <w:r>
        <w:t xml:space="preserve">            }</w:t>
      </w:r>
    </w:p>
    <w:p>
      <w:pPr>
        <w:pStyle w:val="CodeBlock"/>
      </w:pPr>
      <w:r>
        <w:t xml:space="preserve">            Instance = this;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private void OnEnable()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EventManager.Instance.OnBuildingSelected += HandleBuildingSelected;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private void OnDisable()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if (EventManager.Instance == null) return;</w:t>
      </w:r>
    </w:p>
    <w:p>
      <w:pPr>
        <w:pStyle w:val="CodeBlock"/>
      </w:pPr>
      <w:r>
        <w:t xml:space="preserve">            EventManager.Instance.OnBuildingSelected -= HandleBuildingSelected;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private void Start()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if (tooltipPanel != null) tooltipPanel.SetActive(false);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private void HandleBuildingSelected(BuildingData data)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if (data == null)</w:t>
      </w:r>
    </w:p>
    <w:p>
      <w:pPr>
        <w:pStyle w:val="CodeBlock"/>
      </w:pPr>
      <w:r>
        <w:t xml:space="preserve">            {</w:t>
      </w:r>
    </w:p>
    <w:p>
      <w:pPr>
        <w:pStyle w:val="CodeBlock"/>
      </w:pPr>
      <w:r>
        <w:t xml:space="preserve">                if (tooltipPanel != null) tooltipPanel.SetActive(false);</w:t>
      </w:r>
    </w:p>
    <w:p>
      <w:pPr>
        <w:pStyle w:val="CodeBlock"/>
      </w:pPr>
      <w:r>
        <w:t xml:space="preserve">                return;</w:t>
      </w:r>
    </w:p>
    <w:p>
      <w:pPr>
        <w:pStyle w:val="CodeBlock"/>
      </w:pPr>
      <w:r>
        <w:t xml:space="preserve">            }</w:t>
      </w:r>
    </w:p>
    <w:p>
      <w:pPr>
        <w:pStyle w:val="CodeBlock"/>
      </w:pPr>
    </w:p>
    <w:p>
      <w:pPr>
        <w:pStyle w:val="CodeBlock"/>
      </w:pPr>
      <w:r>
        <w:t xml:space="preserve">            if (tooltipPanel != null) tooltipPanel.SetActive(true);</w:t>
      </w:r>
    </w:p>
    <w:p>
      <w:pPr>
        <w:pStyle w:val="CodeBlock"/>
      </w:pPr>
    </w:p>
    <w:p>
      <w:pPr>
        <w:pStyle w:val="CodeBlock"/>
      </w:pPr>
      <w:r>
        <w:t xml:space="preserve">            if (nameCostText != null)</w:t>
      </w:r>
    </w:p>
    <w:p>
      <w:pPr>
        <w:pStyle w:val="CodeBlock"/>
      </w:pPr>
      <w:r>
        <w:t xml:space="preserve">                nameCostText.text = $"{data.buildingName}\nIron {data.ironCost} / Energy {data.energyCost} / Worker {data.workerRequired}";</w:t>
      </w:r>
    </w:p>
    <w:p>
      <w:pPr>
        <w:pStyle w:val="CodeBlock"/>
      </w:pPr>
    </w:p>
    <w:p>
      <w:pPr>
        <w:pStyle w:val="CodeBlock"/>
      </w:pPr>
      <w:r>
        <w:t xml:space="preserve">            if (descriptionText != null)</w:t>
      </w:r>
    </w:p>
    <w:p>
      <w:pPr>
        <w:pStyle w:val="CodeBlock"/>
      </w:pPr>
      <w:r>
        <w:t xml:space="preserve">                descriptionText.text = data.description;</w:t>
      </w:r>
    </w:p>
    <w:p>
      <w:pPr>
        <w:pStyle w:val="CodeBlock"/>
      </w:pPr>
    </w:p>
    <w:p>
      <w:pPr>
        <w:pStyle w:val="CodeBlock"/>
      </w:pPr>
      <w:r>
        <w:t xml:space="preserve">            if (nuclearKnowledgeText != null)</w:t>
      </w:r>
    </w:p>
    <w:p>
      <w:pPr>
        <w:pStyle w:val="CodeBlock"/>
      </w:pPr>
      <w:r>
        <w:t xml:space="preserve">                nuclearKnowledgeText.text = data.nuclearKnowledge;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>}</w:t>
      </w:r>
    </w:p>
    <w:p>
      <w:r>
        <w:br w:type="page"/>
      </w:r>
    </w:p>
    <w:p>
      <w:pPr>
        <w:pStyle w:val="Heading1"/>
      </w:pPr>
      <w:r>
        <w:t>23. AlertController.cs</w:t>
      </w:r>
    </w:p>
    <w:p>
      <w:r>
        <w:t>ป้ายแจ้งเตือนมุมจอเมื่อทรัพยากรวิกฤตหรือหมด</w:t>
      </w:r>
    </w:p>
    <w:p/>
    <w:p>
      <w:pPr>
        <w:pStyle w:val="CodeBlock"/>
      </w:pPr>
      <w:r>
        <w:t>using System.Collections;</w:t>
      </w:r>
    </w:p>
    <w:p>
      <w:pPr>
        <w:pStyle w:val="CodeBlock"/>
      </w:pPr>
      <w:r>
        <w:t>using System.Collections.Generic;</w:t>
      </w:r>
    </w:p>
    <w:p>
      <w:pPr>
        <w:pStyle w:val="CodeBlock"/>
      </w:pPr>
      <w:r>
        <w:t>using UnityEngine;</w:t>
      </w:r>
    </w:p>
    <w:p>
      <w:pPr>
        <w:pStyle w:val="CodeBlock"/>
      </w:pPr>
      <w:r>
        <w:t>using UnityEngine.UI;</w:t>
      </w:r>
    </w:p>
    <w:p>
      <w:pPr>
        <w:pStyle w:val="CodeBlock"/>
      </w:pPr>
    </w:p>
    <w:p>
      <w:pPr>
        <w:pStyle w:val="CodeBlock"/>
      </w:pPr>
      <w:r>
        <w:t>namespace NuclearReMind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  /// &lt;summary&gt;</w:t>
      </w:r>
    </w:p>
    <w:p>
      <w:pPr>
        <w:pStyle w:val="CodeBlock"/>
      </w:pPr>
      <w:r>
        <w:t xml:space="preserve">    /// A5 — Alert/Notification popup: เด้งข้อความเตือนมุมจอเมื่อทรัพยากรวิกฤต/หมด หรือเกิดวิกฤต (dilemma)</w:t>
      </w:r>
    </w:p>
    <w:p>
      <w:pPr>
        <w:pStyle w:val="CodeBlock"/>
      </w:pPr>
      <w:r>
        <w:t xml:space="preserve">    /// auto-dismiss ใน displayDuration วินาที (real-time) — กันสแปมด้วย active-key debounce</w:t>
      </w:r>
    </w:p>
    <w:p>
      <w:pPr>
        <w:pStyle w:val="CodeBlock"/>
      </w:pPr>
      <w:r>
        <w:t xml:space="preserve">    /// (alert ชนิดเดียวกันจะไม่เด้งซ้ำระหว่างยังค้างจออยู่ ; tick ของ ResourceManager ยิง event ทุก 5 วิ)</w:t>
      </w:r>
    </w:p>
    <w:p>
      <w:pPr>
        <w:pStyle w:val="CodeBlock"/>
      </w:pPr>
      <w:r>
        <w:t xml:space="preserve">    /// ฟังผ่าน EventManager เท่านั้น ไม่ reference manager อื่นตรง</w:t>
      </w:r>
    </w:p>
    <w:p>
      <w:pPr>
        <w:pStyle w:val="CodeBlock"/>
      </w:pPr>
      <w:r>
        <w:t xml:space="preserve">    /// &lt;/summary&gt;</w:t>
      </w:r>
    </w:p>
    <w:p>
      <w:pPr>
        <w:pStyle w:val="CodeBlock"/>
      </w:pPr>
      <w:r>
        <w:t xml:space="preserve">    public class AlertController : MonoBehaviour</w:t>
      </w:r>
    </w:p>
    <w:p>
      <w:pPr>
        <w:pStyle w:val="CodeBlock"/>
      </w:pPr>
      <w:r>
        <w:t xml:space="preserve">    {</w:t>
      </w:r>
    </w:p>
    <w:p>
      <w:pPr>
        <w:pStyle w:val="CodeBlock"/>
      </w:pPr>
      <w:r>
        <w:t xml:space="preserve">        public static AlertController Instance { get; private set; }</w:t>
      </w:r>
    </w:p>
    <w:p>
      <w:pPr>
        <w:pStyle w:val="CodeBlock"/>
      </w:pPr>
    </w:p>
    <w:p>
      <w:pPr>
        <w:pStyle w:val="CodeBlock"/>
      </w:pPr>
      <w:r>
        <w:t xml:space="preserve">        [Header("UI")]</w:t>
      </w:r>
    </w:p>
    <w:p>
      <w:pPr>
        <w:pStyle w:val="CodeBlock"/>
      </w:pPr>
      <w:r>
        <w:t xml:space="preserve">        [Tooltip("parent ของ alert entries (มี VerticalLayoutGroup) — ผูกโดย HUDCanvasSetup")]</w:t>
      </w:r>
    </w:p>
    <w:p>
      <w:pPr>
        <w:pStyle w:val="CodeBlock"/>
      </w:pPr>
      <w:r>
        <w:t xml:space="preserve">        public RectTransform alertContainer;</w:t>
      </w:r>
    </w:p>
    <w:p>
      <w:pPr>
        <w:pStyle w:val="CodeBlock"/>
      </w:pPr>
      <w:r>
        <w:t xml:space="preserve">        public Font font;</w:t>
      </w:r>
    </w:p>
    <w:p>
      <w:pPr>
        <w:pStyle w:val="CodeBlock"/>
      </w:pPr>
    </w:p>
    <w:p>
      <w:pPr>
        <w:pStyle w:val="CodeBlock"/>
      </w:pPr>
      <w:r>
        <w:t xml:space="preserve">        [Header("Behaviour")]</w:t>
      </w:r>
    </w:p>
    <w:p>
      <w:pPr>
        <w:pStyle w:val="CodeBlock"/>
      </w:pPr>
      <w:r>
        <w:t xml:space="preserve">        public float displayDuration = 5f;</w:t>
      </w:r>
    </w:p>
    <w:p>
      <w:pPr>
        <w:pStyle w:val="CodeBlock"/>
      </w:pPr>
    </w:p>
    <w:p>
      <w:pPr>
        <w:pStyle w:val="CodeBlock"/>
      </w:pPr>
      <w:r>
        <w:t xml:space="preserve">        // debounce: alert ที่กำลังแสดงอยู่ (key) — กันเด้งซ้ำจนกว่าจะ dismiss</w:t>
      </w:r>
    </w:p>
    <w:p>
      <w:pPr>
        <w:pStyle w:val="CodeBlock"/>
      </w:pPr>
      <w:r>
        <w:t xml:space="preserve">        private readonly HashSet&lt;string&gt; _activeKeys = new HashSet&lt;string&gt;();</w:t>
      </w:r>
    </w:p>
    <w:p>
      <w:pPr>
        <w:pStyle w:val="CodeBlock"/>
      </w:pPr>
    </w:p>
    <w:p>
      <w:pPr>
        <w:pStyle w:val="CodeBlock"/>
      </w:pPr>
      <w:r>
        <w:t xml:space="preserve">        /// &lt;summary&gt;จำนวน alert ที่ยัง active (ใช้ตรวจสอบ/ทดสอบ)&lt;/summary&gt;</w:t>
      </w:r>
    </w:p>
    <w:p>
      <w:pPr>
        <w:pStyle w:val="CodeBlock"/>
      </w:pPr>
      <w:r>
        <w:t xml:space="preserve">        public int ActiveAlertCount =&gt; _activeKeys.Count;</w:t>
      </w:r>
    </w:p>
    <w:p>
      <w:pPr>
        <w:pStyle w:val="CodeBlock"/>
      </w:pPr>
    </w:p>
    <w:p>
      <w:pPr>
        <w:pStyle w:val="CodeBlock"/>
      </w:pPr>
      <w:r>
        <w:t xml:space="preserve">        private void Awake()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if (Instance != null &amp;&amp; Instance != this)</w:t>
      </w:r>
    </w:p>
    <w:p>
      <w:pPr>
        <w:pStyle w:val="CodeBlock"/>
      </w:pPr>
      <w:r>
        <w:t xml:space="preserve">            {</w:t>
      </w:r>
    </w:p>
    <w:p>
      <w:pPr>
        <w:pStyle w:val="CodeBlock"/>
      </w:pPr>
      <w:r>
        <w:t xml:space="preserve">                Destroy(gameObject);</w:t>
      </w:r>
    </w:p>
    <w:p>
      <w:pPr>
        <w:pStyle w:val="CodeBlock"/>
      </w:pPr>
      <w:r>
        <w:t xml:space="preserve">                return;</w:t>
      </w:r>
    </w:p>
    <w:p>
      <w:pPr>
        <w:pStyle w:val="CodeBlock"/>
      </w:pPr>
      <w:r>
        <w:t xml:space="preserve">            }</w:t>
      </w:r>
    </w:p>
    <w:p>
      <w:pPr>
        <w:pStyle w:val="CodeBlock"/>
      </w:pPr>
      <w:r>
        <w:t xml:space="preserve">            Instance = this;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private void OnEnable()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EventManager.Instance.OnResourceCritical += HandleResourceCritical;</w:t>
      </w:r>
    </w:p>
    <w:p>
      <w:pPr>
        <w:pStyle w:val="CodeBlock"/>
      </w:pPr>
      <w:r>
        <w:t xml:space="preserve">            EventManager.Instance.OnResourceDepleted += HandleResourceDepleted;</w:t>
      </w:r>
    </w:p>
    <w:p>
      <w:pPr>
        <w:pStyle w:val="CodeBlock"/>
      </w:pPr>
      <w:r>
        <w:t xml:space="preserve">            EventManager.Instance.OnDilemmaTriggered += HandleDilemmaTriggered;</w:t>
      </w:r>
    </w:p>
    <w:p>
      <w:pPr>
        <w:pStyle w:val="CodeBlock"/>
      </w:pPr>
      <w:r>
        <w:t xml:space="preserve">            EventManager.Instance.OnNotice           += HandleNotice;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private void OnDisable()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if (EventManager.Instance == null) return;</w:t>
      </w:r>
    </w:p>
    <w:p>
      <w:pPr>
        <w:pStyle w:val="CodeBlock"/>
      </w:pPr>
      <w:r>
        <w:t xml:space="preserve">            EventManager.Instance.OnResourceCritical -= HandleResourceCritical;</w:t>
      </w:r>
    </w:p>
    <w:p>
      <w:pPr>
        <w:pStyle w:val="CodeBlock"/>
      </w:pPr>
      <w:r>
        <w:t xml:space="preserve">            EventManager.Instance.OnResourceDepleted -= HandleResourceDepleted;</w:t>
      </w:r>
    </w:p>
    <w:p>
      <w:pPr>
        <w:pStyle w:val="CodeBlock"/>
      </w:pPr>
      <w:r>
        <w:t xml:space="preserve">            EventManager.Instance.OnDilemmaTriggered -= HandleDilemmaTriggered;</w:t>
      </w:r>
    </w:p>
    <w:p>
      <w:pPr>
        <w:pStyle w:val="CodeBlock"/>
      </w:pPr>
      <w:r>
        <w:t xml:space="preserve">            EventManager.Instance.OnNotice           -= HandleNotice;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// ───────────────────────────── Event handlers ─────────────────────────────</w:t>
      </w:r>
    </w:p>
    <w:p>
      <w:pPr>
        <w:pStyle w:val="CodeBlock"/>
      </w:pPr>
    </w:p>
    <w:p>
      <w:pPr>
        <w:pStyle w:val="CodeBlock"/>
      </w:pPr>
      <w:r>
        <w:t xml:space="preserve">        private void HandleResourceCritical(ResourceType type)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var (key, msg) = BuildResourceAlert(type, depleted: false);</w:t>
      </w:r>
    </w:p>
    <w:p>
      <w:pPr>
        <w:pStyle w:val="CodeBlock"/>
      </w:pPr>
      <w:r>
        <w:t xml:space="preserve">            TryShow(key, msg);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private void HandleResourceDepleted(ResourceType type)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var (key, msg) = BuildResourceAlert(type, depleted: true);</w:t>
      </w:r>
    </w:p>
    <w:p>
      <w:pPr>
        <w:pStyle w:val="CodeBlock"/>
      </w:pPr>
      <w:r>
        <w:t xml:space="preserve">            TryShow(key, msg);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private void HandleDilemmaTriggered(DilemmaData data)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string id = data != null ? data.dilemmaId : "unknown";</w:t>
      </w:r>
    </w:p>
    <w:p>
      <w:pPr>
        <w:pStyle w:val="CodeBlock"/>
      </w:pPr>
      <w:r>
        <w:t xml:space="preserve">            TryShow($"crisis:{id}", "⚠ เกิดสถานการณ์วิกฤต — ต้องตัดสินใจ");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// toast แจ้งเหตุผลจากการกระทำผู้เล่น (เช่น ฝึกคลาสไม่ได้) — key = ข้อความเอง กันเด้งซ้ำระหว่างยังค้าง</w:t>
      </w:r>
    </w:p>
    <w:p>
      <w:pPr>
        <w:pStyle w:val="CodeBlock"/>
      </w:pPr>
      <w:r>
        <w:t xml:space="preserve">        private void HandleNotice(string message)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if (string.IsNullOrEmpty(message)) return;</w:t>
      </w:r>
    </w:p>
    <w:p>
      <w:pPr>
        <w:pStyle w:val="CodeBlock"/>
      </w:pPr>
      <w:r>
        <w:t xml:space="preserve">            TryShow($"notice:{message}", message);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// ───────────────────────────── Core ─────────────────────────────</w:t>
      </w:r>
    </w:p>
    <w:p>
      <w:pPr>
        <w:pStyle w:val="CodeBlock"/>
      </w:pPr>
    </w:p>
    <w:p>
      <w:pPr>
        <w:pStyle w:val="CodeBlock"/>
      </w:pPr>
      <w:r>
        <w:t xml:space="preserve">        /// &lt;summary&gt;สร้าง (key, ข้อความ) ของ alert ทรัพยากร — แยก static ให้ทดสอบง่าย&lt;/summary&gt;</w:t>
      </w:r>
    </w:p>
    <w:p>
      <w:pPr>
        <w:pStyle w:val="CodeBlock"/>
      </w:pPr>
      <w:r>
        <w:t xml:space="preserve">        public static (string key, string message) BuildResourceAlert(ResourceType type, bool depleted)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string label = type switch</w:t>
      </w:r>
    </w:p>
    <w:p>
      <w:pPr>
        <w:pStyle w:val="CodeBlock"/>
      </w:pPr>
      <w:r>
        <w:t xml:space="preserve">            {</w:t>
      </w:r>
    </w:p>
    <w:p>
      <w:pPr>
        <w:pStyle w:val="CodeBlock"/>
      </w:pPr>
      <w:r>
        <w:t xml:space="preserve">                ResourceType.Food      =&gt; "\U0001F33F อาหาร",</w:t>
      </w:r>
    </w:p>
    <w:p>
      <w:pPr>
        <w:pStyle w:val="CodeBlock"/>
      </w:pPr>
      <w:r>
        <w:t xml:space="preserve">                ResourceType.Water     =&gt; "\U0001F4A7 น้ำ",</w:t>
      </w:r>
    </w:p>
    <w:p>
      <w:pPr>
        <w:pStyle w:val="CodeBlock"/>
      </w:pPr>
      <w:r>
        <w:t xml:space="preserve">                ResourceType.Energy    =&gt; "⚡ พลังงาน",</w:t>
      </w:r>
    </w:p>
    <w:p>
      <w:pPr>
        <w:pStyle w:val="CodeBlock"/>
      </w:pPr>
      <w:r>
        <w:t xml:space="preserve">                ResourceType.Iron      =&gt; "⛏ แร่เหล็ก",</w:t>
      </w:r>
    </w:p>
    <w:p>
      <w:pPr>
        <w:pStyle w:val="CodeBlock"/>
      </w:pPr>
      <w:r>
        <w:t xml:space="preserve">                ResourceType.Deuterium =&gt; "\U0001F9EA ดิวเทอเรียม",</w:t>
      </w:r>
    </w:p>
    <w:p>
      <w:pPr>
        <w:pStyle w:val="CodeBlock"/>
      </w:pPr>
      <w:r>
        <w:t xml:space="preserve">                ResourceType.Tritium   =&gt; "☢ ทริเทียม",</w:t>
      </w:r>
    </w:p>
    <w:p>
      <w:pPr>
        <w:pStyle w:val="CodeBlock"/>
      </w:pPr>
      <w:r>
        <w:t xml:space="preserve">                ResourceType.Knowledge =&gt; "\U0001F4D8 ความรู้",</w:t>
      </w:r>
    </w:p>
    <w:p>
      <w:pPr>
        <w:pStyle w:val="CodeBlock"/>
      </w:pPr>
      <w:r>
        <w:t xml:space="preserve">                _                      =&gt; type.ToString(),</w:t>
      </w:r>
    </w:p>
    <w:p>
      <w:pPr>
        <w:pStyle w:val="CodeBlock"/>
      </w:pPr>
      <w:r>
        <w:t xml:space="preserve">            };</w:t>
      </w:r>
    </w:p>
    <w:p>
      <w:pPr>
        <w:pStyle w:val="CodeBlock"/>
      </w:pPr>
      <w:r>
        <w:t xml:space="preserve">            string suffix = depleted ? "หมดคลังแล้ว!" : "ใกล้หมด";</w:t>
      </w:r>
    </w:p>
    <w:p>
      <w:pPr>
        <w:pStyle w:val="CodeBlock"/>
      </w:pPr>
      <w:r>
        <w:t xml:space="preserve">            string key = (depleted ? "depleted:" : "critical:") + type;</w:t>
      </w:r>
    </w:p>
    <w:p>
      <w:pPr>
        <w:pStyle w:val="CodeBlock"/>
      </w:pPr>
      <w:r>
        <w:t xml:space="preserve">            return (key, $"{label}{suffix}");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private bool TryShow(string key, string message)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if (_activeKeys.Contains(key)) return false; // กำลังแสดงอยู่ — กันซ้ำ</w:t>
      </w:r>
    </w:p>
    <w:p>
      <w:pPr>
        <w:pStyle w:val="CodeBlock"/>
      </w:pPr>
      <w:r>
        <w:t xml:space="preserve">            _activeKeys.Add(key);</w:t>
      </w:r>
    </w:p>
    <w:p>
      <w:pPr>
        <w:pStyle w:val="CodeBlock"/>
      </w:pPr>
      <w:r>
        <w:t xml:space="preserve">            SpawnEntry(message, key);</w:t>
      </w:r>
    </w:p>
    <w:p>
      <w:pPr>
        <w:pStyle w:val="CodeBlock"/>
      </w:pPr>
      <w:r>
        <w:t xml:space="preserve">            return true;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private void SpawnEntry(string message, string key)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if (alertContainer != null)</w:t>
      </w:r>
    </w:p>
    <w:p>
      <w:pPr>
        <w:pStyle w:val="CodeBlock"/>
      </w:pPr>
      <w:r>
        <w:t xml:space="preserve">            {</w:t>
      </w:r>
    </w:p>
    <w:p>
      <w:pPr>
        <w:pStyle w:val="CodeBlock"/>
      </w:pPr>
      <w:r>
        <w:t xml:space="preserve">                var go = BuildEntry(message);</w:t>
      </w:r>
    </w:p>
    <w:p>
      <w:pPr>
        <w:pStyle w:val="CodeBlock"/>
      </w:pPr>
      <w:r>
        <w:t xml:space="preserve">                if (Application.isPlaying)</w:t>
      </w:r>
    </w:p>
    <w:p>
      <w:pPr>
        <w:pStyle w:val="CodeBlock"/>
      </w:pPr>
      <w:r>
        <w:t xml:space="preserve">                    StartCoroutine(DismissAfter(go, key));</w:t>
      </w:r>
    </w:p>
    <w:p>
      <w:pPr>
        <w:pStyle w:val="CodeBlock"/>
      </w:pPr>
      <w:r>
        <w:t xml:space="preserve">            }</w:t>
      </w:r>
    </w:p>
    <w:p>
      <w:pPr>
        <w:pStyle w:val="CodeBlock"/>
      </w:pPr>
      <w:r>
        <w:t xml:space="preserve">            else</w:t>
      </w:r>
    </w:p>
    <w:p>
      <w:pPr>
        <w:pStyle w:val="CodeBlock"/>
      </w:pPr>
      <w:r>
        <w:t xml:space="preserve">            {</w:t>
      </w:r>
    </w:p>
    <w:p>
      <w:pPr>
        <w:pStyle w:val="CodeBlock"/>
      </w:pPr>
      <w:r>
        <w:t xml:space="preserve">                Debug.LogWarning("[AlertController] alertContainer ยังไม่ถูกผูก — แสดง alert ไม่ได้");</w:t>
      </w:r>
    </w:p>
    <w:p>
      <w:pPr>
        <w:pStyle w:val="CodeBlock"/>
      </w:pPr>
      <w:r>
        <w:t xml:space="preserve">            }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private static readonly Color WarningBorder = new Color(0.9647f, 0.6784f, 0.3333f, 1f); // #F6AD55</w:t>
      </w:r>
    </w:p>
    <w:p>
      <w:pPr>
        <w:pStyle w:val="CodeBlock"/>
      </w:pPr>
      <w:r>
        <w:t xml:space="preserve">        private static readonly Color BoxColor      = new Color(0.1f, 0.1f, 0.12f, 0.92f);     // dark box</w:t>
      </w:r>
    </w:p>
    <w:p>
      <w:pPr>
        <w:pStyle w:val="CodeBlock"/>
      </w:pPr>
    </w:p>
    <w:p>
      <w:pPr>
        <w:pStyle w:val="CodeBlock"/>
      </w:pPr>
      <w:r>
        <w:t xml:space="preserve">        private GameObject BuildEntry(string message)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// outer = ขอบสี warning #F6AD55</w:t>
      </w:r>
    </w:p>
    <w:p>
      <w:pPr>
        <w:pStyle w:val="CodeBlock"/>
      </w:pPr>
      <w:r>
        <w:t xml:space="preserve">            var go = new GameObject("Alert", typeof(RectTransform));</w:t>
      </w:r>
    </w:p>
    <w:p>
      <w:pPr>
        <w:pStyle w:val="CodeBlock"/>
      </w:pPr>
      <w:r>
        <w:t xml:space="preserve">            go.transform.SetParent(alertContainer, false);</w:t>
      </w:r>
    </w:p>
    <w:p>
      <w:pPr>
        <w:pStyle w:val="CodeBlock"/>
      </w:pPr>
    </w:p>
    <w:p>
      <w:pPr>
        <w:pStyle w:val="CodeBlock"/>
      </w:pPr>
      <w:r>
        <w:t xml:space="preserve">            var le = go.AddComponent&lt;LayoutElement&gt;();</w:t>
      </w:r>
    </w:p>
    <w:p>
      <w:pPr>
        <w:pStyle w:val="CodeBlock"/>
      </w:pPr>
      <w:r>
        <w:t xml:space="preserve">            le.minHeight = 32f;</w:t>
      </w:r>
    </w:p>
    <w:p>
      <w:pPr>
        <w:pStyle w:val="CodeBlock"/>
      </w:pPr>
    </w:p>
    <w:p>
      <w:pPr>
        <w:pStyle w:val="CodeBlock"/>
      </w:pPr>
      <w:r>
        <w:t xml:space="preserve">            var border = go.AddComponent&lt;Image&gt;();</w:t>
      </w:r>
    </w:p>
    <w:p>
      <w:pPr>
        <w:pStyle w:val="CodeBlock"/>
      </w:pPr>
      <w:r>
        <w:t xml:space="preserve">            border.color = WarningBorder;</w:t>
      </w:r>
    </w:p>
    <w:p>
      <w:pPr>
        <w:pStyle w:val="CodeBlock"/>
      </w:pPr>
    </w:p>
    <w:p>
      <w:pPr>
        <w:pStyle w:val="CodeBlock"/>
      </w:pPr>
      <w:r>
        <w:t xml:space="preserve">            // inner = กล่องดำ เว้นขอบ 2px ให้เห็นเส้น warning</w:t>
      </w:r>
    </w:p>
    <w:p>
      <w:pPr>
        <w:pStyle w:val="CodeBlock"/>
      </w:pPr>
      <w:r>
        <w:t xml:space="preserve">            var boxGO = new GameObject("Box", typeof(RectTransform));</w:t>
      </w:r>
    </w:p>
    <w:p>
      <w:pPr>
        <w:pStyle w:val="CodeBlock"/>
      </w:pPr>
      <w:r>
        <w:t xml:space="preserve">            boxGO.transform.SetParent(go.transform, false);</w:t>
      </w:r>
    </w:p>
    <w:p>
      <w:pPr>
        <w:pStyle w:val="CodeBlock"/>
      </w:pPr>
      <w:r>
        <w:t xml:space="preserve">            var boxRect = boxGO.GetComponent&lt;RectTransform&gt;();</w:t>
      </w:r>
    </w:p>
    <w:p>
      <w:pPr>
        <w:pStyle w:val="CodeBlock"/>
      </w:pPr>
      <w:r>
        <w:t xml:space="preserve">            boxRect.anchorMin = Vector2.zero;</w:t>
      </w:r>
    </w:p>
    <w:p>
      <w:pPr>
        <w:pStyle w:val="CodeBlock"/>
      </w:pPr>
      <w:r>
        <w:t xml:space="preserve">            boxRect.anchorMax = Vector2.one;</w:t>
      </w:r>
    </w:p>
    <w:p>
      <w:pPr>
        <w:pStyle w:val="CodeBlock"/>
      </w:pPr>
      <w:r>
        <w:t xml:space="preserve">            boxRect.offsetMin = new Vector2(2, 2);</w:t>
      </w:r>
    </w:p>
    <w:p>
      <w:pPr>
        <w:pStyle w:val="CodeBlock"/>
      </w:pPr>
      <w:r>
        <w:t xml:space="preserve">            boxRect.offsetMax = new Vector2(-2, -2);</w:t>
      </w:r>
    </w:p>
    <w:p>
      <w:pPr>
        <w:pStyle w:val="CodeBlock"/>
      </w:pPr>
      <w:r>
        <w:t xml:space="preserve">            var box = boxGO.AddComponent&lt;Image&gt;();</w:t>
      </w:r>
    </w:p>
    <w:p>
      <w:pPr>
        <w:pStyle w:val="CodeBlock"/>
      </w:pPr>
      <w:r>
        <w:t xml:space="preserve">            box.color = BoxColor;</w:t>
      </w:r>
    </w:p>
    <w:p>
      <w:pPr>
        <w:pStyle w:val="CodeBlock"/>
      </w:pPr>
    </w:p>
    <w:p>
      <w:pPr>
        <w:pStyle w:val="CodeBlock"/>
      </w:pPr>
      <w:r>
        <w:t xml:space="preserve">            var textGO = new GameObject("Text", typeof(RectTransform));</w:t>
      </w:r>
    </w:p>
    <w:p>
      <w:pPr>
        <w:pStyle w:val="CodeBlock"/>
      </w:pPr>
      <w:r>
        <w:t xml:space="preserve">            textGO.transform.SetParent(boxGO.transform, false);</w:t>
      </w:r>
    </w:p>
    <w:p>
      <w:pPr>
        <w:pStyle w:val="CodeBlock"/>
      </w:pPr>
      <w:r>
        <w:t xml:space="preserve">            var tr = textGO.GetComponent&lt;RectTransform&gt;();</w:t>
      </w:r>
    </w:p>
    <w:p>
      <w:pPr>
        <w:pStyle w:val="CodeBlock"/>
      </w:pPr>
      <w:r>
        <w:t xml:space="preserve">            tr.anchorMin = Vector2.zero;</w:t>
      </w:r>
    </w:p>
    <w:p>
      <w:pPr>
        <w:pStyle w:val="CodeBlock"/>
      </w:pPr>
      <w:r>
        <w:t xml:space="preserve">            tr.anchorMax = Vector2.one;</w:t>
      </w:r>
    </w:p>
    <w:p>
      <w:pPr>
        <w:pStyle w:val="CodeBlock"/>
      </w:pPr>
      <w:r>
        <w:t xml:space="preserve">            tr.offsetMin = new Vector2(10, 4);</w:t>
      </w:r>
    </w:p>
    <w:p>
      <w:pPr>
        <w:pStyle w:val="CodeBlock"/>
      </w:pPr>
      <w:r>
        <w:t xml:space="preserve">            tr.offsetMax = new Vector2(-10, -4);</w:t>
      </w:r>
    </w:p>
    <w:p>
      <w:pPr>
        <w:pStyle w:val="CodeBlock"/>
      </w:pPr>
    </w:p>
    <w:p>
      <w:pPr>
        <w:pStyle w:val="CodeBlock"/>
      </w:pPr>
      <w:r>
        <w:t xml:space="preserve">            var text = textGO.AddComponent&lt;Text&gt;();</w:t>
      </w:r>
    </w:p>
    <w:p>
      <w:pPr>
        <w:pStyle w:val="CodeBlock"/>
      </w:pPr>
      <w:r>
        <w:t xml:space="preserve">            text.font = font;</w:t>
      </w:r>
    </w:p>
    <w:p>
      <w:pPr>
        <w:pStyle w:val="CodeBlock"/>
      </w:pPr>
      <w:r>
        <w:t xml:space="preserve">            text.fontSize = 18;</w:t>
      </w:r>
    </w:p>
    <w:p>
      <w:pPr>
        <w:pStyle w:val="CodeBlock"/>
      </w:pPr>
      <w:r>
        <w:t xml:space="preserve">            text.color = Color.white;</w:t>
      </w:r>
    </w:p>
    <w:p>
      <w:pPr>
        <w:pStyle w:val="CodeBlock"/>
      </w:pPr>
      <w:r>
        <w:t xml:space="preserve">            text.alignment = TextAnchor.MiddleLeft;</w:t>
      </w:r>
    </w:p>
    <w:p>
      <w:pPr>
        <w:pStyle w:val="CodeBlock"/>
      </w:pPr>
      <w:r>
        <w:t xml:space="preserve">            text.text = message;</w:t>
      </w:r>
    </w:p>
    <w:p>
      <w:pPr>
        <w:pStyle w:val="CodeBlock"/>
      </w:pPr>
    </w:p>
    <w:p>
      <w:pPr>
        <w:pStyle w:val="CodeBlock"/>
      </w:pPr>
      <w:r>
        <w:t xml:space="preserve">            return go;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private IEnumerator DismissAfter(GameObject go, string key)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yield return new WaitForSecondsRealtime(displayDuration); // real-time → ไม่ขึ้นกับ pause/ความเร็ว</w:t>
      </w:r>
    </w:p>
    <w:p>
      <w:pPr>
        <w:pStyle w:val="CodeBlock"/>
      </w:pPr>
      <w:r>
        <w:t xml:space="preserve">            _activeKeys.Remove(key);</w:t>
      </w:r>
    </w:p>
    <w:p>
      <w:pPr>
        <w:pStyle w:val="CodeBlock"/>
      </w:pPr>
      <w:r>
        <w:t xml:space="preserve">            if (go != null) Destroy(go);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>}</w:t>
      </w:r>
    </w:p>
    <w:p>
      <w:r>
        <w:br w:type="page"/>
      </w:r>
    </w:p>
    <w:p>
      <w:pPr>
        <w:pStyle w:val="Heading1"/>
      </w:pPr>
      <w:r>
        <w:t>24. Palette.cs</w:t>
      </w:r>
    </w:p>
    <w:p>
      <w:r>
        <w:t>ชุดสีกลางที่ UI ทั้งเกมเรียกใช้ร่วมกัน</w:t>
      </w:r>
    </w:p>
    <w:p/>
    <w:p>
      <w:pPr>
        <w:pStyle w:val="CodeBlock"/>
      </w:pPr>
      <w:r>
        <w:t>using UnityEngine;</w:t>
      </w:r>
    </w:p>
    <w:p>
      <w:pPr>
        <w:pStyle w:val="CodeBlock"/>
      </w:pPr>
    </w:p>
    <w:p>
      <w:pPr>
        <w:pStyle w:val="CodeBlock"/>
      </w:pPr>
      <w:r>
        <w:t>namespace NuclearReMind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  /// &lt;summary&gt;</w:t>
      </w:r>
    </w:p>
    <w:p>
      <w:pPr>
        <w:pStyle w:val="CodeBlock"/>
      </w:pPr>
      <w:r>
        <w:t xml:space="preserve">    /// Central color palette — สลับ theme ทั้งเกมจากที่เดียว</w:t>
      </w:r>
    </w:p>
    <w:p>
      <w:pPr>
        <w:pStyle w:val="CodeBlock"/>
      </w:pPr>
      <w:r>
        <w:t xml:space="preserve">    /// ใช้ทั้งฝั่ง runtime UI และ editor setup (PlaceholderSpriteGenerator, HUDCanvasSetup ฯลฯ)</w:t>
      </w:r>
    </w:p>
    <w:p>
      <w:pPr>
        <w:pStyle w:val="CodeBlock"/>
      </w:pPr>
      <w:r>
        <w:t xml:space="preserve">    ///</w:t>
      </w:r>
    </w:p>
    <w:p>
      <w:pPr>
        <w:pStyle w:val="CodeBlock"/>
      </w:pPr>
      <w:r>
        <w:t xml:space="preserve">    /// ค่าปัจจุบัน = LIGHT theme</w:t>
      </w:r>
    </w:p>
    <w:p>
      <w:pPr>
        <w:pStyle w:val="CodeBlock"/>
      </w:pPr>
      <w:r>
        <w:t xml:space="preserve">    /// อยากกลับเป็น DARK: สลับค่าในบล็อก WORLD/UI เป็นชุดในคอมเมนต์ "// DARK เดิม"</w:t>
      </w:r>
    </w:p>
    <w:p>
      <w:pPr>
        <w:pStyle w:val="CodeBlock"/>
      </w:pPr>
      <w:r>
        <w:t xml:space="preserve">    /// &lt;/summary&gt;</w:t>
      </w:r>
    </w:p>
    <w:p>
      <w:pPr>
        <w:pStyle w:val="CodeBlock"/>
      </w:pPr>
      <w:r>
        <w:t xml:space="preserve">    public static class Palette</w:t>
      </w:r>
    </w:p>
    <w:p>
      <w:pPr>
        <w:pStyle w:val="CodeBlock"/>
      </w:pPr>
      <w:r>
        <w:t xml:space="preserve">    {</w:t>
      </w:r>
    </w:p>
    <w:p>
      <w:pPr>
        <w:pStyle w:val="CodeBlock"/>
      </w:pPr>
      <w:r>
        <w:t xml:space="preserve">        // ───────────── WORLD (scene / tilemap / silhouette) ─────────────</w:t>
      </w:r>
    </w:p>
    <w:p>
      <w:pPr>
        <w:pStyle w:val="CodeBlock"/>
      </w:pPr>
      <w:r>
        <w:t xml:space="preserve">        public static readonly Color CameraBackground = Hex("#E9EDF3"); // DARK เดิม: #0D1117</w:t>
      </w:r>
    </w:p>
    <w:p>
      <w:pPr>
        <w:pStyle w:val="CodeBlock"/>
      </w:pPr>
      <w:r>
        <w:t xml:space="preserve">        public static readonly Color GroundFill       = Hex("#CBD6E4"); // DARK เดิม: #1C2333</w:t>
      </w:r>
    </w:p>
    <w:p>
      <w:pPr>
        <w:pStyle w:val="CodeBlock"/>
      </w:pPr>
      <w:r>
        <w:t xml:space="preserve">        public static readonly Color GroundEdge       = Hex("#AAB8CC"); // DARK เดิม: #2D3748</w:t>
      </w:r>
    </w:p>
    <w:p>
      <w:pPr>
        <w:pStyle w:val="CodeBlock"/>
      </w:pPr>
      <w:r>
        <w:t xml:space="preserve">        public static readonly Color BuildingFill     = Hex("#6B7B92"); // DARK เดิม: #4A5568</w:t>
      </w:r>
    </w:p>
    <w:p>
      <w:pPr>
        <w:pStyle w:val="CodeBlock"/>
      </w:pPr>
      <w:r>
        <w:t xml:space="preserve">        public static readonly Color BuildingOutline  = Hex("#34425A"); // DARK เดิม: #718096 (light theme = ขอบเข้มกว่าตัว)</w:t>
      </w:r>
    </w:p>
    <w:p>
      <w:pPr>
        <w:pStyle w:val="CodeBlock"/>
      </w:pPr>
    </w:p>
    <w:p>
      <w:pPr>
        <w:pStyle w:val="CodeBlock"/>
      </w:pPr>
      <w:r>
        <w:t xml:space="preserve">        // ───────────── UI (panel / text / accent) ─────────────</w:t>
      </w:r>
    </w:p>
    <w:p>
      <w:pPr>
        <w:pStyle w:val="CodeBlock"/>
      </w:pPr>
      <w:r>
        <w:t xml:space="preserve">        // ยังไม่ wire เข้า UI setup — เตรียมไว้สำหรับ pass ถัดไป (HUD/Codex/Day11)</w:t>
      </w:r>
    </w:p>
    <w:p>
      <w:pPr>
        <w:pStyle w:val="CodeBlock"/>
      </w:pPr>
      <w:r>
        <w:t xml:space="preserve">        public static readonly Color PanelBg     = Hex("#F5F7FB"); // พื้น panel หลัก</w:t>
      </w:r>
    </w:p>
    <w:p>
      <w:pPr>
        <w:pStyle w:val="CodeBlock"/>
      </w:pPr>
      <w:r>
        <w:t xml:space="preserve">        public static readonly Color PanelBgAlt  = Hex("#E7ECF4"); // pane รอง</w:t>
      </w:r>
    </w:p>
    <w:p>
      <w:pPr>
        <w:pStyle w:val="CodeBlock"/>
      </w:pPr>
      <w:r>
        <w:t xml:space="preserve">        public static readonly Color HeaderBg    = Hex("#DCE3EE"); // แถบหัว</w:t>
      </w:r>
    </w:p>
    <w:p>
      <w:pPr>
        <w:pStyle w:val="CodeBlock"/>
      </w:pPr>
      <w:r>
        <w:t xml:space="preserve">        public static readonly Color TextPrimary = Hex("#1C2733"); // ข้อความหลัก (เข้มบนพื้นสว่าง)</w:t>
      </w:r>
    </w:p>
    <w:p>
      <w:pPr>
        <w:pStyle w:val="CodeBlock"/>
      </w:pPr>
      <w:r>
        <w:t xml:space="preserve">        public static readonly Color TextMuted   = Hex("#5C6878"); // ข้อความรอง</w:t>
      </w:r>
    </w:p>
    <w:p>
      <w:pPr>
        <w:pStyle w:val="CodeBlock"/>
      </w:pPr>
      <w:r>
        <w:t xml:space="preserve">        public static readonly Color Accent      = Hex("#1E7FBE"); // ฟ้า accent</w:t>
      </w:r>
    </w:p>
    <w:p>
      <w:pPr>
        <w:pStyle w:val="CodeBlock"/>
      </w:pPr>
    </w:p>
    <w:p>
      <w:pPr>
        <w:pStyle w:val="CodeBlock"/>
      </w:pPr>
      <w:r>
        <w:t xml:space="preserve">        private static Color Hex(string hex)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ColorUtility.TryParseHtmlString(hex, out var c);</w:t>
      </w:r>
    </w:p>
    <w:p>
      <w:pPr>
        <w:pStyle w:val="CodeBlock"/>
      </w:pPr>
      <w:r>
        <w:t xml:space="preserve">            return c;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>}</w:t>
      </w:r>
    </w:p>
    <w:p>
      <w:r>
        <w:br w:type="page"/>
      </w:r>
    </w:p>
    <w:p>
      <w:pPr>
        <w:pStyle w:val="Heading1"/>
      </w:pPr>
      <w:r>
        <w:t>25. HotkeyHelpController.cs</w:t>
      </w:r>
    </w:p>
    <w:p>
      <w:r>
        <w:t>หน้าต่างสรุปคีย์ลัดทั้งหมด (เปิดด้วย F1)</w:t>
      </w:r>
    </w:p>
    <w:p/>
    <w:p>
      <w:pPr>
        <w:pStyle w:val="CodeBlock"/>
      </w:pPr>
      <w:r>
        <w:t>using UnityEngine;</w:t>
      </w:r>
    </w:p>
    <w:p>
      <w:pPr>
        <w:pStyle w:val="CodeBlock"/>
      </w:pPr>
    </w:p>
    <w:p>
      <w:pPr>
        <w:pStyle w:val="CodeBlock"/>
      </w:pPr>
      <w:r>
        <w:t>namespace NuclearReMind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  /// &lt;summary&gt;</w:t>
      </w:r>
    </w:p>
    <w:p>
      <w:pPr>
        <w:pStyle w:val="CodeBlock"/>
      </w:pPr>
      <w:r>
        <w:t xml:space="preserve">    /// หน้าต่างสรุปคีย์ลัด — เปิด/ปิดด้วยปุ่ม "คีย์ลัด" ใน HUD หรือแป้น F1</w:t>
      </w:r>
    </w:p>
    <w:p>
      <w:pPr>
        <w:pStyle w:val="CodeBlock"/>
      </w:pPr>
      <w:r>
        <w:t xml:space="preserve">    /// เป็น panel อ่านอย่างเดียว ไม่หยุดเวลา (เปิดดูระหว่างเล่นได้ — ใช้ unscaled input จึงกดได้แม้ pause)</w:t>
      </w:r>
    </w:p>
    <w:p>
      <w:pPr>
        <w:pStyle w:val="CodeBlock"/>
      </w:pPr>
      <w:r>
        <w:t xml:space="preserve">    /// &lt;/summary&gt;</w:t>
      </w:r>
    </w:p>
    <w:p>
      <w:pPr>
        <w:pStyle w:val="CodeBlock"/>
      </w:pPr>
      <w:r>
        <w:t xml:space="preserve">    public class HotkeyHelpController : MonoBehaviour, GameUIStack.IPanel</w:t>
      </w:r>
    </w:p>
    <w:p>
      <w:pPr>
        <w:pStyle w:val="CodeBlock"/>
      </w:pPr>
      <w:r>
        <w:t xml:space="preserve">    {</w:t>
      </w:r>
    </w:p>
    <w:p>
      <w:pPr>
        <w:pStyle w:val="CodeBlock"/>
      </w:pPr>
      <w:r>
        <w:t xml:space="preserve">        [Header("Wiring (ผูกโดย Setup HUD Canvas)")]</w:t>
      </w:r>
    </w:p>
    <w:p>
      <w:pPr>
        <w:pStyle w:val="CodeBlock"/>
      </w:pPr>
      <w:r>
        <w:t xml:space="preserve">        public GameObject helpPanel;</w:t>
      </w:r>
    </w:p>
    <w:p>
      <w:pPr>
        <w:pStyle w:val="CodeBlock"/>
      </w:pPr>
    </w:p>
    <w:p>
      <w:pPr>
        <w:pStyle w:val="CodeBlock"/>
      </w:pPr>
      <w:r>
        <w:t xml:space="preserve">        private void Start()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if (helpPanel != null) helpPanel.SetActive(false);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private void Update()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if (Input.GetKeyDown(KeyCode.F1))</w:t>
      </w:r>
    </w:p>
    <w:p>
      <w:pPr>
        <w:pStyle w:val="CodeBlock"/>
      </w:pPr>
      <w:r>
        <w:t xml:space="preserve">                Toggle();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/// &lt;summary&gt;สลับเปิด/ปิดหน้าต่างคีย์ลัด (ผูกกับปุ่ม HUD + แป้น F1)&lt;/summary&gt;</w:t>
      </w:r>
    </w:p>
    <w:p>
      <w:pPr>
        <w:pStyle w:val="CodeBlock"/>
      </w:pPr>
      <w:r>
        <w:t xml:space="preserve">        public void Toggle()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if (helpPanel == null) return;</w:t>
      </w:r>
    </w:p>
    <w:p>
      <w:pPr>
        <w:pStyle w:val="CodeBlock"/>
      </w:pPr>
      <w:r>
        <w:t xml:space="preserve">            bool show = !helpPanel.activeSelf;</w:t>
      </w:r>
    </w:p>
    <w:p>
      <w:pPr>
        <w:pStyle w:val="CodeBlock"/>
      </w:pPr>
      <w:r>
        <w:t xml:space="preserve">            if (show)</w:t>
      </w:r>
    </w:p>
    <w:p>
      <w:pPr>
        <w:pStyle w:val="CodeBlock"/>
      </w:pPr>
      <w:r>
        <w:t xml:space="preserve">            {</w:t>
      </w:r>
    </w:p>
    <w:p>
      <w:pPr>
        <w:pStyle w:val="CodeBlock"/>
      </w:pPr>
      <w:r>
        <w:t xml:space="preserve">                UIPopIn.Ensure(helpPanel);</w:t>
      </w:r>
    </w:p>
    <w:p>
      <w:pPr>
        <w:pStyle w:val="CodeBlock"/>
      </w:pPr>
      <w:r>
        <w:t xml:space="preserve">                helpPanel.SetActive(true);</w:t>
      </w:r>
    </w:p>
    <w:p>
      <w:pPr>
        <w:pStyle w:val="CodeBlock"/>
      </w:pPr>
      <w:r>
        <w:t xml:space="preserve">                GameUIStack.Push(this); // ขึ้นบนสุด + ลงทะเบียน (บล็อก Pause / Esc=ปิด)</w:t>
      </w:r>
    </w:p>
    <w:p>
      <w:pPr>
        <w:pStyle w:val="CodeBlock"/>
      </w:pPr>
      <w:r>
        <w:t xml:space="preserve">            }</w:t>
      </w:r>
    </w:p>
    <w:p>
      <w:pPr>
        <w:pStyle w:val="CodeBlock"/>
      </w:pPr>
      <w:r>
        <w:t xml:space="preserve">            else</w:t>
      </w:r>
    </w:p>
    <w:p>
      <w:pPr>
        <w:pStyle w:val="CodeBlock"/>
      </w:pPr>
      <w:r>
        <w:t xml:space="preserve">            {</w:t>
      </w:r>
    </w:p>
    <w:p>
      <w:pPr>
        <w:pStyle w:val="CodeBlock"/>
      </w:pPr>
      <w:r>
        <w:t xml:space="preserve">                GameUIStack.Pop(this);</w:t>
      </w:r>
    </w:p>
    <w:p>
      <w:pPr>
        <w:pStyle w:val="CodeBlock"/>
      </w:pPr>
      <w:r>
        <w:t xml:space="preserve">                UIPopIn.PlayClose(helpPanel); // หุบออก (Windows 11) แล้วปิดเอง</w:t>
      </w:r>
    </w:p>
    <w:p>
      <w:pPr>
        <w:pStyle w:val="CodeBlock"/>
      </w:pPr>
      <w:r>
        <w:t xml:space="preserve">            }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// ── GameUIStack (แผงปิดได้: Esc=ปิดเหมือน ✕ · กติกากลางใน PauseMenuController) ──</w:t>
      </w:r>
    </w:p>
    <w:p>
      <w:pPr>
        <w:pStyle w:val="CodeBlock"/>
      </w:pPr>
      <w:r>
        <w:t xml:space="preserve">        bool GameUIStack.IPanel.ClosableByEscape =&gt; true;</w:t>
      </w:r>
    </w:p>
    <w:p>
      <w:pPr>
        <w:pStyle w:val="CodeBlock"/>
      </w:pPr>
      <w:r>
        <w:t xml:space="preserve">        void GameUIStack.IPanel.BringToFront() =&gt; GameUIStack.RaiseToTop(helpPanel);</w:t>
      </w:r>
    </w:p>
    <w:p>
      <w:pPr>
        <w:pStyle w:val="CodeBlock"/>
      </w:pPr>
      <w:r>
        <w:t xml:space="preserve">        GameObject GameUIStack.IPanel.PanelRoot =&gt; helpPanel;</w:t>
      </w:r>
    </w:p>
    <w:p>
      <w:pPr>
        <w:pStyle w:val="CodeBlock"/>
      </w:pPr>
      <w:r>
        <w:t xml:space="preserve">        void GameUIStack.IPanel.CloseFromStack()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GameUIStack.Pop(this);</w:t>
      </w:r>
    </w:p>
    <w:p>
      <w:pPr>
        <w:pStyle w:val="CodeBlock"/>
      </w:pPr>
      <w:r>
        <w:t xml:space="preserve">            UIPopIn.PlayClose(helpPanel); // หุบออกแล้วปิดเอง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>}</w:t>
      </w:r>
    </w:p>
    <w:p>
      <w:r>
        <w:br w:type="page"/>
      </w:r>
    </w:p>
    <w:p>
      <w:pPr>
        <w:pStyle w:val="Heading1"/>
      </w:pPr>
      <w:r>
        <w:t>26. HudMenuButtons.cs</w:t>
      </w:r>
    </w:p>
    <w:p>
      <w:r>
        <w:t>ตัวกลางผูกปุ่มแถบข้างของ HUD เข้ากับแผงที่ถูกสร้างตอนรันเกม</w:t>
      </w:r>
    </w:p>
    <w:p/>
    <w:p>
      <w:pPr>
        <w:pStyle w:val="CodeBlock"/>
      </w:pPr>
      <w:r>
        <w:t>using UnityEngine;</w:t>
      </w:r>
    </w:p>
    <w:p>
      <w:pPr>
        <w:pStyle w:val="CodeBlock"/>
      </w:pPr>
    </w:p>
    <w:p>
      <w:pPr>
        <w:pStyle w:val="CodeBlock"/>
      </w:pPr>
      <w:r>
        <w:t>namespace NuclearReMind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  /// &lt;summary&gt;</w:t>
      </w:r>
    </w:p>
    <w:p>
      <w:pPr>
        <w:pStyle w:val="CodeBlock"/>
      </w:pPr>
      <w:r>
        <w:t xml:space="preserve">    /// ตัวกลางของ "แถบปุ่มด้านข้าง HUD" (ไอเทม/คีย์ลัด/Codex/บันทึก) — ให้ปุ่มสไปรต์ผูก onClick</w:t>
      </w:r>
    </w:p>
    <w:p>
      <w:pPr>
        <w:pStyle w:val="CodeBlock"/>
      </w:pPr>
      <w:r>
        <w:t xml:space="preserve">    /// มาที่เมท็อดพวกนี้ได้ตอน edit-time (คอมโพเนนต์อยู่ในซีน → AddPersistentListener ติดถาวร)</w:t>
      </w:r>
    </w:p>
    <w:p>
      <w:pPr>
        <w:pStyle w:val="CodeBlock"/>
      </w:pPr>
      <w:r>
        <w:t xml:space="preserve">    ///</w:t>
      </w:r>
    </w:p>
    <w:p>
      <w:pPr>
        <w:pStyle w:val="CodeBlock"/>
      </w:pPr>
      <w:r>
        <w:t xml:space="preserve">    /// เหตุที่ต้องมีตัวกลาง: InventoryGridUI สร้างตอน runtime (AutoSpawn) จึงผูกปุ่มจาก editor ตรง ๆ ไม่ได้</w:t>
      </w:r>
    </w:p>
    <w:p>
      <w:pPr>
        <w:pStyle w:val="CodeBlock"/>
      </w:pPr>
      <w:r>
        <w:t xml:space="preserve">    /// · บันทึกต้องยิงผ่าน EventManager (ห้ามเรียก manager ตรงข้ามระบบ) · Codex/คีย์ลัด toggle ผ่าน controller</w:t>
      </w:r>
    </w:p>
    <w:p>
      <w:pPr>
        <w:pStyle w:val="CodeBlock"/>
      </w:pPr>
      <w:r>
        <w:t xml:space="preserve">    /// &lt;/summary&gt;</w:t>
      </w:r>
    </w:p>
    <w:p>
      <w:pPr>
        <w:pStyle w:val="CodeBlock"/>
      </w:pPr>
      <w:r>
        <w:t xml:space="preserve">    public class HudMenuButtons : MonoBehaviour</w:t>
      </w:r>
    </w:p>
    <w:p>
      <w:pPr>
        <w:pStyle w:val="CodeBlock"/>
      </w:pPr>
      <w:r>
        <w:t xml:space="preserve">    {</w:t>
      </w:r>
    </w:p>
    <w:p>
      <w:pPr>
        <w:pStyle w:val="CodeBlock"/>
      </w:pPr>
      <w:r>
        <w:t xml:space="preserve">        private HotkeyHelpController _help;</w:t>
      </w:r>
    </w:p>
    <w:p>
      <w:pPr>
        <w:pStyle w:val="CodeBlock"/>
      </w:pPr>
    </w:p>
    <w:p>
      <w:pPr>
        <w:pStyle w:val="CodeBlock"/>
      </w:pPr>
      <w:r>
        <w:t xml:space="preserve">        private void Start()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_help = FindFirstObjectByType&lt;HotkeyHelpController&gt;();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/// &lt;summary&gt;เปิด/ปิดคลังไอเทม (ปุ่ม ไอเทม · คีย์ I) — หา InventoryGridUI ตอนคลิก (auto-spawn แล้ว)&lt;/summary&gt;</w:t>
      </w:r>
    </w:p>
    <w:p>
      <w:pPr>
        <w:pStyle w:val="CodeBlock"/>
      </w:pPr>
      <w:r>
        <w:t xml:space="preserve">        public void ToggleInventory()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var inv = FindFirstObjectByType&lt;InventoryGridUI&gt;(); // ตอนคลิก ไม่ใช่ใน Update — ปลอดภัยตามกติกา</w:t>
      </w:r>
    </w:p>
    <w:p>
      <w:pPr>
        <w:pStyle w:val="CodeBlock"/>
      </w:pPr>
      <w:r>
        <w:t xml:space="preserve">            if (inv != null) inv.Toggle();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/// &lt;summary&gt;เปิด/ปิดหน้าต่างคีย์ลัด (ปุ่ม คีย์ลัด · คีย์ F1)&lt;/summary&gt;</w:t>
      </w:r>
    </w:p>
    <w:p>
      <w:pPr>
        <w:pStyle w:val="CodeBlock"/>
      </w:pPr>
      <w:r>
        <w:t xml:space="preserve">        public void ToggleHotkeyHelp()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if (_help == null) _help = FindFirstObjectByType&lt;HotkeyHelpController&gt;();</w:t>
      </w:r>
    </w:p>
    <w:p>
      <w:pPr>
        <w:pStyle w:val="CodeBlock"/>
      </w:pPr>
      <w:r>
        <w:t xml:space="preserve">            if (_help != null) _help.Toggle();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/// &lt;summary&gt;เปิด/ปิดคลังความรู้ (ปุ่ม Codex · คีย์ C)&lt;/summary&gt;</w:t>
      </w:r>
    </w:p>
    <w:p>
      <w:pPr>
        <w:pStyle w:val="CodeBlock"/>
      </w:pPr>
      <w:r>
        <w:t xml:space="preserve">        public void ToggleCodex()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if (CodexUIController.Instance != null) CodexUIController.Instance.Toggle();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/// &lt;summary&gt;บันทึกเกม (คีย์ F5) — ยิงผ่าน EventManager&lt;/summary&gt;</w:t>
      </w:r>
    </w:p>
    <w:p>
      <w:pPr>
        <w:pStyle w:val="CodeBlock"/>
      </w:pPr>
      <w:r>
        <w:t xml:space="preserve">        public void RequestSave()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if (EventManager.Instance != null) EventManager.Instance.RaiseSaveRequested();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/// &lt;summary&gt;เปิด/ปิดแผงบันทึกที่กู้คืน (Records · ปุ่ม บันทึก บนแถบข้าง)&lt;/summary&gt;</w:t>
      </w:r>
    </w:p>
    <w:p>
      <w:pPr>
        <w:pStyle w:val="CodeBlock"/>
      </w:pPr>
      <w:r>
        <w:t xml:space="preserve">        public void ToggleRecords()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if (RecordsPanelController.Instance != null) RecordsPanelController.Instance.Toggle();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>}</w:t>
      </w:r>
    </w:p>
    <w:p>
      <w:r>
        <w:br w:type="page"/>
      </w:r>
    </w:p>
    <w:p>
      <w:pPr>
        <w:pStyle w:val="Heading1"/>
      </w:pPr>
      <w:r>
        <w:t>27. HotbarSlotDrag.cs</w:t>
      </w:r>
    </w:p>
    <w:p>
      <w:r>
        <w:t>รองรับการลากอาคารจากแถบเมนูล่างไปวางบนกริดโดยตรง</w:t>
      </w:r>
    </w:p>
    <w:p/>
    <w:p>
      <w:pPr>
        <w:pStyle w:val="CodeBlock"/>
      </w:pPr>
      <w:r>
        <w:t>using UnityEngine;</w:t>
      </w:r>
    </w:p>
    <w:p>
      <w:pPr>
        <w:pStyle w:val="CodeBlock"/>
      </w:pPr>
      <w:r>
        <w:t>using UnityEngine.EventSystems;</w:t>
      </w:r>
    </w:p>
    <w:p>
      <w:pPr>
        <w:pStyle w:val="CodeBlock"/>
      </w:pPr>
    </w:p>
    <w:p>
      <w:pPr>
        <w:pStyle w:val="CodeBlock"/>
      </w:pPr>
      <w:r>
        <w:t>namespace NuclearReMind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  /// &lt;summary&gt;</w:t>
      </w:r>
    </w:p>
    <w:p>
      <w:pPr>
        <w:pStyle w:val="CodeBlock"/>
      </w:pPr>
      <w:r>
        <w:t xml:space="preserve">    /// ทำให้ช่องอาคารใน hotbar "ลากไปวาง" บน grid ได้ (drag &amp; drop)</w:t>
      </w:r>
    </w:p>
    <w:p>
      <w:pPr>
        <w:pStyle w:val="CodeBlock"/>
      </w:pPr>
      <w:r>
        <w:t xml:space="preserve">    ///   • ลากช่อง (เกิน drag threshold) → RaiseBuildingDragStarted → PlacementController เข้าโหมดวางแบบ drag (ghost ตามเมาส์)</w:t>
      </w:r>
    </w:p>
    <w:p>
      <w:pPr>
        <w:pStyle w:val="CodeBlock"/>
      </w:pPr>
      <w:r>
        <w:t xml:space="preserve">    ///   • ปล่อยเมาส์ → RaiseBuildingDragDropped → วางถ้าตำแหน่งใช้ได้ ไม่งั้นยกเลิก</w:t>
      </w:r>
    </w:p>
    <w:p>
      <w:pPr>
        <w:pStyle w:val="CodeBlock"/>
      </w:pPr>
      <w:r>
        <w:t xml:space="preserve">    ///   • แตะสั้น ๆ (ไม่ลาก) = Button.onClick ทำงานเหมือนเดิม (คลิกเลือกแล้วคลิกวาง) — EventSystem แยกให้อัตโนมัติ</w:t>
      </w:r>
    </w:p>
    <w:p>
      <w:pPr>
        <w:pStyle w:val="CodeBlock"/>
      </w:pPr>
      <w:r>
        <w:t xml:space="preserve">    /// ผูก data ต่อช่องโดย BuildingSelectionUI.PopulateSlot · สื่อสารผ่าน EventManager เท่านั้น (ตามกติกาโปรเจกต์)</w:t>
      </w:r>
    </w:p>
    <w:p>
      <w:pPr>
        <w:pStyle w:val="CodeBlock"/>
      </w:pPr>
      <w:r>
        <w:t xml:space="preserve">    /// &lt;/summary&gt;</w:t>
      </w:r>
    </w:p>
    <w:p>
      <w:pPr>
        <w:pStyle w:val="CodeBlock"/>
      </w:pPr>
      <w:r>
        <w:t xml:space="preserve">    public class HotbarSlotDrag : MonoBehaviour,</w:t>
      </w:r>
    </w:p>
    <w:p>
      <w:pPr>
        <w:pStyle w:val="CodeBlock"/>
      </w:pPr>
      <w:r>
        <w:t xml:space="preserve">        IBeginDragHandler, IDragHandler, IEndDragHandler</w:t>
      </w:r>
    </w:p>
    <w:p>
      <w:pPr>
        <w:pStyle w:val="CodeBlock"/>
      </w:pPr>
      <w:r>
        <w:t xml:space="preserve">    {</w:t>
      </w:r>
    </w:p>
    <w:p>
      <w:pPr>
        <w:pStyle w:val="CodeBlock"/>
      </w:pPr>
      <w:r>
        <w:t xml:space="preserve">        [Tooltip("อาคารของช่องนี้ (เซ็ตโดย BuildingSelectionUI)")]</w:t>
      </w:r>
    </w:p>
    <w:p>
      <w:pPr>
        <w:pStyle w:val="CodeBlock"/>
      </w:pPr>
      <w:r>
        <w:t xml:space="preserve">        public BuildingData data;</w:t>
      </w:r>
    </w:p>
    <w:p>
      <w:pPr>
        <w:pStyle w:val="CodeBlock"/>
      </w:pPr>
    </w:p>
    <w:p>
      <w:pPr>
        <w:pStyle w:val="CodeBlock"/>
      </w:pPr>
      <w:r>
        <w:t xml:space="preserve">        private bool _dragging;</w:t>
      </w:r>
    </w:p>
    <w:p>
      <w:pPr>
        <w:pStyle w:val="CodeBlock"/>
      </w:pPr>
    </w:p>
    <w:p>
      <w:pPr>
        <w:pStyle w:val="CodeBlock"/>
      </w:pPr>
      <w:r>
        <w:t xml:space="preserve">        public void OnBeginDrag(PointerEventData eventData)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if (data == null || EventManager.Instance == null) return;</w:t>
      </w:r>
    </w:p>
    <w:p>
      <w:pPr>
        <w:pStyle w:val="CodeBlock"/>
      </w:pPr>
      <w:r>
        <w:t xml:space="preserve">            _dragging = true;</w:t>
      </w:r>
    </w:p>
    <w:p>
      <w:pPr>
        <w:pStyle w:val="CodeBlock"/>
      </w:pPr>
      <w:r>
        <w:t xml:space="preserve">            EventManager.Instance.RaiseBuildingDragStarted(data);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// ต้องมี IDragHandler เพื่อให้ EventSystem ส่ง begin/end drag — ghost ตามเมาส์ทำใน PlacementController.Update เอง</w:t>
      </w:r>
    </w:p>
    <w:p>
      <w:pPr>
        <w:pStyle w:val="CodeBlock"/>
      </w:pPr>
      <w:r>
        <w:t xml:space="preserve">        public void OnDrag(PointerEventData eventData) { }</w:t>
      </w:r>
    </w:p>
    <w:p>
      <w:pPr>
        <w:pStyle w:val="CodeBlock"/>
      </w:pPr>
    </w:p>
    <w:p>
      <w:pPr>
        <w:pStyle w:val="CodeBlock"/>
      </w:pPr>
      <w:r>
        <w:t xml:space="preserve">        public void OnEndDrag(PointerEventData eventData)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if (!_dragging || EventManager.Instance == null) return;</w:t>
      </w:r>
    </w:p>
    <w:p>
      <w:pPr>
        <w:pStyle w:val="CodeBlock"/>
      </w:pPr>
      <w:r>
        <w:t xml:space="preserve">            _dragging = false;</w:t>
      </w:r>
    </w:p>
    <w:p>
      <w:pPr>
        <w:pStyle w:val="CodeBlock"/>
      </w:pPr>
      <w:r>
        <w:t xml:space="preserve">            EventManager.Instance.RaiseBuildingDragDropped();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>}</w:t>
      </w:r>
    </w:p>
    <w:p>
      <w:r>
        <w:br w:type="page"/>
      </w:r>
    </w:p>
    <w:p>
      <w:pPr>
        <w:pStyle w:val="Heading1"/>
      </w:pPr>
      <w:r>
        <w:t>28. MainMenuController.cs</w:t>
      </w:r>
    </w:p>
    <w:p>
      <w:r>
        <w:t>เมนูหลัก: เริ่มเกมใหม่ / ออกจากเกม พร้อมล้างระบบค้างจากรอบก่อน</w:t>
      </w:r>
    </w:p>
    <w:p/>
    <w:p>
      <w:pPr>
        <w:pStyle w:val="CodeBlock"/>
      </w:pPr>
      <w:r>
        <w:t>using UnityEngine;</w:t>
      </w:r>
    </w:p>
    <w:p>
      <w:pPr>
        <w:pStyle w:val="CodeBlock"/>
      </w:pPr>
      <w:r>
        <w:t>using UnityEngine.SceneManagement;</w:t>
      </w:r>
    </w:p>
    <w:p>
      <w:pPr>
        <w:pStyle w:val="CodeBlock"/>
      </w:pPr>
    </w:p>
    <w:p>
      <w:pPr>
        <w:pStyle w:val="CodeBlock"/>
      </w:pPr>
      <w:r>
        <w:t>namespace NuclearReMind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  /// &lt;summary&gt;</w:t>
      </w:r>
    </w:p>
    <w:p>
      <w:pPr>
        <w:pStyle w:val="CodeBlock"/>
      </w:pPr>
      <w:r>
        <w:t xml:space="preserve">    /// ควบคุมเมนูหลัก (ซีน MainMenu — build index 0): เริ่มเกมใหม่ / ออกจากเกม</w:t>
      </w:r>
    </w:p>
    <w:p>
      <w:pPr>
        <w:pStyle w:val="CodeBlock"/>
      </w:pPr>
      <w:r>
        <w:t xml:space="preserve">    /// ปุ่มผูก onClick มาที่ NewGame()/QuitGame() โดย MenuSystemSetup</w:t>
      </w:r>
    </w:p>
    <w:p>
      <w:pPr>
        <w:pStyle w:val="CodeBlock"/>
      </w:pPr>
      <w:r>
        <w:t xml:space="preserve">    ///</w:t>
      </w:r>
    </w:p>
    <w:p>
      <w:pPr>
        <w:pStyle w:val="CodeBlock"/>
      </w:pPr>
      <w:r>
        <w:t xml:space="preserve">    /// สำคัญ: GameManager กับ EventManager เป็น DontDestroyOnLoad — เมื่อกลับจาก Gamescene</w:t>
      </w:r>
    </w:p>
    <w:p>
      <w:pPr>
        <w:pStyle w:val="CodeBlock"/>
      </w:pPr>
      <w:r>
        <w:t xml:space="preserve">    /// มาเมนูหลัก มันจะรอดข้ามซีนมาด้วย ทำให้ "เริ่มเกมใหม่" ได้ singleton เก่า (state ค้าง)</w:t>
      </w:r>
    </w:p>
    <w:p>
      <w:pPr>
        <w:pStyle w:val="CodeBlock"/>
      </w:pPr>
      <w:r>
        <w:t xml:space="preserve">    /// จึงล้างทิ้งตอนเข้าเมนู เพื่อให้โหลด Gamescene รอบใหม่สร้าง manager สดทุกครั้ง</w:t>
      </w:r>
    </w:p>
    <w:p>
      <w:pPr>
        <w:pStyle w:val="CodeBlock"/>
      </w:pPr>
      <w:r>
        <w:t xml:space="preserve">    /// &lt;/summary&gt;</w:t>
      </w:r>
    </w:p>
    <w:p>
      <w:pPr>
        <w:pStyle w:val="CodeBlock"/>
      </w:pPr>
      <w:r>
        <w:t xml:space="preserve">    public class MainMenuController : MonoBehaviour</w:t>
      </w:r>
    </w:p>
    <w:p>
      <w:pPr>
        <w:pStyle w:val="CodeBlock"/>
      </w:pPr>
      <w:r>
        <w:t xml:space="preserve">    {</w:t>
      </w:r>
    </w:p>
    <w:p>
      <w:pPr>
        <w:pStyle w:val="CodeBlock"/>
      </w:pPr>
      <w:r>
        <w:t xml:space="preserve">        [SerializeField] private string gameSceneName = "Gamescene";</w:t>
      </w:r>
    </w:p>
    <w:p>
      <w:pPr>
        <w:pStyle w:val="CodeBlock"/>
      </w:pPr>
    </w:p>
    <w:p>
      <w:pPr>
        <w:pStyle w:val="CodeBlock"/>
      </w:pPr>
      <w:r>
        <w:t xml:space="preserve">        private void Awake()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CleanupPersistentSingletons();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private void Start()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// เผื่อ timeScale ค้าง 0 จากตอน pause ในเกมก่อนกลับเมนู — เมนูต้องเดินปกติ</w:t>
      </w:r>
    </w:p>
    <w:p>
      <w:pPr>
        <w:pStyle w:val="CodeBlock"/>
      </w:pPr>
      <w:r>
        <w:t xml:space="preserve">            Time.timeScale = 1f;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/// &lt;summary&gt;เริ่มเกมใหม่ — โหลด Gamescene (manager สดจะ ApplyMetaProgress คืน Knowledge/Codex สะสม)&lt;/summary&gt;</w:t>
      </w:r>
    </w:p>
    <w:p>
      <w:pPr>
        <w:pStyle w:val="CodeBlock"/>
      </w:pPr>
      <w:r>
        <w:t xml:space="preserve">        public void NewGame()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Time.timeScale = 1f;</w:t>
      </w:r>
    </w:p>
    <w:p>
      <w:pPr>
        <w:pStyle w:val="CodeBlock"/>
      </w:pPr>
      <w:r>
        <w:t xml:space="preserve">            SceneManager.LoadScene(gameSceneName);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/// &lt;summary&gt;ออกจากเกม (ใน editor = หยุด Play)&lt;/summary&gt;</w:t>
      </w:r>
    </w:p>
    <w:p>
      <w:pPr>
        <w:pStyle w:val="CodeBlock"/>
      </w:pPr>
      <w:r>
        <w:t xml:space="preserve">        public void QuitGame()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>#if UNITY_EDITOR</w:t>
      </w:r>
    </w:p>
    <w:p>
      <w:pPr>
        <w:pStyle w:val="CodeBlock"/>
      </w:pPr>
      <w:r>
        <w:t xml:space="preserve">            UnityEditor.EditorApplication.isPlaying = false;</w:t>
      </w:r>
    </w:p>
    <w:p>
      <w:pPr>
        <w:pStyle w:val="CodeBlock"/>
      </w:pPr>
      <w:r>
        <w:t>#else</w:t>
      </w:r>
    </w:p>
    <w:p>
      <w:pPr>
        <w:pStyle w:val="CodeBlock"/>
      </w:pPr>
      <w:r>
        <w:t xml:space="preserve">            Application.Quit();</w:t>
      </w:r>
    </w:p>
    <w:p>
      <w:pPr>
        <w:pStyle w:val="CodeBlock"/>
      </w:pPr>
      <w:r>
        <w:t>#endif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// ล้าง singleton ที่รอดข้ามซีน (GameManager/EventManager) — Destroy แบบ deferred พอ</w:t>
      </w:r>
    </w:p>
    <w:p>
      <w:pPr>
        <w:pStyle w:val="CodeBlock"/>
      </w:pPr>
      <w:r>
        <w:t xml:space="preserve">        // เพราะยังไม่ได้โหลด Gamescene จนกว่าผู้เล่นจะกด NewGame (คนละเฟรม)</w:t>
      </w:r>
    </w:p>
    <w:p>
      <w:pPr>
        <w:pStyle w:val="CodeBlock"/>
      </w:pPr>
      <w:r>
        <w:t xml:space="preserve">        private static void CleanupPersistentSingletons()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if (GameManager.Instance != null)</w:t>
      </w:r>
    </w:p>
    <w:p>
      <w:pPr>
        <w:pStyle w:val="CodeBlock"/>
      </w:pPr>
      <w:r>
        <w:t xml:space="preserve">                Destroy(GameManager.Instance.gameObject);</w:t>
      </w:r>
    </w:p>
    <w:p>
      <w:pPr>
        <w:pStyle w:val="CodeBlock"/>
      </w:pPr>
      <w:r>
        <w:t xml:space="preserve">            if (EventManager.Instance != null)</w:t>
      </w:r>
    </w:p>
    <w:p>
      <w:pPr>
        <w:pStyle w:val="CodeBlock"/>
      </w:pPr>
      <w:r>
        <w:t xml:space="preserve">                Destroy(EventManager.Instance.gameObject);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>}</w:t>
      </w:r>
    </w:p>
    <w:p>
      <w:r>
        <w:br w:type="page"/>
      </w:r>
    </w:p>
    <w:p>
      <w:pPr>
        <w:pStyle w:val="Heading1"/>
      </w:pPr>
      <w:r>
        <w:t>29. MainMenuIntroAnimator.cs</w:t>
      </w:r>
    </w:p>
    <w:p>
      <w:r>
        <w:t>แอนิเมชันไล่จางเข้าขององค์ประกอบหน้าเมนูทีละชิ้น</w:t>
      </w:r>
    </w:p>
    <w:p/>
    <w:p>
      <w:pPr>
        <w:pStyle w:val="CodeBlock"/>
      </w:pPr>
      <w:r>
        <w:t>using System.Collections;</w:t>
      </w:r>
    </w:p>
    <w:p>
      <w:pPr>
        <w:pStyle w:val="CodeBlock"/>
      </w:pPr>
      <w:r>
        <w:t>using System.Collections.Generic;</w:t>
      </w:r>
    </w:p>
    <w:p>
      <w:pPr>
        <w:pStyle w:val="CodeBlock"/>
      </w:pPr>
      <w:r>
        <w:t>using System.Text;</w:t>
      </w:r>
    </w:p>
    <w:p>
      <w:pPr>
        <w:pStyle w:val="CodeBlock"/>
      </w:pPr>
      <w:r>
        <w:t>using UnityEngine;</w:t>
      </w:r>
    </w:p>
    <w:p>
      <w:pPr>
        <w:pStyle w:val="CodeBlock"/>
      </w:pPr>
      <w:r>
        <w:t>using UnityEngine.UI;</w:t>
      </w:r>
    </w:p>
    <w:p>
      <w:pPr>
        <w:pStyle w:val="CodeBlock"/>
      </w:pPr>
    </w:p>
    <w:p>
      <w:pPr>
        <w:pStyle w:val="CodeBlock"/>
      </w:pPr>
      <w:r>
        <w:t>namespace NuclearReMind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  /// &lt;summary&gt;</w:t>
      </w:r>
    </w:p>
    <w:p>
      <w:pPr>
        <w:pStyle w:val="CodeBlock"/>
      </w:pPr>
      <w:r>
        <w:t xml:space="preserve">    /// Staggered intro ของ MainMenu — ไล่ให้ชิ้นเมนู (โลโก้/ปุ่ม) ค่อยๆ fade + เลื่อนขึ้นทีละชิ้น</w:t>
      </w:r>
    </w:p>
    <w:p>
      <w:pPr>
        <w:pStyle w:val="CodeBlock"/>
      </w:pPr>
      <w:r>
        <w:t xml:space="preserve">    /// ใส่คอมโพเนนต์นี้ที่ "MenuCanvas" (หรือที่ไหนก็ได้ในซีน มันหา Canvas เอง) แล้วกด Play</w:t>
      </w:r>
    </w:p>
    <w:p>
      <w:pPr>
        <w:pStyle w:val="CodeBlock"/>
      </w:pPr>
      <w:r>
        <w:t xml:space="preserve">    ///   • เว้นช่อง Targets ว่าง = เก็บลูกตรงของ MenuCanvas เอง (ข้าม Background/วิดีโอ/พาเนล)</w:t>
      </w:r>
    </w:p>
    <w:p>
      <w:pPr>
        <w:pStyle w:val="CodeBlock"/>
      </w:pPr>
      <w:r>
        <w:t xml:space="preserve">    ///   • ปรับจังหวะ/ระยะ/ย่อ ได้ใน Inspector</w:t>
      </w:r>
    </w:p>
    <w:p>
      <w:pPr>
        <w:pStyle w:val="CodeBlock"/>
      </w:pPr>
      <w:r>
        <w:t xml:space="preserve">    /// กัน "โผล่พรึบ": clamp deltaTime + อุ่นเครื่อง 1 เฟรม (เฟรมแรกหลังโหลดมักกระโดด)</w:t>
      </w:r>
    </w:p>
    <w:p>
      <w:pPr>
        <w:pStyle w:val="CodeBlock"/>
      </w:pPr>
      <w:r>
        <w:t xml:space="preserve">    /// &lt;/summary&gt;</w:t>
      </w:r>
    </w:p>
    <w:p>
      <w:pPr>
        <w:pStyle w:val="CodeBlock"/>
      </w:pPr>
      <w:r>
        <w:t xml:space="preserve">    [DisallowMultipleComponent]</w:t>
      </w:r>
    </w:p>
    <w:p>
      <w:pPr>
        <w:pStyle w:val="CodeBlock"/>
      </w:pPr>
      <w:r>
        <w:t xml:space="preserve">    public class MainMenuIntroAnimator : MonoBehaviour</w:t>
      </w:r>
    </w:p>
    <w:p>
      <w:pPr>
        <w:pStyle w:val="CodeBlock"/>
      </w:pPr>
      <w:r>
        <w:t xml:space="preserve">    {</w:t>
      </w:r>
    </w:p>
    <w:p>
      <w:pPr>
        <w:pStyle w:val="CodeBlock"/>
      </w:pPr>
      <w:r>
        <w:t xml:space="preserve">        [Header("เป้าหมาย (เว้นว่าง = เก็บลูกของ MenuCanvas อัตโนมัติ)")]</w:t>
      </w:r>
    </w:p>
    <w:p>
      <w:pPr>
        <w:pStyle w:val="CodeBlock"/>
      </w:pPr>
      <w:r>
        <w:t xml:space="preserve">        [SerializeField] private RectTransform[] targets;</w:t>
      </w:r>
    </w:p>
    <w:p>
      <w:pPr>
        <w:pStyle w:val="CodeBlock"/>
      </w:pPr>
    </w:p>
    <w:p>
      <w:pPr>
        <w:pStyle w:val="CodeBlock"/>
      </w:pPr>
      <w:r>
        <w:t xml:space="preserve">        [Header("จังหวะ")]</w:t>
      </w:r>
    </w:p>
    <w:p>
      <w:pPr>
        <w:pStyle w:val="CodeBlock"/>
      </w:pPr>
      <w:r>
        <w:t xml:space="preserve">        [SerializeField] private float startDelay = 0.2f;</w:t>
      </w:r>
    </w:p>
    <w:p>
      <w:pPr>
        <w:pStyle w:val="CodeBlock"/>
      </w:pPr>
      <w:r>
        <w:t xml:space="preserve">        [SerializeField] private float stagger = 0.14f;</w:t>
      </w:r>
    </w:p>
    <w:p>
      <w:pPr>
        <w:pStyle w:val="CodeBlock"/>
      </w:pPr>
      <w:r>
        <w:t xml:space="preserve">        [SerializeField] private float duration = 0.5f;</w:t>
      </w:r>
    </w:p>
    <w:p>
      <w:pPr>
        <w:pStyle w:val="CodeBlock"/>
      </w:pPr>
    </w:p>
    <w:p>
      <w:pPr>
        <w:pStyle w:val="CodeBlock"/>
      </w:pPr>
      <w:r>
        <w:t xml:space="preserve">        [Header("ท่าเข้า")]</w:t>
      </w:r>
    </w:p>
    <w:p>
      <w:pPr>
        <w:pStyle w:val="CodeBlock"/>
      </w:pPr>
      <w:r>
        <w:t xml:space="preserve">        [SerializeField] private float slideUp = 60f;</w:t>
      </w:r>
    </w:p>
    <w:p>
      <w:pPr>
        <w:pStyle w:val="CodeBlock"/>
      </w:pPr>
      <w:r>
        <w:t xml:space="preserve">        [SerializeField] private float startScale = 0.92f;</w:t>
      </w:r>
    </w:p>
    <w:p>
      <w:pPr>
        <w:pStyle w:val="CodeBlock"/>
      </w:pPr>
    </w:p>
    <w:p>
      <w:pPr>
        <w:pStyle w:val="CodeBlock"/>
      </w:pPr>
      <w:r>
        <w:t xml:space="preserve">        private const float MaxStep = 1f / 30f; // clamp deltaTime กันเฟรมกระโดด</w:t>
      </w:r>
    </w:p>
    <w:p>
      <w:pPr>
        <w:pStyle w:val="CodeBlock"/>
      </w:pPr>
    </w:p>
    <w:p>
      <w:pPr>
        <w:pStyle w:val="CodeBlock"/>
      </w:pPr>
      <w:r>
        <w:t xml:space="preserve">        private static readonly string[] Exclude = { "background", "video", "backdrop", "panel", "auto" };</w:t>
      </w:r>
    </w:p>
    <w:p>
      <w:pPr>
        <w:pStyle w:val="CodeBlock"/>
      </w:pPr>
    </w:p>
    <w:p>
      <w:pPr>
        <w:pStyle w:val="CodeBlock"/>
      </w:pPr>
      <w:r>
        <w:t xml:space="preserve">        private void Start()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var list = CollectTargets();</w:t>
      </w:r>
    </w:p>
    <w:p>
      <w:pPr>
        <w:pStyle w:val="CodeBlock"/>
      </w:pPr>
      <w:r>
        <w:t xml:space="preserve">            if (list.Count == 0)</w:t>
      </w:r>
    </w:p>
    <w:p>
      <w:pPr>
        <w:pStyle w:val="CodeBlock"/>
      </w:pPr>
      <w:r>
        <w:t xml:space="preserve">            {</w:t>
      </w:r>
    </w:p>
    <w:p>
      <w:pPr>
        <w:pStyle w:val="CodeBlock"/>
      </w:pPr>
      <w:r>
        <w:t xml:space="preserve">                Debug.LogWarning("[MainMenuIntro] ไม่พบชิ้นเมนูให้แอนิเมต — ลูกทั้งหมด: " + DumpChildren());</w:t>
      </w:r>
    </w:p>
    <w:p>
      <w:pPr>
        <w:pStyle w:val="CodeBlock"/>
      </w:pPr>
      <w:r>
        <w:t xml:space="preserve">                return;</w:t>
      </w:r>
    </w:p>
    <w:p>
      <w:pPr>
        <w:pStyle w:val="CodeBlock"/>
      </w:pPr>
      <w:r>
        <w:t xml:space="preserve">            }</w:t>
      </w:r>
    </w:p>
    <w:p>
      <w:pPr>
        <w:pStyle w:val="CodeBlock"/>
      </w:pPr>
      <w:r>
        <w:t xml:space="preserve">            var sb = new StringBuilder();</w:t>
      </w:r>
    </w:p>
    <w:p>
      <w:pPr>
        <w:pStyle w:val="CodeBlock"/>
      </w:pPr>
      <w:r>
        <w:t xml:space="preserve">            foreach (var t in list) sb.Append(t.name).Append(", ");</w:t>
      </w:r>
    </w:p>
    <w:p>
      <w:pPr>
        <w:pStyle w:val="CodeBlock"/>
      </w:pPr>
      <w:r>
        <w:t xml:space="preserve">            Debug.Log("[MainMenuIntro] เริ่มแอนิเมต " + list.Count + " ชิ้น: " + sb);</w:t>
      </w:r>
    </w:p>
    <w:p>
      <w:pPr>
        <w:pStyle w:val="CodeBlock"/>
      </w:pPr>
      <w:r>
        <w:t xml:space="preserve">            StartCoroutine(Play(list));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private Transform ResolveRoot()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// ให้ทำงานได้แม้ใส่คอมโพเนนต์ผิดตัว: ตัวเอง→พาเรนต์→ทั้งซีน หา Canvas</w:t>
      </w:r>
    </w:p>
    <w:p>
      <w:pPr>
        <w:pStyle w:val="CodeBlock"/>
      </w:pPr>
      <w:r>
        <w:t xml:space="preserve">            // NOTE: ห้ามใช้ ?? กับ Unity object — ต้องเช็ก == null (Unity override == แต่ไม่ override ??)</w:t>
      </w:r>
    </w:p>
    <w:p>
      <w:pPr>
        <w:pStyle w:val="CodeBlock"/>
      </w:pPr>
      <w:r>
        <w:t xml:space="preserve">            var canvas = GetComponent&lt;Canvas&gt;();</w:t>
      </w:r>
    </w:p>
    <w:p>
      <w:pPr>
        <w:pStyle w:val="CodeBlock"/>
      </w:pPr>
      <w:r>
        <w:t xml:space="preserve">            if (canvas == null) canvas = GetComponentInParent&lt;Canvas&gt;();</w:t>
      </w:r>
    </w:p>
    <w:p>
      <w:pPr>
        <w:pStyle w:val="CodeBlock"/>
      </w:pPr>
      <w:r>
        <w:t xml:space="preserve">            if (canvas == null) canvas = FindFirstObjectByType&lt;Canvas&gt;();</w:t>
      </w:r>
    </w:p>
    <w:p>
      <w:pPr>
        <w:pStyle w:val="CodeBlock"/>
      </w:pPr>
      <w:r>
        <w:t xml:space="preserve">            return canvas != null ? canvas.transform : transform;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private List&lt;RectTransform&gt; CollectTargets()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var list = new List&lt;RectTransform&gt;();</w:t>
      </w:r>
    </w:p>
    <w:p>
      <w:pPr>
        <w:pStyle w:val="CodeBlock"/>
      </w:pPr>
      <w:r>
        <w:t xml:space="preserve">            if (targets != null &amp;&amp; targets.Length &gt; 0)</w:t>
      </w:r>
    </w:p>
    <w:p>
      <w:pPr>
        <w:pStyle w:val="CodeBlock"/>
      </w:pPr>
      <w:r>
        <w:t xml:space="preserve">            {</w:t>
      </w:r>
    </w:p>
    <w:p>
      <w:pPr>
        <w:pStyle w:val="CodeBlock"/>
      </w:pPr>
      <w:r>
        <w:t xml:space="preserve">                foreach (var t in targets) if (t != null) list.Add(t);</w:t>
      </w:r>
    </w:p>
    <w:p>
      <w:pPr>
        <w:pStyle w:val="CodeBlock"/>
      </w:pPr>
      <w:r>
        <w:t xml:space="preserve">                return list;</w:t>
      </w:r>
    </w:p>
    <w:p>
      <w:pPr>
        <w:pStyle w:val="CodeBlock"/>
      </w:pPr>
      <w:r>
        <w:t xml:space="preserve">            }</w:t>
      </w:r>
    </w:p>
    <w:p>
      <w:pPr>
        <w:pStyle w:val="CodeBlock"/>
      </w:pPr>
      <w:r>
        <w:t xml:space="preserve">            foreach (Transform child in ResolveRoot())</w:t>
      </w:r>
    </w:p>
    <w:p>
      <w:pPr>
        <w:pStyle w:val="CodeBlock"/>
      </w:pPr>
      <w:r>
        <w:t xml:space="preserve">            {</w:t>
      </w:r>
    </w:p>
    <w:p>
      <w:pPr>
        <w:pStyle w:val="CodeBlock"/>
      </w:pPr>
      <w:r>
        <w:t xml:space="preserve">                if (!child.gameObject.activeInHierarchy) continue;</w:t>
      </w:r>
    </w:p>
    <w:p>
      <w:pPr>
        <w:pStyle w:val="CodeBlock"/>
      </w:pPr>
      <w:r>
        <w:t xml:space="preserve">                if (child.GetComponentInChildren&lt;Graphic&gt;() == null) continue; // มีอะไรให้เห็นไหม</w:t>
      </w:r>
    </w:p>
    <w:p>
      <w:pPr>
        <w:pStyle w:val="CodeBlock"/>
      </w:pPr>
      <w:r>
        <w:t xml:space="preserve">                string n = child.name.ToLowerInvariant();</w:t>
      </w:r>
    </w:p>
    <w:p>
      <w:pPr>
        <w:pStyle w:val="CodeBlock"/>
      </w:pPr>
      <w:r>
        <w:t xml:space="preserve">                bool skip = false;</w:t>
      </w:r>
    </w:p>
    <w:p>
      <w:pPr>
        <w:pStyle w:val="CodeBlock"/>
      </w:pPr>
      <w:r>
        <w:t xml:space="preserve">                foreach (var e in Exclude) if (n.Contains(e)) { skip = true; break; }</w:t>
      </w:r>
    </w:p>
    <w:p>
      <w:pPr>
        <w:pStyle w:val="CodeBlock"/>
      </w:pPr>
      <w:r>
        <w:t xml:space="preserve">                if (skip) continue;</w:t>
      </w:r>
    </w:p>
    <w:p>
      <w:pPr>
        <w:pStyle w:val="CodeBlock"/>
      </w:pPr>
      <w:r>
        <w:t xml:space="preserve">                if (child is RectTransform rt) list.Add(rt);</w:t>
      </w:r>
    </w:p>
    <w:p>
      <w:pPr>
        <w:pStyle w:val="CodeBlock"/>
      </w:pPr>
      <w:r>
        <w:t xml:space="preserve">            }</w:t>
      </w:r>
    </w:p>
    <w:p>
      <w:pPr>
        <w:pStyle w:val="CodeBlock"/>
      </w:pPr>
      <w:r>
        <w:t xml:space="preserve">            return list;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private string DumpChildren()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var sb = new StringBuilder();</w:t>
      </w:r>
    </w:p>
    <w:p>
      <w:pPr>
        <w:pStyle w:val="CodeBlock"/>
      </w:pPr>
      <w:r>
        <w:t xml:space="preserve">            foreach (Transform c in ResolveRoot()) sb.Append(c.name).Append(c.gameObject.activeInHierarchy ? "" : "(inactive)").Append(", ");</w:t>
      </w:r>
    </w:p>
    <w:p>
      <w:pPr>
        <w:pStyle w:val="CodeBlock"/>
      </w:pPr>
      <w:r>
        <w:t xml:space="preserve">            return sb.ToString();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private IEnumerator Play(List&lt;RectTransform&gt; list)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int n = list.Count;</w:t>
      </w:r>
    </w:p>
    <w:p>
      <w:pPr>
        <w:pStyle w:val="CodeBlock"/>
      </w:pPr>
      <w:r>
        <w:t xml:space="preserve">            var groups = new CanvasGroup[n];</w:t>
      </w:r>
    </w:p>
    <w:p>
      <w:pPr>
        <w:pStyle w:val="CodeBlock"/>
      </w:pPr>
      <w:r>
        <w:t xml:space="preserve">            var homePos = new Vector2[n];</w:t>
      </w:r>
    </w:p>
    <w:p>
      <w:pPr>
        <w:pStyle w:val="CodeBlock"/>
      </w:pPr>
      <w:r>
        <w:t xml:space="preserve">            var homeScale = new Vector3[n];</w:t>
      </w:r>
    </w:p>
    <w:p>
      <w:pPr>
        <w:pStyle w:val="CodeBlock"/>
      </w:pPr>
    </w:p>
    <w:p>
      <w:pPr>
        <w:pStyle w:val="CodeBlock"/>
      </w:pPr>
      <w:r>
        <w:t xml:space="preserve">            for (int i = 0; i &lt; n; i++)</w:t>
      </w:r>
    </w:p>
    <w:p>
      <w:pPr>
        <w:pStyle w:val="CodeBlock"/>
      </w:pPr>
      <w:r>
        <w:t xml:space="preserve">            {</w:t>
      </w:r>
    </w:p>
    <w:p>
      <w:pPr>
        <w:pStyle w:val="CodeBlock"/>
      </w:pPr>
      <w:r>
        <w:t xml:space="preserve">                var rt = list[i];</w:t>
      </w:r>
    </w:p>
    <w:p>
      <w:pPr>
        <w:pStyle w:val="CodeBlock"/>
      </w:pPr>
      <w:r>
        <w:t xml:space="preserve">                var cg = rt.GetComponent&lt;CanvasGroup&gt;();</w:t>
      </w:r>
    </w:p>
    <w:p>
      <w:pPr>
        <w:pStyle w:val="CodeBlock"/>
      </w:pPr>
      <w:r>
        <w:t xml:space="preserve">                if (cg == null) cg = rt.gameObject.AddComponent&lt;CanvasGroup&gt;(); // ห้ามใช้ ?? กับ Unity object</w:t>
      </w:r>
    </w:p>
    <w:p>
      <w:pPr>
        <w:pStyle w:val="CodeBlock"/>
      </w:pPr>
      <w:r>
        <w:t xml:space="preserve">                groups[i] = cg;</w:t>
      </w:r>
    </w:p>
    <w:p>
      <w:pPr>
        <w:pStyle w:val="CodeBlock"/>
      </w:pPr>
      <w:r>
        <w:t xml:space="preserve">                homePos[i] = rt.anchoredPosition;</w:t>
      </w:r>
    </w:p>
    <w:p>
      <w:pPr>
        <w:pStyle w:val="CodeBlock"/>
      </w:pPr>
      <w:r>
        <w:t xml:space="preserve">                homeScale[i] = rt.localScale;</w:t>
      </w:r>
    </w:p>
    <w:p>
      <w:pPr>
        <w:pStyle w:val="CodeBlock"/>
      </w:pPr>
      <w:r>
        <w:t xml:space="preserve">                cg.alpha = 0f;</w:t>
      </w:r>
    </w:p>
    <w:p>
      <w:pPr>
        <w:pStyle w:val="CodeBlock"/>
      </w:pPr>
      <w:r>
        <w:t xml:space="preserve">                rt.anchoredPosition = homePos[i] + Vector2.down * slideUp;</w:t>
      </w:r>
    </w:p>
    <w:p>
      <w:pPr>
        <w:pStyle w:val="CodeBlock"/>
      </w:pPr>
      <w:r>
        <w:t xml:space="preserve">                rt.localScale = homeScale[i] * startScale;</w:t>
      </w:r>
    </w:p>
    <w:p>
      <w:pPr>
        <w:pStyle w:val="CodeBlock"/>
      </w:pPr>
      <w:r>
        <w:t xml:space="preserve">            }</w:t>
      </w:r>
    </w:p>
    <w:p>
      <w:pPr>
        <w:pStyle w:val="CodeBlock"/>
      </w:pPr>
    </w:p>
    <w:p>
      <w:pPr>
        <w:pStyle w:val="CodeBlock"/>
      </w:pPr>
      <w:r>
        <w:t xml:space="preserve">            // อุ่นเครื่อง: ทิ้งเฟรมแรกที่ deltaTime มักกระโดดหลังโหลด scene</w:t>
      </w:r>
    </w:p>
    <w:p>
      <w:pPr>
        <w:pStyle w:val="CodeBlock"/>
      </w:pPr>
      <w:r>
        <w:t xml:space="preserve">            yield return null;</w:t>
      </w:r>
    </w:p>
    <w:p>
      <w:pPr>
        <w:pStyle w:val="CodeBlock"/>
      </w:pPr>
      <w:r>
        <w:t xml:space="preserve">            yield return null;</w:t>
      </w:r>
    </w:p>
    <w:p>
      <w:pPr>
        <w:pStyle w:val="CodeBlock"/>
      </w:pPr>
    </w:p>
    <w:p>
      <w:pPr>
        <w:pStyle w:val="CodeBlock"/>
      </w:pPr>
      <w:r>
        <w:t xml:space="preserve">            if (startDelay &gt; 0f) yield return WaitClamped(startDelay);</w:t>
      </w:r>
    </w:p>
    <w:p>
      <w:pPr>
        <w:pStyle w:val="CodeBlock"/>
      </w:pPr>
    </w:p>
    <w:p>
      <w:pPr>
        <w:pStyle w:val="CodeBlock"/>
      </w:pPr>
      <w:r>
        <w:t xml:space="preserve">            for (int i = 0; i &lt; n; i++)</w:t>
      </w:r>
    </w:p>
    <w:p>
      <w:pPr>
        <w:pStyle w:val="CodeBlock"/>
      </w:pPr>
      <w:r>
        <w:t xml:space="preserve">            {</w:t>
      </w:r>
    </w:p>
    <w:p>
      <w:pPr>
        <w:pStyle w:val="CodeBlock"/>
      </w:pPr>
      <w:r>
        <w:t xml:space="preserve">                StartCoroutine(Animate(list[i], groups[i], homePos[i], homeScale[i]));</w:t>
      </w:r>
    </w:p>
    <w:p>
      <w:pPr>
        <w:pStyle w:val="CodeBlock"/>
      </w:pPr>
      <w:r>
        <w:t xml:space="preserve">                if (stagger &gt; 0f &amp;&amp; i &lt; n - 1) yield return WaitClamped(stagger);</w:t>
      </w:r>
    </w:p>
    <w:p>
      <w:pPr>
        <w:pStyle w:val="CodeBlock"/>
      </w:pPr>
      <w:r>
        <w:t xml:space="preserve">            }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private IEnumerator Animate(RectTransform rt, CanvasGroup cg, Vector2 home, Vector3 scale)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Vector2 from = home + Vector2.down * slideUp;</w:t>
      </w:r>
    </w:p>
    <w:p>
      <w:pPr>
        <w:pStyle w:val="CodeBlock"/>
      </w:pPr>
      <w:r>
        <w:t xml:space="preserve">            Vector3 fromScale = scale * startScale;</w:t>
      </w:r>
    </w:p>
    <w:p>
      <w:pPr>
        <w:pStyle w:val="CodeBlock"/>
      </w:pPr>
      <w:r>
        <w:t xml:space="preserve">            float t = 0f;</w:t>
      </w:r>
    </w:p>
    <w:p>
      <w:pPr>
        <w:pStyle w:val="CodeBlock"/>
      </w:pPr>
      <w:r>
        <w:t xml:space="preserve">            while (t &lt; duration)</w:t>
      </w:r>
    </w:p>
    <w:p>
      <w:pPr>
        <w:pStyle w:val="CodeBlock"/>
      </w:pPr>
      <w:r>
        <w:t xml:space="preserve">            {</w:t>
      </w:r>
    </w:p>
    <w:p>
      <w:pPr>
        <w:pStyle w:val="CodeBlock"/>
      </w:pPr>
      <w:r>
        <w:t xml:space="preserve">                t += Mathf.Min(Time.unscaledDeltaTime, MaxStep); // clamp กันกระโดด</w:t>
      </w:r>
    </w:p>
    <w:p>
      <w:pPr>
        <w:pStyle w:val="CodeBlock"/>
      </w:pPr>
      <w:r>
        <w:t xml:space="preserve">                float k = Mathf.Clamp01(t / duration);</w:t>
      </w:r>
    </w:p>
    <w:p>
      <w:pPr>
        <w:pStyle w:val="CodeBlock"/>
      </w:pPr>
      <w:r>
        <w:t xml:space="preserve">                float e = 1f - Mathf.Pow(1f - k, 3f); // ease-out cubic</w:t>
      </w:r>
    </w:p>
    <w:p>
      <w:pPr>
        <w:pStyle w:val="CodeBlock"/>
      </w:pPr>
      <w:r>
        <w:t xml:space="preserve">                cg.alpha = e;</w:t>
      </w:r>
    </w:p>
    <w:p>
      <w:pPr>
        <w:pStyle w:val="CodeBlock"/>
      </w:pPr>
      <w:r>
        <w:t xml:space="preserve">                rt.anchoredPosition = Vector2.LerpUnclamped(from, home, e);</w:t>
      </w:r>
    </w:p>
    <w:p>
      <w:pPr>
        <w:pStyle w:val="CodeBlock"/>
      </w:pPr>
      <w:r>
        <w:t xml:space="preserve">                rt.localScale = Vector3.LerpUnclamped(fromScale, scale, e);</w:t>
      </w:r>
    </w:p>
    <w:p>
      <w:pPr>
        <w:pStyle w:val="CodeBlock"/>
      </w:pPr>
      <w:r>
        <w:t xml:space="preserve">                yield return null;</w:t>
      </w:r>
    </w:p>
    <w:p>
      <w:pPr>
        <w:pStyle w:val="CodeBlock"/>
      </w:pPr>
      <w:r>
        <w:t xml:space="preserve">            }</w:t>
      </w:r>
    </w:p>
    <w:p>
      <w:pPr>
        <w:pStyle w:val="CodeBlock"/>
      </w:pPr>
      <w:r>
        <w:t xml:space="preserve">            cg.alpha = 1f;</w:t>
      </w:r>
    </w:p>
    <w:p>
      <w:pPr>
        <w:pStyle w:val="CodeBlock"/>
      </w:pPr>
      <w:r>
        <w:t xml:space="preserve">            rt.anchoredPosition = home;</w:t>
      </w:r>
    </w:p>
    <w:p>
      <w:pPr>
        <w:pStyle w:val="CodeBlock"/>
      </w:pPr>
      <w:r>
        <w:t xml:space="preserve">            rt.localScale = scale;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private static IEnumerator WaitClamped(float s)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float t = 0f;</w:t>
      </w:r>
    </w:p>
    <w:p>
      <w:pPr>
        <w:pStyle w:val="CodeBlock"/>
      </w:pPr>
      <w:r>
        <w:t xml:space="preserve">            while (t &lt; s) { t += Mathf.Min(Time.unscaledDeltaTime, MaxStep); yield return null; }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>}</w:t>
      </w:r>
    </w:p>
    <w:p>
      <w:r>
        <w:br w:type="page"/>
      </w:r>
    </w:p>
    <w:p>
      <w:pPr>
        <w:pStyle w:val="Heading1"/>
      </w:pPr>
      <w:r>
        <w:t>30. MenuVideoBackground.cs</w:t>
      </w:r>
    </w:p>
    <w:p>
      <w:r>
        <w:t>พื้นหลังวิดีโอวนลูปของหน้าเมนูหลัก</w:t>
      </w:r>
    </w:p>
    <w:p/>
    <w:p>
      <w:pPr>
        <w:pStyle w:val="CodeBlock"/>
      </w:pPr>
      <w:r>
        <w:t>using UnityEngine;</w:t>
      </w:r>
    </w:p>
    <w:p>
      <w:pPr>
        <w:pStyle w:val="CodeBlock"/>
      </w:pPr>
      <w:r>
        <w:t>using UnityEngine.UI;</w:t>
      </w:r>
    </w:p>
    <w:p>
      <w:pPr>
        <w:pStyle w:val="CodeBlock"/>
      </w:pPr>
      <w:r>
        <w:t>using UnityEngine.Video;</w:t>
      </w:r>
    </w:p>
    <w:p>
      <w:pPr>
        <w:pStyle w:val="CodeBlock"/>
      </w:pPr>
    </w:p>
    <w:p>
      <w:pPr>
        <w:pStyle w:val="CodeBlock"/>
      </w:pPr>
      <w:r>
        <w:t>namespace NuclearReMind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  /// &lt;summary&gt;</w:t>
      </w:r>
    </w:p>
    <w:p>
      <w:pPr>
        <w:pStyle w:val="CodeBlock"/>
      </w:pPr>
      <w:r>
        <w:t xml:space="preserve">    /// พื้นหลังวิดีโอเมนู — เบ็ดเสร็จในคอมโพเนนต์เดียว (ใส่ที่ "MenuCanvas" แล้วกด Play จบ)</w:t>
      </w:r>
    </w:p>
    <w:p>
      <w:pPr>
        <w:pStyle w:val="CodeBlock"/>
      </w:pPr>
      <w:r>
        <w:t xml:space="preserve">    ///   • หา VideoClip เอง: ช่อง Clip → ไม่มีก็ไปหยิบจาก VideoPlayer ตัวใดก็ได้ในซีนที่ตั้ง clip ไว้แล้ว</w:t>
      </w:r>
    </w:p>
    <w:p>
      <w:pPr>
        <w:pStyle w:val="CodeBlock"/>
      </w:pPr>
      <w:r>
        <w:t xml:space="preserve">    ///   • ปิด VideoPlayer มือที่ค้างทุกตัว (กันตัวที่ Target Texture=None มากวน)</w:t>
      </w:r>
    </w:p>
    <w:p>
      <w:pPr>
        <w:pStyle w:val="CodeBlock"/>
      </w:pPr>
      <w:r>
        <w:t xml:space="preserve">    ///   • สร้าง VideoPlayer + RenderTexture + RawImage เต็มจอ (เหนือ Background · ใต้ปุ่ม) เองทั้งหมด</w:t>
      </w:r>
    </w:p>
    <w:p>
      <w:pPr>
        <w:pStyle w:val="CodeBlock"/>
      </w:pPr>
      <w:r>
        <w:t xml:space="preserve">    /// ไม่ต้องแตะ Target Texture / ไม่ต้องเซฟ scene / ไม่ต้องรันเมนู</w:t>
      </w:r>
    </w:p>
    <w:p>
      <w:pPr>
        <w:pStyle w:val="CodeBlock"/>
      </w:pPr>
      <w:r>
        <w:t xml:space="preserve">    /// &lt;/summary&gt;</w:t>
      </w:r>
    </w:p>
    <w:p>
      <w:pPr>
        <w:pStyle w:val="CodeBlock"/>
      </w:pPr>
      <w:r>
        <w:t xml:space="preserve">    public class MenuVideoBackground : MonoBehaviour</w:t>
      </w:r>
    </w:p>
    <w:p>
      <w:pPr>
        <w:pStyle w:val="CodeBlock"/>
      </w:pPr>
      <w:r>
        <w:t xml:space="preserve">    {</w:t>
      </w:r>
    </w:p>
    <w:p>
      <w:pPr>
        <w:pStyle w:val="CodeBlock"/>
      </w:pPr>
      <w:r>
        <w:t xml:space="preserve">        [Tooltip("คลิปพื้นหลัง — เว้นว่างได้ (จะไปหยิบจาก VideoPlayer ในซีนเอง)")]</w:t>
      </w:r>
    </w:p>
    <w:p>
      <w:pPr>
        <w:pStyle w:val="CodeBlock"/>
      </w:pPr>
      <w:r>
        <w:t xml:space="preserve">        [SerializeField] private VideoClip clip;</w:t>
      </w:r>
    </w:p>
    <w:p>
      <w:pPr>
        <w:pStyle w:val="CodeBlock"/>
      </w:pPr>
    </w:p>
    <w:p>
      <w:pPr>
        <w:pStyle w:val="CodeBlock"/>
      </w:pPr>
      <w:r>
        <w:t xml:space="preserve">        [Tooltip("ชื่อไฟล์วิดีโอใน StreamingAssets ที่ใช้บน WebGL (VideoClip เล่นบน WebGL ไม่ได้ — ต้องสตรีมจากไฟล์จริง)")]</w:t>
      </w:r>
    </w:p>
    <w:p>
      <w:pPr>
        <w:pStyle w:val="CodeBlock"/>
      </w:pPr>
      <w:r>
        <w:t xml:space="preserve">        [SerializeField] private string webglFileName = "menu.mp4";</w:t>
      </w:r>
    </w:p>
    <w:p>
      <w:pPr>
        <w:pStyle w:val="CodeBlock"/>
      </w:pPr>
    </w:p>
    <w:p>
      <w:pPr>
        <w:pStyle w:val="CodeBlock"/>
      </w:pPr>
      <w:r>
        <w:t xml:space="preserve">        [SerializeField] private int renderWidth = 1280;</w:t>
      </w:r>
    </w:p>
    <w:p>
      <w:pPr>
        <w:pStyle w:val="CodeBlock"/>
      </w:pPr>
      <w:r>
        <w:t xml:space="preserve">        [SerializeField] private int renderHeight = 720;</w:t>
      </w:r>
    </w:p>
    <w:p>
      <w:pPr>
        <w:pStyle w:val="CodeBlock"/>
      </w:pPr>
    </w:p>
    <w:p>
      <w:pPr>
        <w:pStyle w:val="CodeBlock"/>
      </w:pPr>
      <w:r>
        <w:t xml:space="preserve">        private RenderTexture _rt;</w:t>
      </w:r>
    </w:p>
    <w:p>
      <w:pPr>
        <w:pStyle w:val="CodeBlock"/>
      </w:pPr>
    </w:p>
    <w:p>
      <w:pPr>
        <w:pStyle w:val="CodeBlock"/>
      </w:pPr>
      <w:r>
        <w:t xml:space="preserve">        private void Start()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// WebGL: VideoPlayer เล่นผ่าน &lt;video&gt; ของเบราว์เซอร์ → รองรับเฉพาะ URL จริง</w:t>
      </w:r>
    </w:p>
    <w:p>
      <w:pPr>
        <w:pStyle w:val="CodeBlock"/>
      </w:pPr>
      <w:r>
        <w:t xml:space="preserve">            //        VideoClip ที่ฝังในบิลด์เล่นไม่ได้ (จอดำ) → ต้องชี้ไปไฟล์ใน StreamingAssets</w:t>
      </w:r>
    </w:p>
    <w:p>
      <w:pPr>
        <w:pStyle w:val="CodeBlock"/>
      </w:pPr>
      <w:r>
        <w:t xml:space="preserve">            bool webgl = Application.platform == RuntimePlatform.WebGLPlayer;</w:t>
      </w:r>
    </w:p>
    <w:p>
      <w:pPr>
        <w:pStyle w:val="CodeBlock"/>
      </w:pPr>
    </w:p>
    <w:p>
      <w:pPr>
        <w:pStyle w:val="CodeBlock"/>
      </w:pPr>
      <w:r>
        <w:t xml:space="preserve">            // 1) หา clip (ใช้บน platform อื่น) — บน WebGL ไม่จำเป็นถ้ามี webglFileName</w:t>
      </w:r>
    </w:p>
    <w:p>
      <w:pPr>
        <w:pStyle w:val="CodeBlock"/>
      </w:pPr>
      <w:r>
        <w:t xml:space="preserve">            var chosen = clip != null ? clip : FindClipInScene();</w:t>
      </w:r>
    </w:p>
    <w:p>
      <w:pPr>
        <w:pStyle w:val="CodeBlock"/>
      </w:pPr>
      <w:r>
        <w:t xml:space="preserve">            if (chosen == null &amp;&amp; !webgl)</w:t>
      </w:r>
    </w:p>
    <w:p>
      <w:pPr>
        <w:pStyle w:val="CodeBlock"/>
      </w:pPr>
      <w:r>
        <w:t xml:space="preserve">            {</w:t>
      </w:r>
    </w:p>
    <w:p>
      <w:pPr>
        <w:pStyle w:val="CodeBlock"/>
      </w:pPr>
      <w:r>
        <w:t xml:space="preserve">                Debug.LogError("[MenuVideoBackground] ไม่พบ VideoClip — ลาก clip ใส่ช่อง Clip ของคอมโพเนนต์นี้");</w:t>
      </w:r>
    </w:p>
    <w:p>
      <w:pPr>
        <w:pStyle w:val="CodeBlock"/>
      </w:pPr>
      <w:r>
        <w:t xml:space="preserve">                return;</w:t>
      </w:r>
    </w:p>
    <w:p>
      <w:pPr>
        <w:pStyle w:val="CodeBlock"/>
      </w:pPr>
      <w:r>
        <w:t xml:space="preserve">            }</w:t>
      </w:r>
    </w:p>
    <w:p>
      <w:pPr>
        <w:pStyle w:val="CodeBlock"/>
      </w:pPr>
    </w:p>
    <w:p>
      <w:pPr>
        <w:pStyle w:val="CodeBlock"/>
      </w:pPr>
      <w:r>
        <w:t xml:space="preserve">            // 2) ปิด VideoPlayer มือที่ค้างทุกตัว (พวก Target Texture=None ที่กวน)</w:t>
      </w:r>
    </w:p>
    <w:p>
      <w:pPr>
        <w:pStyle w:val="CodeBlock"/>
      </w:pPr>
      <w:r>
        <w:t xml:space="preserve">            foreach (var stray in FindObjectsByType&lt;VideoPlayer&gt;(FindObjectsSortMode.None))</w:t>
      </w:r>
    </w:p>
    <w:p>
      <w:pPr>
        <w:pStyle w:val="CodeBlock"/>
      </w:pPr>
      <w:r>
        <w:t xml:space="preserve">                stray.enabled = false;</w:t>
      </w:r>
    </w:p>
    <w:p>
      <w:pPr>
        <w:pStyle w:val="CodeBlock"/>
      </w:pPr>
    </w:p>
    <w:p>
      <w:pPr>
        <w:pStyle w:val="CodeBlock"/>
      </w:pPr>
      <w:r>
        <w:t xml:space="preserve">            // 3) สร้าง RenderTexture (ตอนรัน — ไม่ต้องมี asset)</w:t>
      </w:r>
    </w:p>
    <w:p>
      <w:pPr>
        <w:pStyle w:val="CodeBlock"/>
      </w:pPr>
      <w:r>
        <w:t xml:space="preserve">            _rt = new RenderTexture(renderWidth, renderHeight, 0, RenderTextureFormat.ARGB32);</w:t>
      </w:r>
    </w:p>
    <w:p>
      <w:pPr>
        <w:pStyle w:val="CodeBlock"/>
      </w:pPr>
      <w:r>
        <w:t xml:space="preserve">            _rt.Create();</w:t>
      </w:r>
    </w:p>
    <w:p>
      <w:pPr>
        <w:pStyle w:val="CodeBlock"/>
      </w:pPr>
    </w:p>
    <w:p>
      <w:pPr>
        <w:pStyle w:val="CodeBlock"/>
      </w:pPr>
      <w:r>
        <w:t xml:space="preserve">            // 4) VideoPlayer ใหม่ (คุมเองทั้งหมด)</w:t>
      </w:r>
    </w:p>
    <w:p>
      <w:pPr>
        <w:pStyle w:val="CodeBlock"/>
      </w:pPr>
      <w:r>
        <w:t xml:space="preserve">            var vp = gameObject.AddComponent&lt;VideoPlayer&gt;();</w:t>
      </w:r>
    </w:p>
    <w:p>
      <w:pPr>
        <w:pStyle w:val="CodeBlock"/>
      </w:pPr>
      <w:r>
        <w:t xml:space="preserve">            if (webgl)</w:t>
      </w:r>
    </w:p>
    <w:p>
      <w:pPr>
        <w:pStyle w:val="CodeBlock"/>
      </w:pPr>
      <w:r>
        <w:t xml:space="preserve">            {</w:t>
      </w:r>
    </w:p>
    <w:p>
      <w:pPr>
        <w:pStyle w:val="CodeBlock"/>
      </w:pPr>
      <w:r>
        <w:t xml:space="preserve">                vp.source = VideoSource.Url; // เบราว์เซอร์ fetch ไฟล์จริงจาก StreamingAssets</w:t>
      </w:r>
    </w:p>
    <w:p>
      <w:pPr>
        <w:pStyle w:val="CodeBlock"/>
      </w:pPr>
      <w:r>
        <w:t xml:space="preserve">                vp.url = System.IO.Path.Combine(Application.streamingAssetsPath, webglFileName);</w:t>
      </w:r>
    </w:p>
    <w:p>
      <w:pPr>
        <w:pStyle w:val="CodeBlock"/>
      </w:pPr>
      <w:r>
        <w:t xml:space="preserve">            }</w:t>
      </w:r>
    </w:p>
    <w:p>
      <w:pPr>
        <w:pStyle w:val="CodeBlock"/>
      </w:pPr>
      <w:r>
        <w:t xml:space="preserve">            else</w:t>
      </w:r>
    </w:p>
    <w:p>
      <w:pPr>
        <w:pStyle w:val="CodeBlock"/>
      </w:pPr>
      <w:r>
        <w:t xml:space="preserve">            {</w:t>
      </w:r>
    </w:p>
    <w:p>
      <w:pPr>
        <w:pStyle w:val="CodeBlock"/>
      </w:pPr>
      <w:r>
        <w:t xml:space="preserve">                vp.source = VideoSource.VideoClip;</w:t>
      </w:r>
    </w:p>
    <w:p>
      <w:pPr>
        <w:pStyle w:val="CodeBlock"/>
      </w:pPr>
      <w:r>
        <w:t xml:space="preserve">                vp.clip = chosen;</w:t>
      </w:r>
    </w:p>
    <w:p>
      <w:pPr>
        <w:pStyle w:val="CodeBlock"/>
      </w:pPr>
      <w:r>
        <w:t xml:space="preserve">            }</w:t>
      </w:r>
    </w:p>
    <w:p>
      <w:pPr>
        <w:pStyle w:val="CodeBlock"/>
      </w:pPr>
      <w:r>
        <w:t xml:space="preserve">            vp.renderMode = VideoRenderMode.RenderTexture;</w:t>
      </w:r>
    </w:p>
    <w:p>
      <w:pPr>
        <w:pStyle w:val="CodeBlock"/>
      </w:pPr>
      <w:r>
        <w:t xml:space="preserve">            vp.targetTexture = _rt;</w:t>
      </w:r>
    </w:p>
    <w:p>
      <w:pPr>
        <w:pStyle w:val="CodeBlock"/>
      </w:pPr>
      <w:r>
        <w:t xml:space="preserve">            vp.isLooping = true;</w:t>
      </w:r>
    </w:p>
    <w:p>
      <w:pPr>
        <w:pStyle w:val="CodeBlock"/>
      </w:pPr>
      <w:r>
        <w:t xml:space="preserve">            vp.playOnAwake = false;</w:t>
      </w:r>
    </w:p>
    <w:p>
      <w:pPr>
        <w:pStyle w:val="CodeBlock"/>
      </w:pPr>
      <w:r>
        <w:t xml:space="preserve">            vp.audioOutputMode = VideoAudioOutputMode.None; // เงียบ → เบราว์เซอร์อนุญาต autoplay</w:t>
      </w:r>
    </w:p>
    <w:p>
      <w:pPr>
        <w:pStyle w:val="CodeBlock"/>
      </w:pPr>
      <w:r>
        <w:t xml:space="preserve">            vp.aspectRatio = VideoAspectRatio.Stretch;</w:t>
      </w:r>
    </w:p>
    <w:p>
      <w:pPr>
        <w:pStyle w:val="CodeBlock"/>
      </w:pPr>
      <w:r>
        <w:t xml:space="preserve">            vp.waitForFirstFrame = true;</w:t>
      </w:r>
    </w:p>
    <w:p>
      <w:pPr>
        <w:pStyle w:val="CodeBlock"/>
      </w:pPr>
    </w:p>
    <w:p>
      <w:pPr>
        <w:pStyle w:val="CodeBlock"/>
      </w:pPr>
      <w:r>
        <w:t xml:space="preserve">            // 5) RawImage เต็มจอ (เหนือ Background · ใต้ปุ่ม)</w:t>
      </w:r>
    </w:p>
    <w:p>
      <w:pPr>
        <w:pStyle w:val="CodeBlock"/>
      </w:pPr>
      <w:r>
        <w:t xml:space="preserve">            var canvas = GetComponent&lt;Canvas&gt;();                              // ห้ามใช้ ?? กับ Unity object</w:t>
      </w:r>
    </w:p>
    <w:p>
      <w:pPr>
        <w:pStyle w:val="CodeBlock"/>
      </w:pPr>
      <w:r>
        <w:t xml:space="preserve">            if (canvas == null) canvas = GetComponentInParent&lt;Canvas&gt;();</w:t>
      </w:r>
    </w:p>
    <w:p>
      <w:pPr>
        <w:pStyle w:val="CodeBlock"/>
      </w:pPr>
      <w:r>
        <w:t xml:space="preserve">            if (canvas == null) canvas = FindFirstObjectByType&lt;Canvas&gt;();</w:t>
      </w:r>
    </w:p>
    <w:p>
      <w:pPr>
        <w:pStyle w:val="CodeBlock"/>
      </w:pPr>
      <w:r>
        <w:t xml:space="preserve">            var parent = canvas != null ? canvas.transform : transform;</w:t>
      </w:r>
    </w:p>
    <w:p>
      <w:pPr>
        <w:pStyle w:val="CodeBlock"/>
      </w:pPr>
    </w:p>
    <w:p>
      <w:pPr>
        <w:pStyle w:val="CodeBlock"/>
      </w:pPr>
      <w:r>
        <w:t xml:space="preserve">            var go = new GameObject("VideoBackground", typeof(RectTransform));</w:t>
      </w:r>
    </w:p>
    <w:p>
      <w:pPr>
        <w:pStyle w:val="CodeBlock"/>
      </w:pPr>
      <w:r>
        <w:t xml:space="preserve">            go.transform.SetParent(parent, false);</w:t>
      </w:r>
    </w:p>
    <w:p>
      <w:pPr>
        <w:pStyle w:val="CodeBlock"/>
      </w:pPr>
      <w:r>
        <w:t xml:space="preserve">            var rt = go.GetComponent&lt;RectTransform&gt;();</w:t>
      </w:r>
    </w:p>
    <w:p>
      <w:pPr>
        <w:pStyle w:val="CodeBlock"/>
      </w:pPr>
      <w:r>
        <w:t xml:space="preserve">            rt.anchorMin = Vector2.zero; rt.anchorMax = Vector2.one;</w:t>
      </w:r>
    </w:p>
    <w:p>
      <w:pPr>
        <w:pStyle w:val="CodeBlock"/>
      </w:pPr>
      <w:r>
        <w:t xml:space="preserve">            rt.offsetMin = Vector2.zero; rt.offsetMax = Vector2.zero;</w:t>
      </w:r>
    </w:p>
    <w:p>
      <w:pPr>
        <w:pStyle w:val="CodeBlock"/>
      </w:pPr>
      <w:r>
        <w:t xml:space="preserve">            var ri = go.AddComponent&lt;RawImage&gt;();</w:t>
      </w:r>
    </w:p>
    <w:p>
      <w:pPr>
        <w:pStyle w:val="CodeBlock"/>
      </w:pPr>
      <w:r>
        <w:t xml:space="preserve">            ri.texture = _rt;</w:t>
      </w:r>
    </w:p>
    <w:p>
      <w:pPr>
        <w:pStyle w:val="CodeBlock"/>
      </w:pPr>
      <w:r>
        <w:t xml:space="preserve">            ri.color = Color.white;</w:t>
      </w:r>
    </w:p>
    <w:p>
      <w:pPr>
        <w:pStyle w:val="CodeBlock"/>
      </w:pPr>
      <w:r>
        <w:t xml:space="preserve">            ri.raycastTarget = false;</w:t>
      </w:r>
    </w:p>
    <w:p>
      <w:pPr>
        <w:pStyle w:val="CodeBlock"/>
      </w:pPr>
    </w:p>
    <w:p>
      <w:pPr>
        <w:pStyle w:val="CodeBlock"/>
      </w:pPr>
      <w:r>
        <w:t xml:space="preserve">            var bg = parent.Find("Background");</w:t>
      </w:r>
    </w:p>
    <w:p>
      <w:pPr>
        <w:pStyle w:val="CodeBlock"/>
      </w:pPr>
      <w:r>
        <w:t xml:space="preserve">            go.transform.SetSiblingIndex(bg != null ? bg.GetSiblingIndex() + 1 : 0);</w:t>
      </w:r>
    </w:p>
    <w:p>
      <w:pPr>
        <w:pStyle w:val="CodeBlock"/>
      </w:pPr>
    </w:p>
    <w:p>
      <w:pPr>
        <w:pStyle w:val="CodeBlock"/>
      </w:pPr>
      <w:r>
        <w:t xml:space="preserve">            // 6) เตรียมแล้วเล่น (กันจอดำเฟรมแรก) + ดัก error</w:t>
      </w:r>
    </w:p>
    <w:p>
      <w:pPr>
        <w:pStyle w:val="CodeBlock"/>
      </w:pPr>
      <w:r>
        <w:t xml:space="preserve">            vp.errorReceived += (s, m) =&gt; Debug.LogError("[MenuVideoBackground] เล่นไม่ได้: " + m);</w:t>
      </w:r>
    </w:p>
    <w:p>
      <w:pPr>
        <w:pStyle w:val="CodeBlock"/>
      </w:pPr>
      <w:r>
        <w:t xml:space="preserve">            vp.prepareCompleted += _ =&gt; vp.Play();</w:t>
      </w:r>
    </w:p>
    <w:p>
      <w:pPr>
        <w:pStyle w:val="CodeBlock"/>
      </w:pPr>
      <w:r>
        <w:t xml:space="preserve">            vp.Prepare();</w:t>
      </w:r>
    </w:p>
    <w:p>
      <w:pPr>
        <w:pStyle w:val="CodeBlock"/>
      </w:pPr>
    </w:p>
    <w:p>
      <w:pPr>
        <w:pStyle w:val="CodeBlock"/>
      </w:pPr>
      <w:r>
        <w:t xml:space="preserve">            Debug.Log("[MenuVideoBackground] ต่อท่อครบ กำลังเตรียม: " + (webgl ? vp.url : chosen.name));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private static VideoClip FindClipInScene()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foreach (var v in FindObjectsByType&lt;VideoPlayer&gt;(FindObjectsSortMode.None))</w:t>
      </w:r>
    </w:p>
    <w:p>
      <w:pPr>
        <w:pStyle w:val="CodeBlock"/>
      </w:pPr>
      <w:r>
        <w:t xml:space="preserve">                if (v.clip != null) return v.clip;</w:t>
      </w:r>
    </w:p>
    <w:p>
      <w:pPr>
        <w:pStyle w:val="CodeBlock"/>
      </w:pPr>
      <w:r>
        <w:t xml:space="preserve">            return null;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private void OnDestroy()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if (_rt != null) { _rt.Release(); Destroy(_rt); }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>}</w:t>
      </w:r>
    </w:p>
    <w:p>
      <w:r>
        <w:br w:type="page"/>
      </w:r>
    </w:p>
    <w:p>
      <w:pPr>
        <w:pStyle w:val="Heading1"/>
      </w:pPr>
      <w:r>
        <w:t>31. PauseMenuController.cs</w:t>
      </w:r>
    </w:p>
    <w:p>
      <w:r>
        <w:t>เมนูพักเกม (Esc): เล่นต่อ / เริ่มใหม่ / กลับเมนูหลัก / ออก</w:t>
      </w:r>
    </w:p>
    <w:p/>
    <w:p>
      <w:pPr>
        <w:pStyle w:val="CodeBlock"/>
      </w:pPr>
      <w:r>
        <w:t>using UnityEngine;</w:t>
      </w:r>
    </w:p>
    <w:p>
      <w:pPr>
        <w:pStyle w:val="CodeBlock"/>
      </w:pPr>
      <w:r>
        <w:t>using UnityEngine.SceneManagement;</w:t>
      </w:r>
    </w:p>
    <w:p>
      <w:pPr>
        <w:pStyle w:val="CodeBlock"/>
      </w:pPr>
    </w:p>
    <w:p>
      <w:pPr>
        <w:pStyle w:val="CodeBlock"/>
      </w:pPr>
      <w:r>
        <w:t>namespace NuclearReMind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  /// &lt;summary&gt;</w:t>
      </w:r>
    </w:p>
    <w:p>
      <w:pPr>
        <w:pStyle w:val="CodeBlock"/>
      </w:pPr>
      <w:r>
        <w:t xml:space="preserve">    /// เมนูหยุดชั่วคราวในเกม (กด ESC): เล่นต่อ / เริ่มใหม่ / กลับเมนูหลัก / ออกจากเกม</w:t>
      </w:r>
    </w:p>
    <w:p>
      <w:pPr>
        <w:pStyle w:val="CodeBlock"/>
      </w:pPr>
      <w:r>
        <w:t xml:space="preserve">    /// อยู่บน Canvas แยก (PauseCanvas, sortingOrder สูง) จึงไม่โดน Setup HUD Canvas ลบทิ้ง</w:t>
      </w:r>
    </w:p>
    <w:p>
      <w:pPr>
        <w:pStyle w:val="CodeBlock"/>
      </w:pPr>
      <w:r>
        <w:t xml:space="preserve">    ///</w:t>
      </w:r>
    </w:p>
    <w:p>
      <w:pPr>
        <w:pStyle w:val="CodeBlock"/>
      </w:pPr>
      <w:r>
        <w:t xml:space="preserve">    /// การหยุด: เรียกผ่าน GameManager.SetSpeed(0) (= GameState.Paused, timeScale 0 แต่คง GameSpeed)</w:t>
      </w:r>
    </w:p>
    <w:p>
      <w:pPr>
        <w:pStyle w:val="CodeBlock"/>
      </w:pPr>
      <w:r>
        <w:t xml:space="preserve">    /// เล่นต่อ = SetSpeed(GameSpeed เดิม) — sync กับปุ่มความเร็ว/แป้น Space ผ่าน OnGameStateChanged</w:t>
      </w:r>
    </w:p>
    <w:p>
      <w:pPr>
        <w:pStyle w:val="CodeBlock"/>
      </w:pPr>
      <w:r>
        <w:t xml:space="preserve">    /// (ถ้าผู้เล่นกด Space เล่นต่อระหว่างเมนูเปิด → ปิดเมนูให้อัตโนมัติ)</w:t>
      </w:r>
    </w:p>
    <w:p>
      <w:pPr>
        <w:pStyle w:val="CodeBlock"/>
      </w:pPr>
      <w:r>
        <w:t xml:space="preserve">    /// &lt;/summary&gt;</w:t>
      </w:r>
    </w:p>
    <w:p>
      <w:pPr>
        <w:pStyle w:val="CodeBlock"/>
      </w:pPr>
      <w:r>
        <w:t xml:space="preserve">    public class PauseMenuController : MonoBehaviour</w:t>
      </w:r>
    </w:p>
    <w:p>
      <w:pPr>
        <w:pStyle w:val="CodeBlock"/>
      </w:pPr>
      <w:r>
        <w:t xml:space="preserve">    {</w:t>
      </w:r>
    </w:p>
    <w:p>
      <w:pPr>
        <w:pStyle w:val="CodeBlock"/>
      </w:pPr>
      <w:r>
        <w:t xml:space="preserve">        [Header("Wiring (ผูกโดย MenuSystemSetup)")]</w:t>
      </w:r>
    </w:p>
    <w:p>
      <w:pPr>
        <w:pStyle w:val="CodeBlock"/>
      </w:pPr>
      <w:r>
        <w:t xml:space="preserve">        public GameObject pausePanel;</w:t>
      </w:r>
    </w:p>
    <w:p>
      <w:pPr>
        <w:pStyle w:val="CodeBlock"/>
      </w:pPr>
    </w:p>
    <w:p>
      <w:pPr>
        <w:pStyle w:val="CodeBlock"/>
      </w:pPr>
      <w:r>
        <w:t xml:space="preserve">        [SerializeField] private string mainMenuSceneName = "MainMenu";</w:t>
      </w:r>
    </w:p>
    <w:p>
      <w:pPr>
        <w:pStyle w:val="CodeBlock"/>
      </w:pPr>
    </w:p>
    <w:p>
      <w:pPr>
        <w:pStyle w:val="CodeBlock"/>
      </w:pPr>
      <w:r>
        <w:t xml:space="preserve">        private bool _isOpen;</w:t>
      </w:r>
    </w:p>
    <w:p>
      <w:pPr>
        <w:pStyle w:val="CodeBlock"/>
      </w:pPr>
    </w:p>
    <w:p>
      <w:pPr>
        <w:pStyle w:val="CodeBlock"/>
      </w:pPr>
      <w:r>
        <w:t xml:space="preserve">        private void OnEnable()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if (EventManager.Instance != null)</w:t>
      </w:r>
    </w:p>
    <w:p>
      <w:pPr>
        <w:pStyle w:val="CodeBlock"/>
      </w:pPr>
      <w:r>
        <w:t xml:space="preserve">                EventManager.Instance.OnGameStateChanged += HandleStateChanged;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private void OnDisable()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if (EventManager.Instance != null)</w:t>
      </w:r>
    </w:p>
    <w:p>
      <w:pPr>
        <w:pStyle w:val="CodeBlock"/>
      </w:pPr>
      <w:r>
        <w:t xml:space="preserve">                EventManager.Instance.OnGameStateChanged -= HandleStateChanged;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private void Start()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if (pausePanel != null) pausePanel.SetActive(false);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private void Update()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if (!Input.GetKeyDown(KeyCode.Escape)) return;</w:t>
      </w:r>
    </w:p>
    <w:p>
      <w:pPr>
        <w:pStyle w:val="CodeBlock"/>
      </w:pPr>
    </w:p>
    <w:p>
      <w:pPr>
        <w:pStyle w:val="CodeBlock"/>
      </w:pPr>
      <w:r>
        <w:t xml:space="preserve">            // เกมจบแล้ว (แพ้/ชนะ) → ไม่เปิดเมนูหยุด</w:t>
      </w:r>
    </w:p>
    <w:p>
      <w:pPr>
        <w:pStyle w:val="CodeBlock"/>
      </w:pPr>
      <w:r>
        <w:t xml:space="preserve">            var gm = GameManager.Instance;</w:t>
      </w:r>
    </w:p>
    <w:p>
      <w:pPr>
        <w:pStyle w:val="CodeBlock"/>
      </w:pPr>
      <w:r>
        <w:t xml:space="preserve">            if (gm != null &amp;&amp; (gm.CurrentState == GameManager.GameState.GameOver</w:t>
      </w:r>
    </w:p>
    <w:p>
      <w:pPr>
        <w:pStyle w:val="CodeBlock"/>
      </w:pPr>
      <w:r>
        <w:t xml:space="preserve">                            || gm.CurrentState == GameManager.GameState.Victory))</w:t>
      </w:r>
    </w:p>
    <w:p>
      <w:pPr>
        <w:pStyle w:val="CodeBlock"/>
      </w:pPr>
      <w:r>
        <w:t xml:space="preserve">                return;</w:t>
      </w:r>
    </w:p>
    <w:p>
      <w:pPr>
        <w:pStyle w:val="CodeBlock"/>
      </w:pPr>
    </w:p>
    <w:p>
      <w:pPr>
        <w:pStyle w:val="CodeBlock"/>
      </w:pPr>
      <w:r>
        <w:t xml:space="preserve">            // §15: ESC ระหว่างโหมดวาง/ทุบ = ยกเลิกโหมดนั้น (controller ของโหมดจัดการเอง) ไม่เปิดเมนูซ้อน</w:t>
      </w:r>
    </w:p>
    <w:p>
      <w:pPr>
        <w:pStyle w:val="CodeBlock"/>
      </w:pPr>
      <w:r>
        <w:t xml:space="preserve">            // ลำดับ Update ของสคริปต์ไม่การันตี จึงเช็คทั้ง "ยังอยู่ในโหมด" และ "เพิ่งถูกยกเลิกด้วย ESC เฟรมนี้"</w:t>
      </w:r>
    </w:p>
    <w:p>
      <w:pPr>
        <w:pStyle w:val="CodeBlock"/>
      </w:pPr>
      <w:r>
        <w:t xml:space="preserve">            var placement = PlacementController.Instance;</w:t>
      </w:r>
    </w:p>
    <w:p>
      <w:pPr>
        <w:pStyle w:val="CodeBlock"/>
      </w:pPr>
      <w:r>
        <w:t xml:space="preserve">            if (placement != null &amp;&amp; (placement.IsPlacing || placement.LastEscCancelFrame == Time.frameCount))</w:t>
      </w:r>
    </w:p>
    <w:p>
      <w:pPr>
        <w:pStyle w:val="CodeBlock"/>
      </w:pPr>
      <w:r>
        <w:t xml:space="preserve">                return;</w:t>
      </w:r>
    </w:p>
    <w:p>
      <w:pPr>
        <w:pStyle w:val="CodeBlock"/>
      </w:pPr>
      <w:r>
        <w:t xml:space="preserve">            var demolition = DemolitionController.Instance;</w:t>
      </w:r>
    </w:p>
    <w:p>
      <w:pPr>
        <w:pStyle w:val="CodeBlock"/>
      </w:pPr>
      <w:r>
        <w:t xml:space="preserve">            if (demolition != null &amp;&amp; (demolition.IsDemolishing || demolition.LastEscCancelFrame == Time.frameCount))</w:t>
      </w:r>
    </w:p>
    <w:p>
      <w:pPr>
        <w:pStyle w:val="CodeBlock"/>
      </w:pPr>
      <w:r>
        <w:t xml:space="preserve">                return;</w:t>
      </w:r>
    </w:p>
    <w:p>
      <w:pPr>
        <w:pStyle w:val="CodeBlock"/>
      </w:pPr>
    </w:p>
    <w:p>
      <w:pPr>
        <w:pStyle w:val="CodeBlock"/>
      </w:pPr>
      <w:r>
        <w:t xml:space="preserve">            // §UI: มี Game UI เปิดอยู่ (Core/Building/Lab/Codex/Inventory/Memorial/Records/Help/ควิซ/วิกฤต) →</w:t>
      </w:r>
    </w:p>
    <w:p>
      <w:pPr>
        <w:pStyle w:val="CodeBlock"/>
      </w:pPr>
      <w:r>
        <w:t xml:space="preserve">            // Esc ปิด "ตัวบนสุด" (แผงปิดได้) หรือเงียบ (แผงบังคับ) — ไม่เปิด Pause · Pause เปิดได้เฉพาะตอน scene ว่าง</w:t>
      </w:r>
    </w:p>
    <w:p>
      <w:pPr>
        <w:pStyle w:val="CodeBlock"/>
      </w:pPr>
      <w:r>
        <w:t xml:space="preserve">            if (GameUIStack.HandleEscape()) return;</w:t>
      </w:r>
    </w:p>
    <w:p>
      <w:pPr>
        <w:pStyle w:val="CodeBlock"/>
      </w:pPr>
    </w:p>
    <w:p>
      <w:pPr>
        <w:pStyle w:val="CodeBlock"/>
      </w:pPr>
      <w:r>
        <w:t xml:space="preserve">            if (_isOpen) Resume();</w:t>
      </w:r>
    </w:p>
    <w:p>
      <w:pPr>
        <w:pStyle w:val="CodeBlock"/>
      </w:pPr>
      <w:r>
        <w:t xml:space="preserve">            else Open();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private void Open()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_isOpen = true;</w:t>
      </w:r>
    </w:p>
    <w:p>
      <w:pPr>
        <w:pStyle w:val="CodeBlock"/>
      </w:pPr>
      <w:r>
        <w:t xml:space="preserve">            UIPopIn.PlayOpen(pausePanel); // เปิดแบบปลอดภัย: ถ้ากำลังหุบปิดอยู่ ยกเลิก close แล้วเปิดใหม่ (กดปิด-เปิดถี่ ๆ ไม่ค้าง)</w:t>
      </w:r>
    </w:p>
    <w:p>
      <w:pPr>
        <w:pStyle w:val="CodeBlock"/>
      </w:pPr>
      <w:r>
        <w:t xml:space="preserve">            GameManager.Instance?.SetSpeed(0f); // → Paused (timeScale 0, คง GameSpeed)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/// &lt;summary&gt;เล่นต่อ — คืนความเร็วที่เลือกไว้ก่อนหยุด&lt;/summary&gt;</w:t>
      </w:r>
    </w:p>
    <w:p>
      <w:pPr>
        <w:pStyle w:val="CodeBlock"/>
      </w:pPr>
      <w:r>
        <w:t xml:space="preserve">        public void Resume()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_isOpen = false;</w:t>
      </w:r>
    </w:p>
    <w:p>
      <w:pPr>
        <w:pStyle w:val="CodeBlock"/>
      </w:pPr>
      <w:r>
        <w:t xml:space="preserve">            UIPopIn.PlayClose(pausePanel); // หุบออก (Windows 11) แล้วปิดเอง</w:t>
      </w:r>
    </w:p>
    <w:p>
      <w:pPr>
        <w:pStyle w:val="CodeBlock"/>
      </w:pPr>
    </w:p>
    <w:p>
      <w:pPr>
        <w:pStyle w:val="CodeBlock"/>
      </w:pPr>
      <w:r>
        <w:t xml:space="preserve">            var gm = GameManager.Instance;</w:t>
      </w:r>
    </w:p>
    <w:p>
      <w:pPr>
        <w:pStyle w:val="CodeBlock"/>
      </w:pPr>
      <w:r>
        <w:t xml:space="preserve">            if (gm != null) gm.SetSpeed(gm.GameSpeed &gt; 0f ? gm.GameSpeed : 1f);</w:t>
      </w:r>
    </w:p>
    <w:p>
      <w:pPr>
        <w:pStyle w:val="CodeBlock"/>
      </w:pPr>
      <w:r>
        <w:t xml:space="preserve">            else Time.timeScale = 1f;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/// &lt;summary&gt;เริ่มเกมใหม่ (คลังความรู้ถาวรคงอยู่ — GameManager.Restart)&lt;/summary&gt;</w:t>
      </w:r>
    </w:p>
    <w:p>
      <w:pPr>
        <w:pStyle w:val="CodeBlock"/>
      </w:pPr>
      <w:r>
        <w:t xml:space="preserve">        public void Restart()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_isOpen = false;</w:t>
      </w:r>
    </w:p>
    <w:p>
      <w:pPr>
        <w:pStyle w:val="CodeBlock"/>
      </w:pPr>
      <w:r>
        <w:t xml:space="preserve">            if (pausePanel != null) pausePanel.SetActive(false);</w:t>
      </w:r>
    </w:p>
    <w:p>
      <w:pPr>
        <w:pStyle w:val="CodeBlock"/>
      </w:pPr>
      <w:r>
        <w:t xml:space="preserve">            Time.timeScale = 1f;</w:t>
      </w:r>
    </w:p>
    <w:p>
      <w:pPr>
        <w:pStyle w:val="CodeBlock"/>
      </w:pPr>
      <w:r>
        <w:t xml:space="preserve">            GameManager.Instance?.Restart();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/// &lt;summary&gt;กลับเมนูหลัก — โหลดซีน MainMenu (MainMenuController จะล้าง singleton ค้าง)&lt;/summary&gt;</w:t>
      </w:r>
    </w:p>
    <w:p>
      <w:pPr>
        <w:pStyle w:val="CodeBlock"/>
      </w:pPr>
      <w:r>
        <w:t xml:space="preserve">        public void GoToMainMenu()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_isOpen = false;</w:t>
      </w:r>
    </w:p>
    <w:p>
      <w:pPr>
        <w:pStyle w:val="CodeBlock"/>
      </w:pPr>
      <w:r>
        <w:t xml:space="preserve">            Time.timeScale = 1f;</w:t>
      </w:r>
    </w:p>
    <w:p>
      <w:pPr>
        <w:pStyle w:val="CodeBlock"/>
      </w:pPr>
      <w:r>
        <w:t xml:space="preserve">            SceneManager.LoadScene(mainMenuSceneName);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/// &lt;summary&gt;ออกจากเกม (ใน editor = หยุด Play)&lt;/summary&gt;</w:t>
      </w:r>
    </w:p>
    <w:p>
      <w:pPr>
        <w:pStyle w:val="CodeBlock"/>
      </w:pPr>
      <w:r>
        <w:t xml:space="preserve">        public void QuitGame()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>#if UNITY_EDITOR</w:t>
      </w:r>
    </w:p>
    <w:p>
      <w:pPr>
        <w:pStyle w:val="CodeBlock"/>
      </w:pPr>
      <w:r>
        <w:t xml:space="preserve">            UnityEditor.EditorApplication.isPlaying = false;</w:t>
      </w:r>
    </w:p>
    <w:p>
      <w:pPr>
        <w:pStyle w:val="CodeBlock"/>
      </w:pPr>
      <w:r>
        <w:t>#else</w:t>
      </w:r>
    </w:p>
    <w:p>
      <w:pPr>
        <w:pStyle w:val="CodeBlock"/>
      </w:pPr>
      <w:r>
        <w:t xml:space="preserve">            Application.Quit();</w:t>
      </w:r>
    </w:p>
    <w:p>
      <w:pPr>
        <w:pStyle w:val="CodeBlock"/>
      </w:pPr>
      <w:r>
        <w:t>#endif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// sync กับการเล่นต่อจากทางอื่น (แป้น Space/ปุ่มความเร็ว): ถ้าเกมกลับมา Playing ระหว่างเมนูเปิด → ปิดเมนู</w:t>
      </w:r>
    </w:p>
    <w:p>
      <w:pPr>
        <w:pStyle w:val="CodeBlock"/>
      </w:pPr>
      <w:r>
        <w:t xml:space="preserve">        private void HandleStateChanged(GameManager.GameState state)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if (!_isOpen) return;</w:t>
      </w:r>
    </w:p>
    <w:p>
      <w:pPr>
        <w:pStyle w:val="CodeBlock"/>
      </w:pPr>
      <w:r>
        <w:t xml:space="preserve">            if (state == GameManager.GameState.Playing</w:t>
      </w:r>
    </w:p>
    <w:p>
      <w:pPr>
        <w:pStyle w:val="CodeBlock"/>
      </w:pPr>
      <w:r>
        <w:t xml:space="preserve">             || state == GameManager.GameState.GameOver</w:t>
      </w:r>
    </w:p>
    <w:p>
      <w:pPr>
        <w:pStyle w:val="CodeBlock"/>
      </w:pPr>
      <w:r>
        <w:t xml:space="preserve">             || state == GameManager.GameState.Victory)</w:t>
      </w:r>
    </w:p>
    <w:p>
      <w:pPr>
        <w:pStyle w:val="CodeBlock"/>
      </w:pPr>
      <w:r>
        <w:t xml:space="preserve">            {</w:t>
      </w:r>
    </w:p>
    <w:p>
      <w:pPr>
        <w:pStyle w:val="CodeBlock"/>
      </w:pPr>
      <w:r>
        <w:t xml:space="preserve">                _isOpen = false;</w:t>
      </w:r>
    </w:p>
    <w:p>
      <w:pPr>
        <w:pStyle w:val="CodeBlock"/>
      </w:pPr>
      <w:r>
        <w:t xml:space="preserve">                UIPopIn.PlayClose(pausePanel); // หุบออก (Windows 11) แล้วปิดเอง</w:t>
      </w:r>
    </w:p>
    <w:p>
      <w:pPr>
        <w:pStyle w:val="CodeBlock"/>
      </w:pPr>
      <w:r>
        <w:t xml:space="preserve">            }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>}</w:t>
      </w:r>
    </w:p>
    <w:p>
      <w:r>
        <w:br w:type="page"/>
      </w:r>
    </w:p>
    <w:p>
      <w:pPr>
        <w:pStyle w:val="Heading1"/>
      </w:pPr>
      <w:r>
        <w:t>32. DialogueUIController.cs</w:t>
      </w:r>
    </w:p>
    <w:p>
      <w:r>
        <w:t>กล่องสนทนาแบบ visual novel: ภาพตัวละครสองฝั่งพร้อมบอลลูนคำพูด</w:t>
      </w:r>
    </w:p>
    <w:p/>
    <w:p>
      <w:pPr>
        <w:pStyle w:val="CodeBlock"/>
      </w:pPr>
      <w:r>
        <w:t>using UnityEngine;</w:t>
      </w:r>
    </w:p>
    <w:p>
      <w:pPr>
        <w:pStyle w:val="CodeBlock"/>
      </w:pPr>
      <w:r>
        <w:t>using UnityEngine.UI;</w:t>
      </w:r>
    </w:p>
    <w:p>
      <w:pPr>
        <w:pStyle w:val="CodeBlock"/>
      </w:pPr>
    </w:p>
    <w:p>
      <w:pPr>
        <w:pStyle w:val="CodeBlock"/>
      </w:pPr>
      <w:r>
        <w:t>namespace NuclearReMind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  /// &lt;summary&gt;</w:t>
      </w:r>
    </w:p>
    <w:p>
      <w:pPr>
        <w:pStyle w:val="CodeBlock"/>
      </w:pPr>
      <w:r>
        <w:t xml:space="preserve">    /// บทสนทนาหลายตัวละคร (v8.5) — สไตล์ visual novel: portrait ซ้าย/ขวา + บอลลูนคำพูดล่างจอ</w:t>
      </w:r>
    </w:p>
    <w:p>
      <w:pPr>
        <w:pStyle w:val="CodeBlock"/>
      </w:pPr>
      <w:r>
        <w:t xml:space="preserve">    /// StoryDirector ยิง OnStoryDialogueShown(DialogueLine[]) → เล่นทีละบรรทัด คลิกเพื่อไปต่อ</w:t>
      </w:r>
    </w:p>
    <w:p>
      <w:pPr>
        <w:pStyle w:val="CodeBlock"/>
      </w:pPr>
      <w:r>
        <w:t xml:space="preserve">    /// จบทั้งชุด → RaiseStoryCardDismissed (ใช้ท่อเดียวกับการ์ด → director เดินลำดับต่อ)</w:t>
      </w:r>
    </w:p>
    <w:p>
      <w:pPr>
        <w:pStyle w:val="CodeBlock"/>
      </w:pPr>
      <w:r>
        <w:t xml:space="preserve">    ///</w:t>
      </w:r>
    </w:p>
    <w:p>
      <w:pPr>
        <w:pStyle w:val="CodeBlock"/>
      </w:pPr>
      <w:r>
        <w:t xml:space="preserve">    /// การจัดฝั่ง (dynamic): ผู้พูด NPC คนใหม่ไปนั่งฝั่งตรงข้ามคนที่เพิ่งพูด → คู่สนทนาปัจจุบัน</w:t>
      </w:r>
    </w:p>
    <w:p>
      <w:pPr>
        <w:pStyle w:val="CodeBlock"/>
      </w:pPr>
      <w:r>
        <w:t xml:space="preserve">    /// เห็นทั้งสองฝั่งเสมอ (รองรับบทสามคน เช่น Dorn↔Kova↔Mira) · คนที่ไม่ได้พูดถูกหรี่แสง</w:t>
      </w:r>
    </w:p>
    <w:p>
      <w:pPr>
        <w:pStyle w:val="CodeBlock"/>
      </w:pPr>
      <w:r>
        <w:t xml:space="preserve">    /// เสียงในใจ (Auren) / ระบบ = ข้อความกลาง ตัวเอียง ไม่มี portrait (หรี่ทั้งสองฝั่ง)</w:t>
      </w:r>
    </w:p>
    <w:p>
      <w:pPr>
        <w:pStyle w:val="CodeBlock"/>
      </w:pPr>
      <w:r>
        <w:t xml:space="preserve">    ///</w:t>
      </w:r>
    </w:p>
    <w:p>
      <w:pPr>
        <w:pStyle w:val="CodeBlock"/>
      </w:pPr>
      <w:r>
        <w:t xml:space="preserve">    /// เปิดบท → หยุดนาฬิกา (PauseReason.StoryCard เดียวกับการ์ด · ไม่เล่นพร้อมกัน)</w:t>
      </w:r>
    </w:p>
    <w:p>
      <w:pPr>
        <w:pStyle w:val="CodeBlock"/>
      </w:pPr>
      <w:r>
        <w:t xml:space="preserve">    /// OnEnable ตั้ง StoryDirector.DialogueUIAvailable = true — ก่อนหน้านั้น director degrade เป็น toast</w:t>
      </w:r>
    </w:p>
    <w:p>
      <w:pPr>
        <w:pStyle w:val="CodeBlock"/>
      </w:pPr>
      <w:r>
        <w:t xml:space="preserve">    /// &lt;/summary&gt;</w:t>
      </w:r>
    </w:p>
    <w:p>
      <w:pPr>
        <w:pStyle w:val="CodeBlock"/>
      </w:pPr>
      <w:r>
        <w:t xml:space="preserve">    public class DialogueUIController : MonoBehaviour</w:t>
      </w:r>
    </w:p>
    <w:p>
      <w:pPr>
        <w:pStyle w:val="CodeBlock"/>
      </w:pPr>
      <w:r>
        <w:t xml:space="preserve">    {</w:t>
      </w:r>
    </w:p>
    <w:p>
      <w:pPr>
        <w:pStyle w:val="CodeBlock"/>
      </w:pPr>
      <w:r>
        <w:t xml:space="preserve">        public static DialogueUIController Instance { get; private set; }</w:t>
      </w:r>
    </w:p>
    <w:p>
      <w:pPr>
        <w:pStyle w:val="CodeBlock"/>
      </w:pPr>
    </w:p>
    <w:p>
      <w:pPr>
        <w:pStyle w:val="CodeBlock"/>
      </w:pPr>
      <w:r>
        <w:t xml:space="preserve">        [Header("Panel (wire โดย Setup Story UI)")]</w:t>
      </w:r>
    </w:p>
    <w:p>
      <w:pPr>
        <w:pStyle w:val="CodeBlock"/>
      </w:pPr>
      <w:r>
        <w:t xml:space="preserve">        public GameObject overlayPanel;</w:t>
      </w:r>
    </w:p>
    <w:p>
      <w:pPr>
        <w:pStyle w:val="CodeBlock"/>
      </w:pPr>
      <w:r>
        <w:t xml:space="preserve">        public Button advanceButton;   // ปุ่มคลุมทั้งจอ — คลิกที่ไหนก็ไปบรรทัดถัดไป</w:t>
      </w:r>
    </w:p>
    <w:p>
      <w:pPr>
        <w:pStyle w:val="CodeBlock"/>
      </w:pPr>
    </w:p>
    <w:p>
      <w:pPr>
        <w:pStyle w:val="CodeBlock"/>
      </w:pPr>
      <w:r>
        <w:t xml:space="preserve">        [Header("Portraits (โฟกัสทีละคน — v9)")]</w:t>
      </w:r>
    </w:p>
    <w:p>
      <w:pPr>
        <w:pStyle w:val="CodeBlock"/>
      </w:pPr>
      <w:r>
        <w:t xml:space="preserve">        public Image leftPortrait;      // Auren (เสียงในใจ) — อยู่ซ้าย</w:t>
      </w:r>
    </w:p>
    <w:p>
      <w:pPr>
        <w:pStyle w:val="CodeBlock"/>
      </w:pPr>
      <w:r>
        <w:t xml:space="preserve">        public Text  leftInitial;       // (v9) ไม่ใช้แล้ว — Auren ใช้ภาพจริง</w:t>
      </w:r>
    </w:p>
    <w:p>
      <w:pPr>
        <w:pStyle w:val="CodeBlock"/>
      </w:pPr>
      <w:r>
        <w:t xml:space="preserve">        public Image rightPortrait;     // Kova — อยู่ขวา</w:t>
      </w:r>
    </w:p>
    <w:p>
      <w:pPr>
        <w:pStyle w:val="CodeBlock"/>
      </w:pPr>
    </w:p>
    <w:p>
      <w:pPr>
        <w:pStyle w:val="CodeBlock"/>
      </w:pPr>
      <w:r>
        <w:t xml:space="preserve">        [Header("Real portraits (index = Emotion) + speech frames (v9)")]</w:t>
      </w:r>
    </w:p>
    <w:p>
      <w:pPr>
        <w:pStyle w:val="CodeBlock"/>
      </w:pPr>
      <w:r>
        <w:t xml:space="preserve">        public Sprite[] kovaEmotionSprites;   // Kova (ขวา) · index = (int)Emotion</w:t>
      </w:r>
    </w:p>
    <w:p>
      <w:pPr>
        <w:pStyle w:val="CodeBlock"/>
      </w:pPr>
      <w:r>
        <w:t xml:space="preserve">        public Sprite[] aurenEmotionSprites;  // Auren/เสียงในใจ (ซ้าย) · index = (int)Emotion</w:t>
      </w:r>
    </w:p>
    <w:p>
      <w:pPr>
        <w:pStyle w:val="CodeBlock"/>
      </w:pPr>
      <w:r>
        <w:t xml:space="preserve">        public Sprite[] miraEmotionSprites;   // Mira/หมอ (ซ้าย) · index = (int)Emotion</w:t>
      </w:r>
    </w:p>
    <w:p>
      <w:pPr>
        <w:pStyle w:val="CodeBlock"/>
      </w:pPr>
      <w:r>
        <w:t xml:space="preserve">        public Sprite[] dornEmotionSprites;   // Dorn/ชาวสวน (ซ้าย) · index = (int)Emotion</w:t>
      </w:r>
    </w:p>
    <w:p>
      <w:pPr>
        <w:pStyle w:val="CodeBlock"/>
      </w:pPr>
      <w:r>
        <w:t xml:space="preserve">        public Sprite frameShort, frameMedium, frameLong; // กรอบพูด — เลือกตามความยาวประโยค</w:t>
      </w:r>
    </w:p>
    <w:p>
      <w:pPr>
        <w:pStyle w:val="CodeBlock"/>
      </w:pPr>
      <w:r>
        <w:t xml:space="preserve">        public float boxHeight = 230f;        // สูงกรอบคงที่ · กว้างตามอัตราส่วนกรอบ (สั้น=แคบ ยาว=กว้าง)</w:t>
      </w:r>
    </w:p>
    <w:p>
      <w:pPr>
        <w:pStyle w:val="CodeBlock"/>
      </w:pPr>
      <w:r>
        <w:t xml:space="preserve">        public int shortMaxChars = 45;        // ≤ = กรอบสั้น</w:t>
      </w:r>
    </w:p>
    <w:p>
      <w:pPr>
        <w:pStyle w:val="CodeBlock"/>
      </w:pPr>
      <w:r>
        <w:t xml:space="preserve">        public int mediumMaxChars = 95;       // ≤ = กรอบกลาง · เกิน = กรอบยาว</w:t>
      </w:r>
    </w:p>
    <w:p>
      <w:pPr>
        <w:pStyle w:val="CodeBlock"/>
      </w:pPr>
    </w:p>
    <w:p>
      <w:pPr>
        <w:pStyle w:val="CodeBlock"/>
      </w:pPr>
      <w:r>
        <w:t xml:space="preserve">        [Header("บอลลูนคำพูด")]</w:t>
      </w:r>
    </w:p>
    <w:p>
      <w:pPr>
        <w:pStyle w:val="CodeBlock"/>
      </w:pPr>
      <w:r>
        <w:t xml:space="preserve">        public GameObject dialogBox;</w:t>
      </w:r>
    </w:p>
    <w:p>
      <w:pPr>
        <w:pStyle w:val="CodeBlock"/>
      </w:pPr>
      <w:r>
        <w:t xml:space="preserve">        public Image namePlate;        // แถบชื่อ — เปลี่ยนสีตามผู้พูด</w:t>
      </w:r>
    </w:p>
    <w:p>
      <w:pPr>
        <w:pStyle w:val="CodeBlock"/>
      </w:pPr>
      <w:r>
        <w:t xml:space="preserve">        public Text  nameText;</w:t>
      </w:r>
    </w:p>
    <w:p>
      <w:pPr>
        <w:pStyle w:val="CodeBlock"/>
      </w:pPr>
      <w:r>
        <w:t xml:space="preserve">        public Text  bodyText;</w:t>
      </w:r>
    </w:p>
    <w:p>
      <w:pPr>
        <w:pStyle w:val="CodeBlock"/>
      </w:pPr>
      <w:r>
        <w:t xml:space="preserve">        public Text  hintText;         // "▼ คลิกเพื่อไปต่อ"</w:t>
      </w:r>
    </w:p>
    <w:p>
      <w:pPr>
        <w:pStyle w:val="CodeBlock"/>
      </w:pPr>
    </w:p>
    <w:p>
      <w:pPr>
        <w:pStyle w:val="CodeBlock"/>
      </w:pPr>
      <w:r>
        <w:t xml:space="preserve">        public bool IsShowing { get; private set; }</w:t>
      </w:r>
    </w:p>
    <w:p>
      <w:pPr>
        <w:pStyle w:val="CodeBlock"/>
      </w:pPr>
    </w:p>
    <w:p>
      <w:pPr>
        <w:pStyle w:val="CodeBlock"/>
      </w:pPr>
      <w:r>
        <w:t xml:space="preserve">        private DialogueLine[] _lines = System.Array.Empty&lt;DialogueLine&gt;();</w:t>
      </w:r>
    </w:p>
    <w:p>
      <w:pPr>
        <w:pStyle w:val="CodeBlock"/>
      </w:pPr>
      <w:r>
        <w:t xml:space="preserve">        private int _index;</w:t>
      </w:r>
    </w:p>
    <w:p>
      <w:pPr>
        <w:pStyle w:val="CodeBlock"/>
      </w:pPr>
      <w:r>
        <w:t xml:space="preserve">        // v9 Option A "สลับโฟกัส": โชว์ portrait เฉพาะคนพูด (Auren ซ้าย / Kova ขวา) · กรอบอยู่ฝั่งตรงข้าม</w:t>
      </w:r>
    </w:p>
    <w:p>
      <w:pPr>
        <w:pStyle w:val="CodeBlock"/>
      </w:pPr>
    </w:p>
    <w:p>
      <w:pPr>
        <w:pStyle w:val="CodeBlock"/>
      </w:pPr>
      <w:r>
        <w:t xml:space="preserve">        private void Awake()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if (Instance != null &amp;&amp; Instance != this)</w:t>
      </w:r>
    </w:p>
    <w:p>
      <w:pPr>
        <w:pStyle w:val="CodeBlock"/>
      </w:pPr>
      <w:r>
        <w:t xml:space="preserve">            {</w:t>
      </w:r>
    </w:p>
    <w:p>
      <w:pPr>
        <w:pStyle w:val="CodeBlock"/>
      </w:pPr>
      <w:r>
        <w:t xml:space="preserve">                Destroy(gameObject);</w:t>
      </w:r>
    </w:p>
    <w:p>
      <w:pPr>
        <w:pStyle w:val="CodeBlock"/>
      </w:pPr>
      <w:r>
        <w:t xml:space="preserve">                return;</w:t>
      </w:r>
    </w:p>
    <w:p>
      <w:pPr>
        <w:pStyle w:val="CodeBlock"/>
      </w:pPr>
      <w:r>
        <w:t xml:space="preserve">            }</w:t>
      </w:r>
    </w:p>
    <w:p>
      <w:pPr>
        <w:pStyle w:val="CodeBlock"/>
      </w:pPr>
      <w:r>
        <w:t xml:space="preserve">            Instance = this;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private void OnEnable()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EventManager.Instance.OnStoryDialogueShown += HandleDialogueShown;</w:t>
      </w:r>
    </w:p>
    <w:p>
      <w:pPr>
        <w:pStyle w:val="CodeBlock"/>
      </w:pPr>
      <w:r>
        <w:t xml:space="preserve">            StoryDirector.DialogueUIAvailable = true;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private void OnDisable()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StoryDirector.DialogueUIAvailable = false;</w:t>
      </w:r>
    </w:p>
    <w:p>
      <w:pPr>
        <w:pStyle w:val="CodeBlock"/>
      </w:pPr>
      <w:r>
        <w:t xml:space="preserve">            if (IsShowing) // teardown ระหว่างบทค้าง — อย่าทิ้ง pause ค้างไว้</w:t>
      </w:r>
    </w:p>
    <w:p>
      <w:pPr>
        <w:pStyle w:val="CodeBlock"/>
      </w:pPr>
      <w:r>
        <w:t xml:space="preserve">            {</w:t>
      </w:r>
    </w:p>
    <w:p>
      <w:pPr>
        <w:pStyle w:val="CodeBlock"/>
      </w:pPr>
      <w:r>
        <w:t xml:space="preserve">                IsShowing = false;</w:t>
      </w:r>
    </w:p>
    <w:p>
      <w:pPr>
        <w:pStyle w:val="CodeBlock"/>
      </w:pPr>
      <w:r>
        <w:t xml:space="preserve">                TimeManager.Instance?.Resume(PauseReason.StoryCard);</w:t>
      </w:r>
    </w:p>
    <w:p>
      <w:pPr>
        <w:pStyle w:val="CodeBlock"/>
      </w:pPr>
      <w:r>
        <w:t xml:space="preserve">            }</w:t>
      </w:r>
    </w:p>
    <w:p>
      <w:pPr>
        <w:pStyle w:val="CodeBlock"/>
      </w:pPr>
      <w:r>
        <w:t xml:space="preserve">            if (EventManager.Instance == null) return;</w:t>
      </w:r>
    </w:p>
    <w:p>
      <w:pPr>
        <w:pStyle w:val="CodeBlock"/>
      </w:pPr>
      <w:r>
        <w:t xml:space="preserve">            EventManager.Instance.OnStoryDialogueShown -= HandleDialogueShown;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private void Start()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if (!IsShowing &amp;&amp; overlayPanel != null) overlayPanel.SetActive(false);</w:t>
      </w:r>
    </w:p>
    <w:p>
      <w:pPr>
        <w:pStyle w:val="CodeBlock"/>
      </w:pPr>
      <w:r>
        <w:t xml:space="preserve">            if (advanceButton != null) advanceButton.onClick.AddListener(Advance);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private void HandleDialogueShown(DialogueLine[] lines)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if (lines == null || lines.Length == 0) // ไม่มีบท → เดินลำดับต่อทันที (กันค้าง)</w:t>
      </w:r>
    </w:p>
    <w:p>
      <w:pPr>
        <w:pStyle w:val="CodeBlock"/>
      </w:pPr>
      <w:r>
        <w:t xml:space="preserve">            {</w:t>
      </w:r>
    </w:p>
    <w:p>
      <w:pPr>
        <w:pStyle w:val="CodeBlock"/>
      </w:pPr>
      <w:r>
        <w:t xml:space="preserve">                EventManager.Instance.RaiseStoryCardDismissed();</w:t>
      </w:r>
    </w:p>
    <w:p>
      <w:pPr>
        <w:pStyle w:val="CodeBlock"/>
      </w:pPr>
      <w:r>
        <w:t xml:space="preserve">                return;</w:t>
      </w:r>
    </w:p>
    <w:p>
      <w:pPr>
        <w:pStyle w:val="CodeBlock"/>
      </w:pPr>
      <w:r>
        <w:t xml:space="preserve">            }</w:t>
      </w:r>
    </w:p>
    <w:p>
      <w:pPr>
        <w:pStyle w:val="CodeBlock"/>
      </w:pPr>
      <w:r>
        <w:t xml:space="preserve">            Show(lines);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private void Show(DialogueLine[] lines)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IsShowing = true;</w:t>
      </w:r>
    </w:p>
    <w:p>
      <w:pPr>
        <w:pStyle w:val="CodeBlock"/>
      </w:pPr>
      <w:r>
        <w:t xml:space="preserve">            TimeManager.Instance?.Pause(PauseReason.StoryCard);</w:t>
      </w:r>
    </w:p>
    <w:p>
      <w:pPr>
        <w:pStyle w:val="CodeBlock"/>
      </w:pPr>
    </w:p>
    <w:p>
      <w:pPr>
        <w:pStyle w:val="CodeBlock"/>
      </w:pPr>
      <w:r>
        <w:t xml:space="preserve">            _lines = lines;</w:t>
      </w:r>
    </w:p>
    <w:p>
      <w:pPr>
        <w:pStyle w:val="CodeBlock"/>
      </w:pPr>
      <w:r>
        <w:t xml:space="preserve">            _index = 0;</w:t>
      </w:r>
    </w:p>
    <w:p>
      <w:pPr>
        <w:pStyle w:val="CodeBlock"/>
      </w:pPr>
    </w:p>
    <w:p>
      <w:pPr>
        <w:pStyle w:val="CodeBlock"/>
      </w:pPr>
      <w:r>
        <w:t xml:space="preserve">            // โฟกัสทีละคน → เริ่มด้วยซ่อนทั้งสอง portrait (RenderCurrent จะโชว์เฉพาะคนพูด)</w:t>
      </w:r>
    </w:p>
    <w:p>
      <w:pPr>
        <w:pStyle w:val="CodeBlock"/>
      </w:pPr>
      <w:r>
        <w:t xml:space="preserve">            if (leftInitial != null) leftInitial.gameObject.SetActive(false);</w:t>
      </w:r>
    </w:p>
    <w:p>
      <w:pPr>
        <w:pStyle w:val="CodeBlock"/>
      </w:pPr>
      <w:r>
        <w:t xml:space="preserve">            if (leftPortrait != null) { leftPortrait.preserveAspect = true; leftPortrait.gameObject.SetActive(false); }</w:t>
      </w:r>
    </w:p>
    <w:p>
      <w:pPr>
        <w:pStyle w:val="CodeBlock"/>
      </w:pPr>
      <w:r>
        <w:t xml:space="preserve">            if (rightPortrait != null) { rightPortrait.preserveAspect = true; rightPortrait.gameObject.SetActive(false); }</w:t>
      </w:r>
    </w:p>
    <w:p>
      <w:pPr>
        <w:pStyle w:val="CodeBlock"/>
      </w:pPr>
    </w:p>
    <w:p>
      <w:pPr>
        <w:pStyle w:val="CodeBlock"/>
      </w:pPr>
      <w:r>
        <w:t xml:space="preserve">            // เปิดแบบ Windows 11 (scale+fade ทั้งชิ้น) · PlayOpen กันบั๊กตอนบทเล่นต่อเนื่อง (ปิดแล้วเปิดซ้ำทันที)</w:t>
      </w:r>
    </w:p>
    <w:p>
      <w:pPr>
        <w:pStyle w:val="CodeBlock"/>
      </w:pPr>
      <w:r>
        <w:t xml:space="preserve">            if (overlayPanel != null) UIPopIn.PlayOpen(overlayPanel, self: true);</w:t>
      </w:r>
    </w:p>
    <w:p>
      <w:pPr>
        <w:pStyle w:val="CodeBlock"/>
      </w:pPr>
      <w:r>
        <w:t xml:space="preserve">            RenderCurrent();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/// &lt;summary&gt;คลิก → บรรทัดถัดไป · หมดบท → ปิดแล้วบอก director เดินต่อ&lt;/summary&gt;</w:t>
      </w:r>
    </w:p>
    <w:p>
      <w:pPr>
        <w:pStyle w:val="CodeBlock"/>
      </w:pPr>
      <w:r>
        <w:t xml:space="preserve">        public void Advance()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if (!IsShowing) return;</w:t>
      </w:r>
    </w:p>
    <w:p>
      <w:pPr>
        <w:pStyle w:val="CodeBlock"/>
      </w:pPr>
      <w:r>
        <w:t xml:space="preserve">            _index++;</w:t>
      </w:r>
    </w:p>
    <w:p>
      <w:pPr>
        <w:pStyle w:val="CodeBlock"/>
      </w:pPr>
      <w:r>
        <w:t xml:space="preserve">            if (_index &gt;= _lines.Length) { Finish(); return; }</w:t>
      </w:r>
    </w:p>
    <w:p>
      <w:pPr>
        <w:pStyle w:val="CodeBlock"/>
      </w:pPr>
      <w:r>
        <w:t xml:space="preserve">            RenderCurrent();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private void Finish()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IsShowing = false;</w:t>
      </w:r>
    </w:p>
    <w:p>
      <w:pPr>
        <w:pStyle w:val="CodeBlock"/>
      </w:pPr>
      <w:r>
        <w:t xml:space="preserve">            // หุบออกแบบ Windows 11 (ถ้า director โชว์บทถัดไปทันที Show() จะ PlayOpen ยกเลิก close นี้ให้เอง)</w:t>
      </w:r>
    </w:p>
    <w:p>
      <w:pPr>
        <w:pStyle w:val="CodeBlock"/>
      </w:pPr>
      <w:r>
        <w:t xml:space="preserve">            if (overlayPanel != null) UIPopIn.PlayClose(overlayPanel);</w:t>
      </w:r>
    </w:p>
    <w:p>
      <w:pPr>
        <w:pStyle w:val="CodeBlock"/>
      </w:pPr>
      <w:r>
        <w:t xml:space="preserve">            // Resume ก่อน raise — director อาจโชว์การ์ด/บทถัดไปทันที (Pause ใหม่ต้องไม่โดน Resume เก่าลบทิ้ง)</w:t>
      </w:r>
    </w:p>
    <w:p>
      <w:pPr>
        <w:pStyle w:val="CodeBlock"/>
      </w:pPr>
      <w:r>
        <w:t xml:space="preserve">            TimeManager.Instance?.Resume(PauseReason.StoryCard);</w:t>
      </w:r>
    </w:p>
    <w:p>
      <w:pPr>
        <w:pStyle w:val="CodeBlock"/>
      </w:pPr>
      <w:r>
        <w:t xml:space="preserve">            EventManager.Instance.RaiseStoryCardDismissed();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private void RenderCurrent()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var line = _lines[_index];</w:t>
      </w:r>
    </w:p>
    <w:p>
      <w:pPr>
        <w:pStyle w:val="CodeBlock"/>
      </w:pPr>
      <w:r>
        <w:t xml:space="preserve">            Speaker sp = line.speaker;</w:t>
      </w:r>
    </w:p>
    <w:p>
      <w:pPr>
        <w:pStyle w:val="CodeBlock"/>
      </w:pPr>
      <w:r>
        <w:t xml:space="preserve">            bool kova  = sp == Speaker.Kova;                              // ขวา</w:t>
      </w:r>
    </w:p>
    <w:p>
      <w:pPr>
        <w:pStyle w:val="CodeBlock"/>
      </w:pPr>
      <w:r>
        <w:t xml:space="preserve">            bool auren = sp == Speaker.InnerVoice;                        // ซ้าย (เสียงในใจ)</w:t>
      </w:r>
    </w:p>
    <w:p>
      <w:pPr>
        <w:pStyle w:val="CodeBlock"/>
      </w:pPr>
      <w:r>
        <w:t xml:space="preserve">            bool leftSpeaker = auren || sp == Speaker.Mira || sp == Speaker.Dorn; // ทีมซ้าย (โชว์ทีละคน)</w:t>
      </w:r>
    </w:p>
    <w:p>
      <w:pPr>
        <w:pStyle w:val="CodeBlock"/>
      </w:pPr>
      <w:r>
        <w:t xml:space="preserve">            Sprite[] leftSprites = auren ? aurenEmotionSprites</w:t>
      </w:r>
    </w:p>
    <w:p>
      <w:pPr>
        <w:pStyle w:val="CodeBlock"/>
      </w:pPr>
      <w:r>
        <w:t xml:space="preserve">                                 : sp == Speaker.Mira ? miraEmotionSprites</w:t>
      </w:r>
    </w:p>
    <w:p>
      <w:pPr>
        <w:pStyle w:val="CodeBlock"/>
      </w:pPr>
      <w:r>
        <w:t xml:space="preserve">                                 : dornEmotionSprites;</w:t>
      </w:r>
    </w:p>
    <w:p>
      <w:pPr>
        <w:pStyle w:val="CodeBlock"/>
      </w:pPr>
    </w:p>
    <w:p>
      <w:pPr>
        <w:pStyle w:val="CodeBlock"/>
      </w:pPr>
      <w:r>
        <w:t xml:space="preserve">            // โฟกัสทีละคน: โชว์เฉพาะ portrait ของคนพูด · กรอบไปฝั่งตรงข้าม (ซ้ายพูด→กรอบขวา · Kova→กรอบซ้าย)</w:t>
      </w:r>
    </w:p>
    <w:p>
      <w:pPr>
        <w:pStyle w:val="CodeBlock"/>
      </w:pPr>
      <w:r>
        <w:t xml:space="preserve">            if (leftPortrait != null)</w:t>
      </w:r>
    </w:p>
    <w:p>
      <w:pPr>
        <w:pStyle w:val="CodeBlock"/>
      </w:pPr>
      <w:r>
        <w:t xml:space="preserve">            {</w:t>
      </w:r>
    </w:p>
    <w:p>
      <w:pPr>
        <w:pStyle w:val="CodeBlock"/>
      </w:pPr>
      <w:r>
        <w:t xml:space="preserve">                if (leftSpeaker) { leftPortrait.sprite = Pick(leftSprites, line.emotion); leftPortrait.color = Color.white; }</w:t>
      </w:r>
    </w:p>
    <w:p>
      <w:pPr>
        <w:pStyle w:val="CodeBlock"/>
      </w:pPr>
      <w:r>
        <w:t xml:space="preserve">                leftPortrait.gameObject.SetActive(leftSpeaker);</w:t>
      </w:r>
    </w:p>
    <w:p>
      <w:pPr>
        <w:pStyle w:val="CodeBlock"/>
      </w:pPr>
      <w:r>
        <w:t xml:space="preserve">            }</w:t>
      </w:r>
    </w:p>
    <w:p>
      <w:pPr>
        <w:pStyle w:val="CodeBlock"/>
      </w:pPr>
      <w:r>
        <w:t xml:space="preserve">            if (rightPortrait != null)</w:t>
      </w:r>
    </w:p>
    <w:p>
      <w:pPr>
        <w:pStyle w:val="CodeBlock"/>
      </w:pPr>
      <w:r>
        <w:t xml:space="preserve">            {</w:t>
      </w:r>
    </w:p>
    <w:p>
      <w:pPr>
        <w:pStyle w:val="CodeBlock"/>
      </w:pPr>
      <w:r>
        <w:t xml:space="preserve">                if (kova) { rightPortrait.sprite = Pick(kovaEmotionSprites, line.emotion); rightPortrait.color = Color.white; }</w:t>
      </w:r>
    </w:p>
    <w:p>
      <w:pPr>
        <w:pStyle w:val="CodeBlock"/>
      </w:pPr>
      <w:r>
        <w:t xml:space="preserve">                rightPortrait.gameObject.SetActive(kova);</w:t>
      </w:r>
    </w:p>
    <w:p>
      <w:pPr>
        <w:pStyle w:val="CodeBlock"/>
      </w:pPr>
      <w:r>
        <w:t xml:space="preserve">            }</w:t>
      </w:r>
    </w:p>
    <w:p>
      <w:pPr>
        <w:pStyle w:val="CodeBlock"/>
      </w:pPr>
    </w:p>
    <w:p>
      <w:pPr>
        <w:pStyle w:val="CodeBlock"/>
      </w:pPr>
      <w:r>
        <w:t xml:space="preserve">            SetBoxSide(leftSpeaker);   // กรอบอยู่ข้างๆ ตัวละคร (ซ้ายพูด→กรอบขวา · Kova→กรอบซ้าย)</w:t>
      </w:r>
    </w:p>
    <w:p>
      <w:pPr>
        <w:pStyle w:val="CodeBlock"/>
      </w:pPr>
      <w:r>
        <w:t xml:space="preserve">            ApplyFrame(line.textTH);       // กว้างตามความยาวประโยค</w:t>
      </w:r>
    </w:p>
    <w:p>
      <w:pPr>
        <w:pStyle w:val="CodeBlock"/>
      </w:pPr>
    </w:p>
    <w:p>
      <w:pPr>
        <w:pStyle w:val="CodeBlock"/>
      </w:pPr>
      <w:r>
        <w:t xml:space="preserve">            // แถบชื่อ (สีตามผู้พูด) — เสียงในใจโชว์ "Auren" (มี portrait แล้ว)</w:t>
      </w:r>
    </w:p>
    <w:p>
      <w:pPr>
        <w:pStyle w:val="CodeBlock"/>
      </w:pPr>
      <w:r>
        <w:t xml:space="preserve">            if (nameText != null)</w:t>
      </w:r>
    </w:p>
    <w:p>
      <w:pPr>
        <w:pStyle w:val="CodeBlock"/>
      </w:pPr>
      <w:r>
        <w:t xml:space="preserve">            {</w:t>
      </w:r>
    </w:p>
    <w:p>
      <w:pPr>
        <w:pStyle w:val="CodeBlock"/>
      </w:pPr>
      <w:r>
        <w:t xml:space="preserve">                nameText.text = auren ? "Auren" : SpeakerMeta.DisplayName(sp);</w:t>
      </w:r>
    </w:p>
    <w:p>
      <w:pPr>
        <w:pStyle w:val="CodeBlock"/>
      </w:pPr>
      <w:r>
        <w:t xml:space="preserve">                nameText.alignment = TextAnchor.MiddleLeft;</w:t>
      </w:r>
    </w:p>
    <w:p>
      <w:pPr>
        <w:pStyle w:val="CodeBlock"/>
      </w:pPr>
      <w:r>
        <w:t xml:space="preserve">            }</w:t>
      </w:r>
    </w:p>
    <w:p>
      <w:pPr>
        <w:pStyle w:val="CodeBlock"/>
      </w:pPr>
      <w:r>
        <w:t xml:space="preserve">            if (namePlate != null) namePlate.color = SpeakerMeta.AccentColor(sp);</w:t>
      </w:r>
    </w:p>
    <w:p>
      <w:pPr>
        <w:pStyle w:val="CodeBlock"/>
      </w:pPr>
    </w:p>
    <w:p>
      <w:pPr>
        <w:pStyle w:val="CodeBlock"/>
      </w:pPr>
      <w:r>
        <w:t xml:space="preserve">            if (bodyText != null)</w:t>
      </w:r>
    </w:p>
    <w:p>
      <w:pPr>
        <w:pStyle w:val="CodeBlock"/>
      </w:pPr>
      <w:r>
        <w:t xml:space="preserve">            {</w:t>
      </w:r>
    </w:p>
    <w:p>
      <w:pPr>
        <w:pStyle w:val="CodeBlock"/>
      </w:pPr>
      <w:r>
        <w:t xml:space="preserve">                bodyText.text = line.textTH;</w:t>
      </w:r>
    </w:p>
    <w:p>
      <w:pPr>
        <w:pStyle w:val="CodeBlock"/>
      </w:pPr>
      <w:r>
        <w:t xml:space="preserve">                bool center = sp == Speaker.System; // เฉพาะระบบ = กลาง (ไม่มี portrait)</w:t>
      </w:r>
    </w:p>
    <w:p>
      <w:pPr>
        <w:pStyle w:val="CodeBlock"/>
      </w:pPr>
      <w:r>
        <w:t xml:space="preserve">                bodyText.alignment = center ? TextAnchor.UpperCenter : TextAnchor.UpperLeft;</w:t>
      </w:r>
    </w:p>
    <w:p>
      <w:pPr>
        <w:pStyle w:val="CodeBlock"/>
      </w:pPr>
      <w:r>
        <w:t xml:space="preserve">                bodyText.fontStyle = auren ? FontStyle.Italic : FontStyle.Normal; // เสียงในใจ = เอียง</w:t>
      </w:r>
    </w:p>
    <w:p>
      <w:pPr>
        <w:pStyle w:val="CodeBlock"/>
      </w:pPr>
      <w:r>
        <w:t xml:space="preserve">            }</w:t>
      </w:r>
    </w:p>
    <w:p>
      <w:pPr>
        <w:pStyle w:val="CodeBlock"/>
      </w:pPr>
    </w:p>
    <w:p>
      <w:pPr>
        <w:pStyle w:val="CodeBlock"/>
      </w:pPr>
      <w:r>
        <w:t xml:space="preserve">            if (hintText != null) // บรรทัดสุดท้าย → บอกว่าปิด</w:t>
      </w:r>
    </w:p>
    <w:p>
      <w:pPr>
        <w:pStyle w:val="CodeBlock"/>
      </w:pPr>
      <w:r>
        <w:t xml:space="preserve">                hintText.text = _index &gt;= _lines.Length - 1 ? "▼ คลิกเพื่อจบบท" : "▼ คลิกเพื่อไปต่อ";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// เลือก sprite ตามอารมณ์ (index หลุด/ว่าง → ตัวแรกที่ไม่ null)</w:t>
      </w:r>
    </w:p>
    <w:p>
      <w:pPr>
        <w:pStyle w:val="CodeBlock"/>
      </w:pPr>
      <w:r>
        <w:t xml:space="preserve">        private static Sprite Pick(Sprite[] arr, Emotion e)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if (arr == null || arr.Length == 0) return null;</w:t>
      </w:r>
    </w:p>
    <w:p>
      <w:pPr>
        <w:pStyle w:val="CodeBlock"/>
      </w:pPr>
      <w:r>
        <w:t xml:space="preserve">            int i = (int)e;</w:t>
      </w:r>
    </w:p>
    <w:p>
      <w:pPr>
        <w:pStyle w:val="CodeBlock"/>
      </w:pPr>
      <w:r>
        <w:t xml:space="preserve">            if (i &gt;= 0 &amp;&amp; i &lt; arr.Length &amp;&amp; arr[i] != null) return arr[i];</w:t>
      </w:r>
    </w:p>
    <w:p>
      <w:pPr>
        <w:pStyle w:val="CodeBlock"/>
      </w:pPr>
      <w:r>
        <w:t xml:space="preserve">            foreach (var s in arr) if (s != null) return s;</w:t>
      </w:r>
    </w:p>
    <w:p>
      <w:pPr>
        <w:pStyle w:val="CodeBlock"/>
      </w:pPr>
      <w:r>
        <w:t xml:space="preserve">            return null;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// วางกรอบ "ข้างๆ ตัวละคร" (เว้นคอลัมน์ portrait ~CharColumn) แล้วงอกกว้างออกไปด้านนอก</w:t>
      </w:r>
    </w:p>
    <w:p>
      <w:pPr>
        <w:pStyle w:val="CodeBlock"/>
      </w:pPr>
      <w:r>
        <w:t xml:space="preserve">        //   ตัวละครซ้าย (Auren/Mira/Dorn) → กรอบอยู่ด้านขวาของตัวละคร</w:t>
      </w:r>
    </w:p>
    <w:p>
      <w:pPr>
        <w:pStyle w:val="CodeBlock"/>
      </w:pPr>
      <w:r>
        <w:t xml:space="preserve">        //   Kova (ขวา) → กรอบอยู่ด้านซ้ายของตัวละคร</w:t>
      </w:r>
    </w:p>
    <w:p>
      <w:pPr>
        <w:pStyle w:val="CodeBlock"/>
      </w:pPr>
      <w:r>
        <w:t xml:space="preserve">        [Header("เลย์เอาต์กล่องบทพูด")]</w:t>
      </w:r>
    </w:p>
    <w:p>
      <w:pPr>
        <w:pStyle w:val="CodeBlock"/>
      </w:pPr>
      <w:r>
        <w:t xml:space="preserve">        [Tooltip("ล็อก = ใช้ตำแหน่ง+ขนาด+กรอบ จาก RectTransform ใน prefab/scene ล้วนๆ (แก้ด้วยตาแล้ว 'อยู่' ไม่โดนเขียนทับ) · ปิด = controller ย้ายฝั่ง+รีไซซ์ตามผู้พูด/ความยาวเอง (พฤติกรรมเดิม)")]</w:t>
      </w:r>
    </w:p>
    <w:p>
      <w:pPr>
        <w:pStyle w:val="CodeBlock"/>
      </w:pPr>
      <w:r>
        <w:t xml:space="preserve">        [SerializeField] private bool lockBoxLayout = true;</w:t>
      </w:r>
    </w:p>
    <w:p>
      <w:pPr>
        <w:pStyle w:val="CodeBlock"/>
      </w:pPr>
      <w:r>
        <w:t xml:space="preserve">        [Tooltip("ระยะจากขอบจอถึงกล่อง (px) — ใช้เฉพาะเมื่อ 'ปิด' lockBoxLayout · ยิ่งน้อยยิ่งชิดตัวละคร")]</w:t>
      </w:r>
    </w:p>
    <w:p>
      <w:pPr>
        <w:pStyle w:val="CodeBlock"/>
      </w:pPr>
      <w:r>
        <w:t xml:space="preserve">        [SerializeField] private float charColumn = 300f;</w:t>
      </w:r>
    </w:p>
    <w:p>
      <w:pPr>
        <w:pStyle w:val="CodeBlock"/>
      </w:pPr>
      <w:r>
        <w:t xml:space="preserve">        [Tooltip("ระยะกล่องจากขอบล่าง (px)")]</w:t>
      </w:r>
    </w:p>
    <w:p>
      <w:pPr>
        <w:pStyle w:val="CodeBlock"/>
      </w:pPr>
      <w:r>
        <w:t xml:space="preserve">        [SerializeField] private float boxBottom = 56f;</w:t>
      </w:r>
    </w:p>
    <w:p>
      <w:pPr>
        <w:pStyle w:val="CodeBlock"/>
      </w:pPr>
    </w:p>
    <w:p>
      <w:pPr>
        <w:pStyle w:val="CodeBlock"/>
      </w:pPr>
      <w:r>
        <w:t xml:space="preserve">        private void SetBoxSide(bool leftSpeaker)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if (dialogBox == null || lockBoxLayout) return; // ล็อก → ใช้ตำแหน่งจาก prefab/scene (ไม่ย้าย/ไม่ทับ)</w:t>
      </w:r>
    </w:p>
    <w:p>
      <w:pPr>
        <w:pStyle w:val="CodeBlock"/>
      </w:pPr>
      <w:r>
        <w:t xml:space="preserve">            var rt = dialogBox.GetComponent&lt;RectTransform&gt;();</w:t>
      </w:r>
    </w:p>
    <w:p>
      <w:pPr>
        <w:pStyle w:val="CodeBlock"/>
      </w:pPr>
      <w:r>
        <w:t xml:space="preserve">            if (leftSpeaker)</w:t>
      </w:r>
    </w:p>
    <w:p>
      <w:pPr>
        <w:pStyle w:val="CodeBlock"/>
      </w:pPr>
      <w:r>
        <w:t xml:space="preserve">            {</w:t>
      </w:r>
    </w:p>
    <w:p>
      <w:pPr>
        <w:pStyle w:val="CodeBlock"/>
      </w:pPr>
      <w:r>
        <w:t xml:space="preserve">                rt.anchorMin = rt.anchorMax = rt.pivot = new Vector2(0f, 0f); // งอกขวาจากคอลัมน์ซ้าย</w:t>
      </w:r>
    </w:p>
    <w:p>
      <w:pPr>
        <w:pStyle w:val="CodeBlock"/>
      </w:pPr>
      <w:r>
        <w:t xml:space="preserve">                rt.anchoredPosition = new Vector2(charColumn, boxBottom);</w:t>
      </w:r>
    </w:p>
    <w:p>
      <w:pPr>
        <w:pStyle w:val="CodeBlock"/>
      </w:pPr>
      <w:r>
        <w:t xml:space="preserve">            }</w:t>
      </w:r>
    </w:p>
    <w:p>
      <w:pPr>
        <w:pStyle w:val="CodeBlock"/>
      </w:pPr>
      <w:r>
        <w:t xml:space="preserve">            else</w:t>
      </w:r>
    </w:p>
    <w:p>
      <w:pPr>
        <w:pStyle w:val="CodeBlock"/>
      </w:pPr>
      <w:r>
        <w:t xml:space="preserve">            {</w:t>
      </w:r>
    </w:p>
    <w:p>
      <w:pPr>
        <w:pStyle w:val="CodeBlock"/>
      </w:pPr>
      <w:r>
        <w:t xml:space="preserve">                rt.anchorMin = rt.anchorMax = rt.pivot = new Vector2(1f, 0f); // งอกซ้ายจากคอลัมน์ขวา</w:t>
      </w:r>
    </w:p>
    <w:p>
      <w:pPr>
        <w:pStyle w:val="CodeBlock"/>
      </w:pPr>
      <w:r>
        <w:t xml:space="preserve">                rt.anchoredPosition = new Vector2(-charColumn, boxBottom);</w:t>
      </w:r>
    </w:p>
    <w:p>
      <w:pPr>
        <w:pStyle w:val="CodeBlock"/>
      </w:pPr>
      <w:r>
        <w:t xml:space="preserve">            }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// เลือกกรอบตามจำนวนตัวอักษร → set sprite + ปรับกว้างตามอัตราส่วน (สูงคงที่ boxHeight)</w:t>
      </w:r>
    </w:p>
    <w:p>
      <w:pPr>
        <w:pStyle w:val="CodeBlock"/>
      </w:pPr>
      <w:r>
        <w:t xml:space="preserve">        private void ApplyFrame(string text)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if (lockBoxLayout) return; // ล็อก → ใช้กรอบ+ขนาดจาก prefab/scene ทั้งหมด (ไม่สลับ sprite/ไม่รีไซซ์)</w:t>
      </w:r>
    </w:p>
    <w:p>
      <w:pPr>
        <w:pStyle w:val="CodeBlock"/>
      </w:pPr>
      <w:r>
        <w:t xml:space="preserve">            int len = text != null ? text.Length : 0;</w:t>
      </w:r>
    </w:p>
    <w:p>
      <w:pPr>
        <w:pStyle w:val="CodeBlock"/>
      </w:pPr>
      <w:r>
        <w:t xml:space="preserve">            Sprite fr = len &lt;= shortMaxChars ? frameShort</w:t>
      </w:r>
    </w:p>
    <w:p>
      <w:pPr>
        <w:pStyle w:val="CodeBlock"/>
      </w:pPr>
      <w:r>
        <w:t xml:space="preserve">                      : len &lt;= mediumMaxChars ? frameMedium</w:t>
      </w:r>
    </w:p>
    <w:p>
      <w:pPr>
        <w:pStyle w:val="CodeBlock"/>
      </w:pPr>
      <w:r>
        <w:t xml:space="preserve">                      : frameLong;</w:t>
      </w:r>
    </w:p>
    <w:p>
      <w:pPr>
        <w:pStyle w:val="CodeBlock"/>
      </w:pPr>
      <w:r>
        <w:t xml:space="preserve">            if (dialogBox == null || fr == null) return;</w:t>
      </w:r>
    </w:p>
    <w:p>
      <w:pPr>
        <w:pStyle w:val="CodeBlock"/>
      </w:pPr>
    </w:p>
    <w:p>
      <w:pPr>
        <w:pStyle w:val="CodeBlock"/>
      </w:pPr>
      <w:r>
        <w:t xml:space="preserve">            var img = dialogBox.GetComponent&lt;Image&gt;();</w:t>
      </w:r>
    </w:p>
    <w:p>
      <w:pPr>
        <w:pStyle w:val="CodeBlock"/>
      </w:pPr>
      <w:r>
        <w:t xml:space="preserve">            if (img != null)</w:t>
      </w:r>
    </w:p>
    <w:p>
      <w:pPr>
        <w:pStyle w:val="CodeBlock"/>
      </w:pPr>
      <w:r>
        <w:t xml:space="preserve">            {</w:t>
      </w:r>
    </w:p>
    <w:p>
      <w:pPr>
        <w:pStyle w:val="CodeBlock"/>
      </w:pPr>
      <w:r>
        <w:t xml:space="preserve">                img.sprite = fr;</w:t>
      </w:r>
    </w:p>
    <w:p>
      <w:pPr>
        <w:pStyle w:val="CodeBlock"/>
      </w:pPr>
      <w:r>
        <w:t xml:space="preserve">                img.type = Image.Type.Simple;</w:t>
      </w:r>
    </w:p>
    <w:p>
      <w:pPr>
        <w:pStyle w:val="CodeBlock"/>
      </w:pPr>
      <w:r>
        <w:t xml:space="preserve">                img.preserveAspect = false; // ปรับกว้างตามอัตราส่วนเองแล้ว → ไม่ต้อง letterbox</w:t>
      </w:r>
    </w:p>
    <w:p>
      <w:pPr>
        <w:pStyle w:val="CodeBlock"/>
      </w:pPr>
      <w:r>
        <w:t xml:space="preserve">                img.color = Color.white;</w:t>
      </w:r>
    </w:p>
    <w:p>
      <w:pPr>
        <w:pStyle w:val="CodeBlock"/>
      </w:pPr>
      <w:r>
        <w:t xml:space="preserve">            }</w:t>
      </w:r>
    </w:p>
    <w:p>
      <w:pPr>
        <w:pStyle w:val="CodeBlock"/>
      </w:pPr>
      <w:r>
        <w:t xml:space="preserve">            var rt = dialogBox.GetComponent&lt;RectTransform&gt;();</w:t>
      </w:r>
    </w:p>
    <w:p>
      <w:pPr>
        <w:pStyle w:val="CodeBlock"/>
      </w:pPr>
      <w:r>
        <w:t xml:space="preserve">            float aspect = fr.rect.height &gt; 0 ? fr.rect.width / fr.rect.height : 3f;</w:t>
      </w:r>
    </w:p>
    <w:p>
      <w:pPr>
        <w:pStyle w:val="CodeBlock"/>
      </w:pPr>
      <w:r>
        <w:t xml:space="preserve">            rt.sizeDelta = new Vector2(boxHeight * aspect, boxHeight);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>}</w:t>
      </w:r>
    </w:p>
    <w:p>
      <w:r>
        <w:br w:type="page"/>
      </w:r>
    </w:p>
    <w:p>
      <w:pPr>
        <w:pStyle w:val="Heading1"/>
      </w:pPr>
      <w:r>
        <w:t>33. MemorialPanelController.cs</w:t>
      </w:r>
    </w:p>
    <w:p>
      <w:r>
        <w:t>แผงอนุสรณ์: แสดงรายชื่อทีมผู้สร้างหอคอย</w:t>
      </w:r>
    </w:p>
    <w:p/>
    <w:p>
      <w:pPr>
        <w:pStyle w:val="CodeBlock"/>
      </w:pPr>
      <w:r>
        <w:t>using UnityEngine;</w:t>
      </w:r>
    </w:p>
    <w:p>
      <w:pPr>
        <w:pStyle w:val="CodeBlock"/>
      </w:pPr>
      <w:r>
        <w:t>using UnityEngine.EventSystems;</w:t>
      </w:r>
    </w:p>
    <w:p>
      <w:pPr>
        <w:pStyle w:val="CodeBlock"/>
      </w:pPr>
      <w:r>
        <w:t>using UnityEngine.UI;</w:t>
      </w:r>
    </w:p>
    <w:p>
      <w:pPr>
        <w:pStyle w:val="CodeBlock"/>
      </w:pPr>
    </w:p>
    <w:p>
      <w:pPr>
        <w:pStyle w:val="CodeBlock"/>
      </w:pPr>
      <w:r>
        <w:t>namespace NuclearReMind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  /// &lt;summary&gt;</w:t>
      </w:r>
    </w:p>
    <w:p>
      <w:pPr>
        <w:pStyle w:val="CodeBlock"/>
      </w:pPr>
      <w:r>
        <w:t xml:space="preserve">    /// แผงอนุสรณ์ทีมสร้างหอคอย (Story Guide §4 — memorial_veltara)</w:t>
      </w:r>
    </w:p>
    <w:p>
      <w:pPr>
        <w:pStyle w:val="CodeBlock"/>
      </w:pPr>
      <w:r>
        <w:t xml:space="preserve">    /// คลิกซ้ายบนตึก BuildingType.Memorial (pre-placed) → เปิดแผงรายชื่อ 6 คน</w:t>
      </w:r>
    </w:p>
    <w:p>
      <w:pPr>
        <w:pStyle w:val="CodeBlock"/>
      </w:pPr>
      <w:r>
        <w:t xml:space="preserve">    /// interaction ปกติชิ้นเดียวของระบบเนื้อเรื่อง — เกมไม่ชี้ว่า ELARA VANE อยู่ในรายชื่อ</w:t>
      </w:r>
    </w:p>
    <w:p>
      <w:pPr>
        <w:pStyle w:val="CodeBlock"/>
      </w:pPr>
      <w:r>
        <w:t xml:space="preserve">    /// เสียงในใจ (innerVoiceOnFirstOpen) โชว์เป็น Notice ครั้งเดียวตอนเปิดครั้งแรกของรอบเล่น</w:t>
      </w:r>
    </w:p>
    <w:p>
      <w:pPr>
        <w:pStyle w:val="CodeBlock"/>
      </w:pPr>
      <w:r>
        <w:t xml:space="preserve">    /// &lt;/summary&gt;</w:t>
      </w:r>
    </w:p>
    <w:p>
      <w:pPr>
        <w:pStyle w:val="CodeBlock"/>
      </w:pPr>
      <w:r>
        <w:t xml:space="preserve">    public class MemorialPanelController : MonoBehaviour, GameUIStack.IPanel</w:t>
      </w:r>
    </w:p>
    <w:p>
      <w:pPr>
        <w:pStyle w:val="CodeBlock"/>
      </w:pPr>
      <w:r>
        <w:t xml:space="preserve">    {</w:t>
      </w:r>
    </w:p>
    <w:p>
      <w:pPr>
        <w:pStyle w:val="CodeBlock"/>
      </w:pPr>
      <w:r>
        <w:t xml:space="preserve">        public static MemorialPanelController Instance { get; private set; }</w:t>
      </w:r>
    </w:p>
    <w:p>
      <w:pPr>
        <w:pStyle w:val="CodeBlock"/>
      </w:pPr>
    </w:p>
    <w:p>
      <w:pPr>
        <w:pStyle w:val="CodeBlock"/>
      </w:pPr>
      <w:r>
        <w:t xml:space="preserve">        [Header("Data (wire โดย Story Setup เฟส 4)")]</w:t>
      </w:r>
    </w:p>
    <w:p>
      <w:pPr>
        <w:pStyle w:val="CodeBlock"/>
      </w:pPr>
      <w:r>
        <w:t xml:space="preserve">        public MemorialSO memorialData;</w:t>
      </w:r>
    </w:p>
    <w:p>
      <w:pPr>
        <w:pStyle w:val="CodeBlock"/>
      </w:pPr>
    </w:p>
    <w:p>
      <w:pPr>
        <w:pStyle w:val="CodeBlock"/>
      </w:pPr>
      <w:r>
        <w:t xml:space="preserve">        [Header("Panel (wire โดย Setup Story UI)")]</w:t>
      </w:r>
    </w:p>
    <w:p>
      <w:pPr>
        <w:pStyle w:val="CodeBlock"/>
      </w:pPr>
      <w:r>
        <w:t xml:space="preserve">        public GameObject panel;</w:t>
      </w:r>
    </w:p>
    <w:p>
      <w:pPr>
        <w:pStyle w:val="CodeBlock"/>
      </w:pPr>
      <w:r>
        <w:t xml:space="preserve">        public Text headerText;</w:t>
      </w:r>
    </w:p>
    <w:p>
      <w:pPr>
        <w:pStyle w:val="CodeBlock"/>
      </w:pPr>
      <w:r>
        <w:t xml:space="preserve">        public Text namesText;</w:t>
      </w:r>
    </w:p>
    <w:p>
      <w:pPr>
        <w:pStyle w:val="CodeBlock"/>
      </w:pPr>
      <w:r>
        <w:t xml:space="preserve">        public Button closeButton;</w:t>
      </w:r>
    </w:p>
    <w:p>
      <w:pPr>
        <w:pStyle w:val="CodeBlock"/>
      </w:pPr>
    </w:p>
    <w:p>
      <w:pPr>
        <w:pStyle w:val="CodeBlock"/>
      </w:pPr>
      <w:r>
        <w:t xml:space="preserve">        private Camera _camera;</w:t>
      </w:r>
    </w:p>
    <w:p>
      <w:pPr>
        <w:pStyle w:val="CodeBlock"/>
      </w:pPr>
      <w:r>
        <w:t xml:space="preserve">        private bool _innerVoiceShown;</w:t>
      </w:r>
    </w:p>
    <w:p>
      <w:pPr>
        <w:pStyle w:val="CodeBlock"/>
      </w:pPr>
    </w:p>
    <w:p>
      <w:pPr>
        <w:pStyle w:val="CodeBlock"/>
      </w:pPr>
      <w:r>
        <w:t xml:space="preserve">        private void Awake()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if (Instance != null &amp;&amp; Instance != this)</w:t>
      </w:r>
    </w:p>
    <w:p>
      <w:pPr>
        <w:pStyle w:val="CodeBlock"/>
      </w:pPr>
      <w:r>
        <w:t xml:space="preserve">            {</w:t>
      </w:r>
    </w:p>
    <w:p>
      <w:pPr>
        <w:pStyle w:val="CodeBlock"/>
      </w:pPr>
      <w:r>
        <w:t xml:space="preserve">                Destroy(gameObject);</w:t>
      </w:r>
    </w:p>
    <w:p>
      <w:pPr>
        <w:pStyle w:val="CodeBlock"/>
      </w:pPr>
      <w:r>
        <w:t xml:space="preserve">                return;</w:t>
      </w:r>
    </w:p>
    <w:p>
      <w:pPr>
        <w:pStyle w:val="CodeBlock"/>
      </w:pPr>
      <w:r>
        <w:t xml:space="preserve">            }</w:t>
      </w:r>
    </w:p>
    <w:p>
      <w:pPr>
        <w:pStyle w:val="CodeBlock"/>
      </w:pPr>
      <w:r>
        <w:t xml:space="preserve">            Instance = this;</w:t>
      </w:r>
    </w:p>
    <w:p>
      <w:pPr>
        <w:pStyle w:val="CodeBlock"/>
      </w:pPr>
      <w:r>
        <w:t xml:space="preserve">            _camera = Camera.main;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private void Start()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if (panel != null) panel.SetActive(false);</w:t>
      </w:r>
    </w:p>
    <w:p>
      <w:pPr>
        <w:pStyle w:val="CodeBlock"/>
      </w:pPr>
      <w:r>
        <w:t xml:space="preserve">            if (closeButton != null) closeButton.onClick.AddListener(Close);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private void Update()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if (panel == null || panel.activeSelf) return;</w:t>
      </w:r>
    </w:p>
    <w:p>
      <w:pPr>
        <w:pStyle w:val="CodeBlock"/>
      </w:pPr>
      <w:r>
        <w:t xml:space="preserve">            if (!Input.GetMouseButtonDown(0)) return;</w:t>
      </w:r>
    </w:p>
    <w:p>
      <w:pPr>
        <w:pStyle w:val="CodeBlock"/>
      </w:pPr>
    </w:p>
    <w:p>
      <w:pPr>
        <w:pStyle w:val="CodeBlock"/>
      </w:pPr>
      <w:r>
        <w:t xml:space="preserve">            // คลิกบน UI / กำลังวาง / กำลังทุบ → ไม่ใช่การคลิกสำรวจตึก</w:t>
      </w:r>
    </w:p>
    <w:p>
      <w:pPr>
        <w:pStyle w:val="CodeBlock"/>
      </w:pPr>
      <w:r>
        <w:t xml:space="preserve">            if (EventSystem.current != null &amp;&amp; EventSystem.current.IsPointerOverGameObject()) return;</w:t>
      </w:r>
    </w:p>
    <w:p>
      <w:pPr>
        <w:pStyle w:val="CodeBlock"/>
      </w:pPr>
      <w:r>
        <w:t xml:space="preserve">            if (PlacementController.Instance != null &amp;&amp; PlacementController.Instance.IsPlacing) return;</w:t>
      </w:r>
    </w:p>
    <w:p>
      <w:pPr>
        <w:pStyle w:val="CodeBlock"/>
      </w:pPr>
      <w:r>
        <w:t xml:space="preserve">            if (DemolitionController.Instance != null &amp;&amp; DemolitionController.Instance.IsDemolishing) return;</w:t>
      </w:r>
    </w:p>
    <w:p>
      <w:pPr>
        <w:pStyle w:val="CodeBlock"/>
      </w:pPr>
    </w:p>
    <w:p>
      <w:pPr>
        <w:pStyle w:val="CodeBlock"/>
      </w:pPr>
      <w:r>
        <w:t xml:space="preserve">            if (_camera == null) _camera = Camera.main;</w:t>
      </w:r>
    </w:p>
    <w:p>
      <w:pPr>
        <w:pStyle w:val="CodeBlock"/>
      </w:pPr>
      <w:r>
        <w:t xml:space="preserve">            if (_camera == null) return;</w:t>
      </w:r>
    </w:p>
    <w:p>
      <w:pPr>
        <w:pStyle w:val="CodeBlock"/>
      </w:pPr>
    </w:p>
    <w:p>
      <w:pPr>
        <w:pStyle w:val="CodeBlock"/>
      </w:pPr>
      <w:r>
        <w:t xml:space="preserve">            // ★ grid footprint ก่อน — ทางเดียวกับ hover nameplate ที่พิสูจน์แล้วว่าทำงานบน WebGL</w:t>
      </w:r>
    </w:p>
    <w:p>
      <w:pPr>
        <w:pStyle w:val="CodeBlock"/>
      </w:pPr>
      <w:r>
        <w:t xml:space="preserve">            var im = InputManager.Instance;</w:t>
      </w:r>
    </w:p>
    <w:p>
      <w:pPr>
        <w:pStyle w:val="CodeBlock"/>
      </w:pPr>
      <w:r>
        <w:t xml:space="preserve">            var reg = BuildingRegistry.Instance;</w:t>
      </w:r>
    </w:p>
    <w:p>
      <w:pPr>
        <w:pStyle w:val="CodeBlock"/>
      </w:pPr>
      <w:r>
        <w:t xml:space="preserve">            if (im != null &amp;&amp; reg != null</w:t>
      </w:r>
    </w:p>
    <w:p>
      <w:pPr>
        <w:pStyle w:val="CodeBlock"/>
      </w:pPr>
      <w:r>
        <w:t xml:space="preserve">                &amp;&amp; reg.TryGetBuildingAt(im.GetMouseGridPosition(), out _, out var data) &amp;&amp; data != null</w:t>
      </w:r>
    </w:p>
    <w:p>
      <w:pPr>
        <w:pStyle w:val="CodeBlock"/>
      </w:pPr>
      <w:r>
        <w:t xml:space="preserve">                &amp;&amp; data.buildingType == BuildingType.Memorial)</w:t>
      </w:r>
    </w:p>
    <w:p>
      <w:pPr>
        <w:pStyle w:val="CodeBlock"/>
      </w:pPr>
      <w:r>
        <w:t xml:space="preserve">            { Open(); return; }</w:t>
      </w:r>
    </w:p>
    <w:p>
      <w:pPr>
        <w:pStyle w:val="CodeBlock"/>
      </w:pPr>
    </w:p>
    <w:p>
      <w:pPr>
        <w:pStyle w:val="CodeBlock"/>
      </w:pPr>
      <w:r>
        <w:t xml:space="preserve">            // สำรอง: คลิกตัวสไปรต์สูงเหนือ footprint (bounds เรขาคณิตล้วน ไม่พึ่ง Physics2D)</w:t>
      </w:r>
    </w:p>
    <w:p>
      <w:pPr>
        <w:pStyle w:val="CodeBlock"/>
      </w:pPr>
      <w:r>
        <w:t xml:space="preserve">            Vector2 world = _camera.ScreenToWorldPoint(Input.mousePosition);</w:t>
      </w:r>
    </w:p>
    <w:p>
      <w:pPr>
        <w:pStyle w:val="CodeBlock"/>
      </w:pPr>
      <w:r>
        <w:t xml:space="preserve">            if (BuildingClickTarget.PickAt(world, t =&gt; t.data.buildingType == BuildingType.Memorial) != null)</w:t>
      </w:r>
    </w:p>
    <w:p>
      <w:pPr>
        <w:pStyle w:val="CodeBlock"/>
      </w:pPr>
      <w:r>
        <w:t xml:space="preserve">                Open();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/// &lt;summary&gt;เปิดแผงถ้า cell อยู่บน footprint ของตึกอนุสรณ์ (query registry แบบ read-only)&lt;/summary&gt;</w:t>
      </w:r>
    </w:p>
    <w:p>
      <w:pPr>
        <w:pStyle w:val="CodeBlock"/>
      </w:pPr>
      <w:r>
        <w:t xml:space="preserve">        public bool TryOpenAtCell(Vector2Int cell)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if (panel == null || panel.activeSelf) return false;</w:t>
      </w:r>
    </w:p>
    <w:p>
      <w:pPr>
        <w:pStyle w:val="CodeBlock"/>
      </w:pPr>
    </w:p>
    <w:p>
      <w:pPr>
        <w:pStyle w:val="CodeBlock"/>
      </w:pPr>
      <w:r>
        <w:t xml:space="preserve">            var registry = BuildingRegistry.Instance;</w:t>
      </w:r>
    </w:p>
    <w:p>
      <w:pPr>
        <w:pStyle w:val="CodeBlock"/>
      </w:pPr>
      <w:r>
        <w:t xml:space="preserve">            if (registry == null) return false;</w:t>
      </w:r>
    </w:p>
    <w:p>
      <w:pPr>
        <w:pStyle w:val="CodeBlock"/>
      </w:pPr>
    </w:p>
    <w:p>
      <w:pPr>
        <w:pStyle w:val="CodeBlock"/>
      </w:pPr>
      <w:r>
        <w:t xml:space="preserve">            foreach (var kvp in registry.PlacedBuildings)</w:t>
      </w:r>
    </w:p>
    <w:p>
      <w:pPr>
        <w:pStyle w:val="CodeBlock"/>
      </w:pPr>
      <w:r>
        <w:t xml:space="preserve">            {</w:t>
      </w:r>
    </w:p>
    <w:p>
      <w:pPr>
        <w:pStyle w:val="CodeBlock"/>
      </w:pPr>
      <w:r>
        <w:t xml:space="preserve">                var data = kvp.Value;</w:t>
      </w:r>
    </w:p>
    <w:p>
      <w:pPr>
        <w:pStyle w:val="CodeBlock"/>
      </w:pPr>
      <w:r>
        <w:t xml:space="preserve">                if (data == null || data.buildingType != BuildingType.Memorial) continue;</w:t>
      </w:r>
    </w:p>
    <w:p>
      <w:pPr>
        <w:pStyle w:val="CodeBlock"/>
      </w:pPr>
    </w:p>
    <w:p>
      <w:pPr>
        <w:pStyle w:val="CodeBlock"/>
      </w:pPr>
      <w:r>
        <w:t xml:space="preserve">                if (cell.x &gt;= kvp.Key.x &amp;&amp; cell.x &lt; kvp.Key.x + data.size.x</w:t>
      </w:r>
    </w:p>
    <w:p>
      <w:pPr>
        <w:pStyle w:val="CodeBlock"/>
      </w:pPr>
      <w:r>
        <w:t xml:space="preserve">                    &amp;&amp; cell.y &gt;= kvp.Key.y &amp;&amp; cell.y &lt; kvp.Key.y + data.size.y)</w:t>
      </w:r>
    </w:p>
    <w:p>
      <w:pPr>
        <w:pStyle w:val="CodeBlock"/>
      </w:pPr>
      <w:r>
        <w:t xml:space="preserve">                {</w:t>
      </w:r>
    </w:p>
    <w:p>
      <w:pPr>
        <w:pStyle w:val="CodeBlock"/>
      </w:pPr>
      <w:r>
        <w:t xml:space="preserve">                    Open();</w:t>
      </w:r>
    </w:p>
    <w:p>
      <w:pPr>
        <w:pStyle w:val="CodeBlock"/>
      </w:pPr>
      <w:r>
        <w:t xml:space="preserve">                    return true;</w:t>
      </w:r>
    </w:p>
    <w:p>
      <w:pPr>
        <w:pStyle w:val="CodeBlock"/>
      </w:pPr>
      <w:r>
        <w:t xml:space="preserve">                }</w:t>
      </w:r>
    </w:p>
    <w:p>
      <w:pPr>
        <w:pStyle w:val="CodeBlock"/>
      </w:pPr>
      <w:r>
        <w:t xml:space="preserve">            }</w:t>
      </w:r>
    </w:p>
    <w:p>
      <w:pPr>
        <w:pStyle w:val="CodeBlock"/>
      </w:pPr>
      <w:r>
        <w:t xml:space="preserve">            return false;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public void Open()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if (panel != null) { UIPopIn.Ensure(panel); panel.SetActive(true); }</w:t>
      </w:r>
    </w:p>
    <w:p>
      <w:pPr>
        <w:pStyle w:val="CodeBlock"/>
      </w:pPr>
      <w:r>
        <w:t xml:space="preserve">            GameUIStack.Push(this); // ขึ้นบนสุด + ลงทะเบียน (บล็อก Pause / Esc=ปิด)</w:t>
      </w:r>
    </w:p>
    <w:p>
      <w:pPr>
        <w:pStyle w:val="CodeBlock"/>
      </w:pPr>
      <w:r>
        <w:t xml:space="preserve">            if (memorialData == null) return;</w:t>
      </w:r>
    </w:p>
    <w:p>
      <w:pPr>
        <w:pStyle w:val="CodeBlock"/>
      </w:pPr>
    </w:p>
    <w:p>
      <w:pPr>
        <w:pStyle w:val="CodeBlock"/>
      </w:pPr>
      <w:r>
        <w:t xml:space="preserve">            if (headerText != null) headerText.text = memorialData.headerTH;</w:t>
      </w:r>
    </w:p>
    <w:p>
      <w:pPr>
        <w:pStyle w:val="CodeBlock"/>
      </w:pPr>
      <w:r>
        <w:t xml:space="preserve">            if (namesText != null)</w:t>
      </w:r>
    </w:p>
    <w:p>
      <w:pPr>
        <w:pStyle w:val="CodeBlock"/>
      </w:pPr>
      <w:r>
        <w:t xml:space="preserve">                namesText.text = memorialData.names != null ? string.Join("\n", memorialData.names) : "";</w:t>
      </w:r>
    </w:p>
    <w:p>
      <w:pPr>
        <w:pStyle w:val="CodeBlock"/>
      </w:pPr>
    </w:p>
    <w:p>
      <w:pPr>
        <w:pStyle w:val="CodeBlock"/>
      </w:pPr>
      <w:r>
        <w:t xml:space="preserve">            if (!_innerVoiceShown &amp;&amp; !string.IsNullOrEmpty(memorialData.innerVoiceOnFirstOpen))</w:t>
      </w:r>
    </w:p>
    <w:p>
      <w:pPr>
        <w:pStyle w:val="CodeBlock"/>
      </w:pPr>
      <w:r>
        <w:t xml:space="preserve">            {</w:t>
      </w:r>
    </w:p>
    <w:p>
      <w:pPr>
        <w:pStyle w:val="CodeBlock"/>
      </w:pPr>
      <w:r>
        <w:t xml:space="preserve">                _innerVoiceShown = true;</w:t>
      </w:r>
    </w:p>
    <w:p>
      <w:pPr>
        <w:pStyle w:val="CodeBlock"/>
      </w:pPr>
      <w:r>
        <w:t xml:space="preserve">                EventManager.Instance?.RaiseNotice($"▸ ความคิด: {memorialData.innerVoiceOnFirstOpen}");</w:t>
      </w:r>
    </w:p>
    <w:p>
      <w:pPr>
        <w:pStyle w:val="CodeBlock"/>
      </w:pPr>
      <w:r>
        <w:t xml:space="preserve">            }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public void Close()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GameUIStack.Pop(this);</w:t>
      </w:r>
    </w:p>
    <w:p>
      <w:pPr>
        <w:pStyle w:val="CodeBlock"/>
      </w:pPr>
      <w:r>
        <w:t xml:space="preserve">            UIPopIn.PlayClose(panel); // หุบออก (Windows 11) แล้วปิดเอง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// ── GameUIStack (แผงปิดได้: Esc=ปิดเหมือน ✕ · กติกากลางใน PauseMenuController) ──</w:t>
      </w:r>
    </w:p>
    <w:p>
      <w:pPr>
        <w:pStyle w:val="CodeBlock"/>
      </w:pPr>
      <w:r>
        <w:t xml:space="preserve">        bool GameUIStack.IPanel.ClosableByEscape =&gt; true;</w:t>
      </w:r>
    </w:p>
    <w:p>
      <w:pPr>
        <w:pStyle w:val="CodeBlock"/>
      </w:pPr>
      <w:r>
        <w:t xml:space="preserve">        void GameUIStack.IPanel.BringToFront() =&gt; GameUIStack.RaiseToTop(panel);</w:t>
      </w:r>
    </w:p>
    <w:p>
      <w:pPr>
        <w:pStyle w:val="CodeBlock"/>
      </w:pPr>
      <w:r>
        <w:t xml:space="preserve">        GameObject GameUIStack.IPanel.PanelRoot =&gt; panel;</w:t>
      </w:r>
    </w:p>
    <w:p>
      <w:pPr>
        <w:pStyle w:val="CodeBlock"/>
      </w:pPr>
      <w:r>
        <w:t xml:space="preserve">        void GameUIStack.IPanel.CloseFromStack() =&gt; Close();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>}</w:t>
      </w:r>
    </w:p>
    <w:p>
      <w:r>
        <w:br w:type="page"/>
      </w:r>
    </w:p>
    <w:p>
      <w:pPr>
        <w:pStyle w:val="Heading1"/>
      </w:pPr>
      <w:r>
        <w:t>34. RecordCardUI.cs</w:t>
      </w:r>
    </w:p>
    <w:p>
      <w:r>
        <w:t>การ์ดแสดงบันทึกที่กู้คืนได้ พร้อมปุ่มรับทราบ/เก็บเข้าแผงบันทึก</w:t>
      </w:r>
    </w:p>
    <w:p/>
    <w:p>
      <w:pPr>
        <w:pStyle w:val="CodeBlock"/>
      </w:pPr>
      <w:r>
        <w:t>using System.Collections;</w:t>
      </w:r>
    </w:p>
    <w:p>
      <w:pPr>
        <w:pStyle w:val="CodeBlock"/>
      </w:pPr>
      <w:r>
        <w:t>using UnityEngine;</w:t>
      </w:r>
    </w:p>
    <w:p>
      <w:pPr>
        <w:pStyle w:val="CodeBlock"/>
      </w:pPr>
      <w:r>
        <w:t>using UnityEngine.UI;</w:t>
      </w:r>
    </w:p>
    <w:p>
      <w:pPr>
        <w:pStyle w:val="CodeBlock"/>
      </w:pPr>
    </w:p>
    <w:p>
      <w:pPr>
        <w:pStyle w:val="CodeBlock"/>
      </w:pPr>
      <w:r>
        <w:t>namespace NuclearReMind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  /// &lt;summary&gt;</w:t>
      </w:r>
    </w:p>
    <w:p>
      <w:pPr>
        <w:pStyle w:val="CodeBlock"/>
      </w:pPr>
      <w:r>
        <w:t xml:space="preserve">    /// การ์ด "บันทึกกู้คืน" ธีมไม้ (mockup v2) — แยกจาก CardUIController (ซึ่งคุม Info/Outcome ต่อ)</w:t>
      </w:r>
    </w:p>
    <w:p>
      <w:pPr>
        <w:pStyle w:val="CodeBlock"/>
      </w:pPr>
      <w:r>
        <w:t xml:space="preserve">    /// เด้งกลางจอเมื่อ StoryDirector raise OnStoryRecordShown(RecordCardSO) · หยุดนาฬิกา (PauseReason.StoryCard)</w:t>
      </w:r>
    </w:p>
    <w:p>
      <w:pPr>
        <w:pStyle w:val="CodeBlock"/>
      </w:pPr>
      <w:r>
        <w:t xml:space="preserve">    ///</w:t>
      </w:r>
    </w:p>
    <w:p>
      <w:pPr>
        <w:pStyle w:val="CodeBlock"/>
      </w:pPr>
      <w:r>
        <w:t xml:space="preserve">    /// ปุ่ม 2 ปุ่ม (mockup):</w:t>
      </w:r>
    </w:p>
    <w:p>
      <w:pPr>
        <w:pStyle w:val="CodeBlock"/>
      </w:pPr>
      <w:r>
        <w:t xml:space="preserve">    ///   • "รับทราบ"            → ปิดการ์ดเฉย ๆ (ไม่ archive) → RaiseStoryCardDismissed (director เดินต่อ)</w:t>
      </w:r>
    </w:p>
    <w:p>
      <w:pPr>
        <w:pStyle w:val="CodeBlock"/>
      </w:pPr>
      <w:r>
        <w:t xml:space="preserve">    ///   • "เก็บเข้าแผง Record" → RaiseRecordArchiveRequested (StoryDirector archive → RecordsPanel) แล้วปิด</w:t>
      </w:r>
    </w:p>
    <w:p>
      <w:pPr>
        <w:pStyle w:val="CodeBlock"/>
      </w:pPr>
      <w:r>
        <w:t xml:space="preserve">    ///</w:t>
      </w:r>
    </w:p>
    <w:p>
      <w:pPr>
        <w:pStyle w:val="CodeBlock"/>
      </w:pPr>
      <w:r>
        <w:t xml:space="preserve">    /// ทุก field มาจาก RecordCardSO (data-driven): statusLabel / recorderName / bodyTH — เปิดคนละใบ = อัปเดตครบ</w:t>
      </w:r>
    </w:p>
    <w:p>
      <w:pPr>
        <w:pStyle w:val="CodeBlock"/>
      </w:pPr>
      <w:r>
        <w:t xml:space="preserve">    /// ส่วนคงที่ ("การ์ดบันทึก", "- ผู้บันทึก:", ปุ่ม, กรอบไม้) อยู่ใน prefab/setup ไม่เปลี่ยนตามการ์ด</w:t>
      </w:r>
    </w:p>
    <w:p>
      <w:pPr>
        <w:pStyle w:val="CodeBlock"/>
      </w:pPr>
      <w:r>
        <w:t xml:space="preserve">    /// &lt;/summary&gt;</w:t>
      </w:r>
    </w:p>
    <w:p>
      <w:pPr>
        <w:pStyle w:val="CodeBlock"/>
      </w:pPr>
      <w:r>
        <w:t xml:space="preserve">    public class RecordCardUI : MonoBehaviour</w:t>
      </w:r>
    </w:p>
    <w:p>
      <w:pPr>
        <w:pStyle w:val="CodeBlock"/>
      </w:pPr>
      <w:r>
        <w:t xml:space="preserve">    {</w:t>
      </w:r>
    </w:p>
    <w:p>
      <w:pPr>
        <w:pStyle w:val="CodeBlock"/>
      </w:pPr>
      <w:r>
        <w:t xml:space="preserve">        public static RecordCardUI Instance { get; private set; }</w:t>
      </w:r>
    </w:p>
    <w:p>
      <w:pPr>
        <w:pStyle w:val="CodeBlock"/>
      </w:pPr>
    </w:p>
    <w:p>
      <w:pPr>
        <w:pStyle w:val="CodeBlock"/>
      </w:pPr>
      <w:r>
        <w:t xml:space="preserve">        [Header("Panel (wire โดย Setup Record Card UI)")]</w:t>
      </w:r>
    </w:p>
    <w:p>
      <w:pPr>
        <w:pStyle w:val="CodeBlock"/>
      </w:pPr>
      <w:r>
        <w:t xml:space="preserve">        public GameObject overlayPanel;</w:t>
      </w:r>
    </w:p>
    <w:p>
      <w:pPr>
        <w:pStyle w:val="CodeBlock"/>
      </w:pPr>
      <w:r>
        <w:t xml:space="preserve">        public RectTransform cardRoot;   // แผ่นไม้ (ลูกของ overlay) — ตัวที่ pop-in scale</w:t>
      </w:r>
    </w:p>
    <w:p>
      <w:pPr>
        <w:pStyle w:val="CodeBlock"/>
      </w:pPr>
    </w:p>
    <w:p>
      <w:pPr>
        <w:pStyle w:val="CodeBlock"/>
      </w:pPr>
      <w:r>
        <w:t xml:space="preserve">        [Header("Texts (binding จาก RecordCardSO)")]</w:t>
      </w:r>
    </w:p>
    <w:p>
      <w:pPr>
        <w:pStyle w:val="CodeBlock"/>
      </w:pPr>
      <w:r>
        <w:t xml:space="preserve">        public Text statusText;          // มุมขวาบน — statusLabel</w:t>
      </w:r>
    </w:p>
    <w:p>
      <w:pPr>
        <w:pStyle w:val="CodeBlock"/>
      </w:pPr>
      <w:r>
        <w:t xml:space="preserve">        public Text recorderText;        // "- ผู้บันทึก: {recorderName}"</w:t>
      </w:r>
    </w:p>
    <w:p>
      <w:pPr>
        <w:pStyle w:val="CodeBlock"/>
      </w:pPr>
      <w:r>
        <w:t xml:space="preserve">        public Text bodyText;            // เนื้อความ (auto-size ตั้งใน setup)</w:t>
      </w:r>
    </w:p>
    <w:p>
      <w:pPr>
        <w:pStyle w:val="CodeBlock"/>
      </w:pPr>
    </w:p>
    <w:p>
      <w:pPr>
        <w:pStyle w:val="CodeBlock"/>
      </w:pPr>
      <w:r>
        <w:t xml:space="preserve">        [Header("Buttons")]</w:t>
      </w:r>
    </w:p>
    <w:p>
      <w:pPr>
        <w:pStyle w:val="CodeBlock"/>
      </w:pPr>
      <w:r>
        <w:t xml:space="preserve">        public Button ackButton;         // "รับทราบ" — ปิด ไม่ archive</w:t>
      </w:r>
    </w:p>
    <w:p>
      <w:pPr>
        <w:pStyle w:val="CodeBlock"/>
      </w:pPr>
      <w:r>
        <w:t xml:space="preserve">        public Button archiveButton;     // "เก็บเข้าแผง Record" — archive + ปิด</w:t>
      </w:r>
    </w:p>
    <w:p>
      <w:pPr>
        <w:pStyle w:val="CodeBlock"/>
      </w:pPr>
    </w:p>
    <w:p>
      <w:pPr>
        <w:pStyle w:val="CodeBlock"/>
      </w:pPr>
      <w:r>
        <w:t xml:space="preserve">        [Header("Pop-in")]</w:t>
      </w:r>
    </w:p>
    <w:p>
      <w:pPr>
        <w:pStyle w:val="CodeBlock"/>
      </w:pPr>
      <w:r>
        <w:t xml:space="preserve">        public float popInSeconds = 0.18f;</w:t>
      </w:r>
    </w:p>
    <w:p>
      <w:pPr>
        <w:pStyle w:val="CodeBlock"/>
      </w:pPr>
      <w:r>
        <w:t xml:space="preserve">        public float popInStartScale = 0.6f;</w:t>
      </w:r>
    </w:p>
    <w:p>
      <w:pPr>
        <w:pStyle w:val="CodeBlock"/>
      </w:pPr>
    </w:p>
    <w:p>
      <w:pPr>
        <w:pStyle w:val="CodeBlock"/>
      </w:pPr>
      <w:r>
        <w:t xml:space="preserve">        public bool IsShowing { get; private set; }</w:t>
      </w:r>
    </w:p>
    <w:p>
      <w:pPr>
        <w:pStyle w:val="CodeBlock"/>
      </w:pPr>
    </w:p>
    <w:p>
      <w:pPr>
        <w:pStyle w:val="CodeBlock"/>
      </w:pPr>
      <w:r>
        <w:t xml:space="preserve">        private RecordCardSO _current;</w:t>
      </w:r>
    </w:p>
    <w:p>
      <w:pPr>
        <w:pStyle w:val="CodeBlock"/>
      </w:pPr>
      <w:r>
        <w:t xml:space="preserve">        private Coroutine _popIn;</w:t>
      </w:r>
    </w:p>
    <w:p>
      <w:pPr>
        <w:pStyle w:val="CodeBlock"/>
      </w:pPr>
    </w:p>
    <w:p>
      <w:pPr>
        <w:pStyle w:val="CodeBlock"/>
      </w:pPr>
      <w:r>
        <w:t xml:space="preserve">        // สกินการ์ดเต็มใบต่อ record (static image) — cache พื้นเดิมไว้ fallback (เช่น elara_01 ที่ไม่มีรูป)</w:t>
      </w:r>
    </w:p>
    <w:p>
      <w:pPr>
        <w:pStyle w:val="CodeBlock"/>
      </w:pPr>
      <w:r>
        <w:t xml:space="preserve">        private Image _cardImg;</w:t>
      </w:r>
    </w:p>
    <w:p>
      <w:pPr>
        <w:pStyle w:val="CodeBlock"/>
      </w:pPr>
      <w:r>
        <w:t xml:space="preserve">        private Sprite _defaultCardSprite;</w:t>
      </w:r>
    </w:p>
    <w:p>
      <w:pPr>
        <w:pStyle w:val="CodeBlock"/>
      </w:pPr>
      <w:r>
        <w:t xml:space="preserve">        private Image.Type _defaultCardType;</w:t>
      </w:r>
    </w:p>
    <w:p>
      <w:pPr>
        <w:pStyle w:val="CodeBlock"/>
      </w:pPr>
      <w:r>
        <w:t xml:space="preserve">        private bool _defaultPreserve;</w:t>
      </w:r>
    </w:p>
    <w:p>
      <w:pPr>
        <w:pStyle w:val="CodeBlock"/>
      </w:pPr>
    </w:p>
    <w:p>
      <w:pPr>
        <w:pStyle w:val="CodeBlock"/>
      </w:pPr>
      <w:r>
        <w:t xml:space="preserve">        private void Awake()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if (Instance != null &amp;&amp; Instance != this) { Destroy(gameObject); return; }</w:t>
      </w:r>
    </w:p>
    <w:p>
      <w:pPr>
        <w:pStyle w:val="CodeBlock"/>
      </w:pPr>
      <w:r>
        <w:t xml:space="preserve">            Instance = this;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private void OnEnable()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EventManager.Instance.OnStoryRecordShown += HandleRecordShown;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private void OnDisable()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if (IsShowing) // teardown ระหว่างการ์ดค้าง — อย่าทิ้ง pause ค้าง</w:t>
      </w:r>
    </w:p>
    <w:p>
      <w:pPr>
        <w:pStyle w:val="CodeBlock"/>
      </w:pPr>
      <w:r>
        <w:t xml:space="preserve">            {</w:t>
      </w:r>
    </w:p>
    <w:p>
      <w:pPr>
        <w:pStyle w:val="CodeBlock"/>
      </w:pPr>
      <w:r>
        <w:t xml:space="preserve">                IsShowing = false;</w:t>
      </w:r>
    </w:p>
    <w:p>
      <w:pPr>
        <w:pStyle w:val="CodeBlock"/>
      </w:pPr>
      <w:r>
        <w:t xml:space="preserve">                TimeManager.Instance?.Resume(PauseReason.StoryCard);</w:t>
      </w:r>
    </w:p>
    <w:p>
      <w:pPr>
        <w:pStyle w:val="CodeBlock"/>
      </w:pPr>
      <w:r>
        <w:t xml:space="preserve">            }</w:t>
      </w:r>
    </w:p>
    <w:p>
      <w:pPr>
        <w:pStyle w:val="CodeBlock"/>
      </w:pPr>
      <w:r>
        <w:t xml:space="preserve">            if (EventManager.Instance == null) return;</w:t>
      </w:r>
    </w:p>
    <w:p>
      <w:pPr>
        <w:pStyle w:val="CodeBlock"/>
      </w:pPr>
      <w:r>
        <w:t xml:space="preserve">            EventManager.Instance.OnStoryRecordShown -= HandleRecordShown;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private void Start()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if (!IsShowing &amp;&amp; overlayPanel != null) overlayPanel.SetActive(false);</w:t>
      </w:r>
    </w:p>
    <w:p>
      <w:pPr>
        <w:pStyle w:val="CodeBlock"/>
      </w:pPr>
      <w:r>
        <w:t xml:space="preserve">            if (ackButton != null) ackButton.onClick.AddListener(Acknowledge);</w:t>
      </w:r>
    </w:p>
    <w:p>
      <w:pPr>
        <w:pStyle w:val="CodeBlock"/>
      </w:pPr>
      <w:r>
        <w:t xml:space="preserve">            if (archiveButton != null) archiveButton.onClick.AddListener(ArchiveAndClose);</w:t>
      </w:r>
    </w:p>
    <w:p>
      <w:pPr>
        <w:pStyle w:val="CodeBlock"/>
      </w:pPr>
    </w:p>
    <w:p>
      <w:pPr>
        <w:pStyle w:val="CodeBlock"/>
      </w:pPr>
      <w:r>
        <w:t xml:space="preserve">            // cache พื้นการ์ดเดิม (frame_wood) ไว้ fallback ให้ record ที่ไม่มีรูปเต็มใบ</w:t>
      </w:r>
    </w:p>
    <w:p>
      <w:pPr>
        <w:pStyle w:val="CodeBlock"/>
      </w:pPr>
      <w:r>
        <w:t xml:space="preserve">            if (cardRoot != null) _cardImg = cardRoot.GetComponent&lt;Image&gt;();</w:t>
      </w:r>
    </w:p>
    <w:p>
      <w:pPr>
        <w:pStyle w:val="CodeBlock"/>
      </w:pPr>
      <w:r>
        <w:t xml:space="preserve">            if (_cardImg != null)</w:t>
      </w:r>
    </w:p>
    <w:p>
      <w:pPr>
        <w:pStyle w:val="CodeBlock"/>
      </w:pPr>
      <w:r>
        <w:t xml:space="preserve">            {</w:t>
      </w:r>
    </w:p>
    <w:p>
      <w:pPr>
        <w:pStyle w:val="CodeBlock"/>
      </w:pPr>
      <w:r>
        <w:t xml:space="preserve">                _defaultCardSprite = _cardImg.sprite;</w:t>
      </w:r>
    </w:p>
    <w:p>
      <w:pPr>
        <w:pStyle w:val="CodeBlock"/>
      </w:pPr>
      <w:r>
        <w:t xml:space="preserve">                _defaultCardType   = _cardImg.type;</w:t>
      </w:r>
    </w:p>
    <w:p>
      <w:pPr>
        <w:pStyle w:val="CodeBlock"/>
      </w:pPr>
      <w:r>
        <w:t xml:space="preserve">                _defaultPreserve   = _cardImg.preserveAspect;</w:t>
      </w:r>
    </w:p>
    <w:p>
      <w:pPr>
        <w:pStyle w:val="CodeBlock"/>
      </w:pPr>
      <w:r>
        <w:t xml:space="preserve">            }</w:t>
      </w:r>
    </w:p>
    <w:p>
      <w:pPr>
        <w:pStyle w:val="CodeBlock"/>
      </w:pPr>
    </w:p>
    <w:p>
      <w:pPr>
        <w:pStyle w:val="CodeBlock"/>
      </w:pPr>
      <w:r>
        <w:t xml:space="preserve">            // สกินปุ่มใหม่ (ข้อความ baked ในรูปแล้ว → ซ่อน label ที่เกมวาด กันซ้อน)</w:t>
      </w:r>
    </w:p>
    <w:p>
      <w:pPr>
        <w:pStyle w:val="CodeBlock"/>
      </w:pPr>
      <w:r>
        <w:t xml:space="preserve">            ApplyButtonSkin(archiveButton, "StoryUI/record_btn_archive");</w:t>
      </w:r>
    </w:p>
    <w:p>
      <w:pPr>
        <w:pStyle w:val="CodeBlock"/>
      </w:pPr>
      <w:r>
        <w:t xml:space="preserve">            ApplyButtonSkin(ackButton,     "StoryUI/record_btn_ack");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private static void ApplyButtonSkin(Button b, string resPath)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if (b == null) return;</w:t>
      </w:r>
    </w:p>
    <w:p>
      <w:pPr>
        <w:pStyle w:val="CodeBlock"/>
      </w:pPr>
      <w:r>
        <w:t xml:space="preserve">            var spr = Resources.Load&lt;Sprite&gt;(resPath);</w:t>
      </w:r>
    </w:p>
    <w:p>
      <w:pPr>
        <w:pStyle w:val="CodeBlock"/>
      </w:pPr>
      <w:r>
        <w:t xml:space="preserve">            if (spr == null) return; // ไม่มีรูป → คงปุ่มเดิม</w:t>
      </w:r>
    </w:p>
    <w:p>
      <w:pPr>
        <w:pStyle w:val="CodeBlock"/>
      </w:pPr>
      <w:r>
        <w:t xml:space="preserve">            if (b.image != null)</w:t>
      </w:r>
    </w:p>
    <w:p>
      <w:pPr>
        <w:pStyle w:val="CodeBlock"/>
      </w:pPr>
      <w:r>
        <w:t xml:space="preserve">            {</w:t>
      </w:r>
    </w:p>
    <w:p>
      <w:pPr>
        <w:pStyle w:val="CodeBlock"/>
      </w:pPr>
      <w:r>
        <w:t xml:space="preserve">                b.image.sprite = spr;</w:t>
      </w:r>
    </w:p>
    <w:p>
      <w:pPr>
        <w:pStyle w:val="CodeBlock"/>
      </w:pPr>
      <w:r>
        <w:t xml:space="preserve">                b.image.type = Image.Type.Simple;</w:t>
      </w:r>
    </w:p>
    <w:p>
      <w:pPr>
        <w:pStyle w:val="CodeBlock"/>
      </w:pPr>
      <w:r>
        <w:t xml:space="preserve">                b.image.preserveAspect = true;</w:t>
      </w:r>
    </w:p>
    <w:p>
      <w:pPr>
        <w:pStyle w:val="CodeBlock"/>
      </w:pPr>
      <w:r>
        <w:t xml:space="preserve">                b.image.color = Color.white;</w:t>
      </w:r>
    </w:p>
    <w:p>
      <w:pPr>
        <w:pStyle w:val="CodeBlock"/>
      </w:pPr>
      <w:r>
        <w:t xml:space="preserve">            }</w:t>
      </w:r>
    </w:p>
    <w:p>
      <w:pPr>
        <w:pStyle w:val="CodeBlock"/>
      </w:pPr>
      <w:r>
        <w:t xml:space="preserve">            var lbl = b.GetComponentInChildren&lt;Text&gt;(true);</w:t>
      </w:r>
    </w:p>
    <w:p>
      <w:pPr>
        <w:pStyle w:val="CodeBlock"/>
      </w:pPr>
      <w:r>
        <w:t xml:space="preserve">            if (lbl != null) lbl.enabled = false; // ข้อความอยู่ในรูปแล้ว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private void HandleRecordShown(RecordCardSO record)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if (record == null) return;</w:t>
      </w:r>
    </w:p>
    <w:p>
      <w:pPr>
        <w:pStyle w:val="CodeBlock"/>
      </w:pPr>
      <w:r>
        <w:t xml:space="preserve">            _current = record;</w:t>
      </w:r>
    </w:p>
    <w:p>
      <w:pPr>
        <w:pStyle w:val="CodeBlock"/>
      </w:pPr>
    </w:p>
    <w:p>
      <w:pPr>
        <w:pStyle w:val="CodeBlock"/>
      </w:pPr>
      <w:r>
        <w:t xml:space="preserve">            IsShowing = true;</w:t>
      </w:r>
    </w:p>
    <w:p>
      <w:pPr>
        <w:pStyle w:val="CodeBlock"/>
      </w:pPr>
      <w:r>
        <w:t xml:space="preserve">            TimeManager.Instance?.Pause(PauseReason.StoryCard);</w:t>
      </w:r>
    </w:p>
    <w:p>
      <w:pPr>
        <w:pStyle w:val="CodeBlock"/>
      </w:pPr>
    </w:p>
    <w:p>
      <w:pPr>
        <w:pStyle w:val="CodeBlock"/>
      </w:pPr>
      <w:r>
        <w:t xml:space="preserve">            // มีรูปเต็มใบสำหรับ record นี้ → โชว์รูป + ซ่อนข้อความ (baked แล้ว) · ไม่มี (elara_01) → กรอบเดิม + text</w:t>
      </w:r>
    </w:p>
    <w:p>
      <w:pPr>
        <w:pStyle w:val="CodeBlock"/>
      </w:pPr>
      <w:r>
        <w:t xml:space="preserve">            Sprite full = Resources.Load&lt;Sprite&gt;("StoryUI/RecordCards/record_" + record.recordId);</w:t>
      </w:r>
    </w:p>
    <w:p>
      <w:pPr>
        <w:pStyle w:val="CodeBlock"/>
      </w:pPr>
      <w:r>
        <w:t xml:space="preserve">            bool useImage = full != null &amp;&amp; _cardImg != null;</w:t>
      </w:r>
    </w:p>
    <w:p>
      <w:pPr>
        <w:pStyle w:val="CodeBlock"/>
      </w:pPr>
    </w:p>
    <w:p>
      <w:pPr>
        <w:pStyle w:val="CodeBlock"/>
      </w:pPr>
      <w:r>
        <w:t xml:space="preserve">            if (_cardImg != null)</w:t>
      </w:r>
    </w:p>
    <w:p>
      <w:pPr>
        <w:pStyle w:val="CodeBlock"/>
      </w:pPr>
      <w:r>
        <w:t xml:space="preserve">            {</w:t>
      </w:r>
    </w:p>
    <w:p>
      <w:pPr>
        <w:pStyle w:val="CodeBlock"/>
      </w:pPr>
      <w:r>
        <w:t xml:space="preserve">                if (useImage)</w:t>
      </w:r>
    </w:p>
    <w:p>
      <w:pPr>
        <w:pStyle w:val="CodeBlock"/>
      </w:pPr>
      <w:r>
        <w:t xml:space="preserve">                {</w:t>
      </w:r>
    </w:p>
    <w:p>
      <w:pPr>
        <w:pStyle w:val="CodeBlock"/>
      </w:pPr>
      <w:r>
        <w:t xml:space="preserve">                    _cardImg.sprite = full;</w:t>
      </w:r>
    </w:p>
    <w:p>
      <w:pPr>
        <w:pStyle w:val="CodeBlock"/>
      </w:pPr>
      <w:r>
        <w:t xml:space="preserve">                    _cardImg.type = Image.Type.Simple;</w:t>
      </w:r>
    </w:p>
    <w:p>
      <w:pPr>
        <w:pStyle w:val="CodeBlock"/>
      </w:pPr>
      <w:r>
        <w:t xml:space="preserve">                    _cardImg.preserveAspect = true;</w:t>
      </w:r>
    </w:p>
    <w:p>
      <w:pPr>
        <w:pStyle w:val="CodeBlock"/>
      </w:pPr>
      <w:r>
        <w:t xml:space="preserve">                    _cardImg.color = Color.white;</w:t>
      </w:r>
    </w:p>
    <w:p>
      <w:pPr>
        <w:pStyle w:val="CodeBlock"/>
      </w:pPr>
      <w:r>
        <w:t xml:space="preserve">                }</w:t>
      </w:r>
    </w:p>
    <w:p>
      <w:pPr>
        <w:pStyle w:val="CodeBlock"/>
      </w:pPr>
      <w:r>
        <w:t xml:space="preserve">                else // fallback record ที่ไม่มีรูป → คืนพื้นเดิม</w:t>
      </w:r>
    </w:p>
    <w:p>
      <w:pPr>
        <w:pStyle w:val="CodeBlock"/>
      </w:pPr>
      <w:r>
        <w:t xml:space="preserve">                {</w:t>
      </w:r>
    </w:p>
    <w:p>
      <w:pPr>
        <w:pStyle w:val="CodeBlock"/>
      </w:pPr>
      <w:r>
        <w:t xml:space="preserve">                    _cardImg.sprite = _defaultCardSprite;</w:t>
      </w:r>
    </w:p>
    <w:p>
      <w:pPr>
        <w:pStyle w:val="CodeBlock"/>
      </w:pPr>
      <w:r>
        <w:t xml:space="preserve">                    _cardImg.type = _defaultCardType;</w:t>
      </w:r>
    </w:p>
    <w:p>
      <w:pPr>
        <w:pStyle w:val="CodeBlock"/>
      </w:pPr>
      <w:r>
        <w:t xml:space="preserve">                    _cardImg.preserveAspect = _defaultPreserve;</w:t>
      </w:r>
    </w:p>
    <w:p>
      <w:pPr>
        <w:pStyle w:val="CodeBlock"/>
      </w:pPr>
      <w:r>
        <w:t xml:space="preserve">                }</w:t>
      </w:r>
    </w:p>
    <w:p>
      <w:pPr>
        <w:pStyle w:val="CodeBlock"/>
      </w:pPr>
      <w:r>
        <w:t xml:space="preserve">            }</w:t>
      </w:r>
    </w:p>
    <w:p>
      <w:pPr>
        <w:pStyle w:val="CodeBlock"/>
      </w:pPr>
    </w:p>
    <w:p>
      <w:pPr>
        <w:pStyle w:val="CodeBlock"/>
      </w:pPr>
      <w:r>
        <w:t xml:space="preserve">            if (statusText != null)   statusText.gameObject.SetActive(!useImage);</w:t>
      </w:r>
    </w:p>
    <w:p>
      <w:pPr>
        <w:pStyle w:val="CodeBlock"/>
      </w:pPr>
      <w:r>
        <w:t xml:space="preserve">            if (recorderText != null) recorderText.gameObject.SetActive(!useImage);</w:t>
      </w:r>
    </w:p>
    <w:p>
      <w:pPr>
        <w:pStyle w:val="CodeBlock"/>
      </w:pPr>
      <w:r>
        <w:t xml:space="preserve">            if (bodyText != null)     bodyText.gameObject.SetActive(!useImage);</w:t>
      </w:r>
    </w:p>
    <w:p>
      <w:pPr>
        <w:pStyle w:val="CodeBlock"/>
      </w:pPr>
    </w:p>
    <w:p>
      <w:pPr>
        <w:pStyle w:val="CodeBlock"/>
      </w:pPr>
      <w:r>
        <w:t xml:space="preserve">            if (!useImage) // เขียนข้อความเฉพาะโหมดกรอบเดิม</w:t>
      </w:r>
    </w:p>
    <w:p>
      <w:pPr>
        <w:pStyle w:val="CodeBlock"/>
      </w:pPr>
      <w:r>
        <w:t xml:space="preserve">            {</w:t>
      </w:r>
    </w:p>
    <w:p>
      <w:pPr>
        <w:pStyle w:val="CodeBlock"/>
      </w:pPr>
      <w:r>
        <w:t xml:space="preserve">                if (statusText != null)</w:t>
      </w:r>
    </w:p>
    <w:p>
      <w:pPr>
        <w:pStyle w:val="CodeBlock"/>
      </w:pPr>
      <w:r>
        <w:t xml:space="preserve">                    statusText.text = string.IsNullOrEmpty(record.statusLabel) ? "กู้คืนสำเร็จ" : record.statusLabel;</w:t>
      </w:r>
    </w:p>
    <w:p>
      <w:pPr>
        <w:pStyle w:val="CodeBlock"/>
      </w:pPr>
      <w:r>
        <w:t xml:space="preserve">                if (recorderText != null)</w:t>
      </w:r>
    </w:p>
    <w:p>
      <w:pPr>
        <w:pStyle w:val="CodeBlock"/>
      </w:pPr>
      <w:r>
        <w:t xml:space="preserve">                    recorderText.text = "- ผู้บันทึก:  " + ResolveRecorder(record);</w:t>
      </w:r>
    </w:p>
    <w:p>
      <w:pPr>
        <w:pStyle w:val="CodeBlock"/>
      </w:pPr>
      <w:r>
        <w:t xml:space="preserve">                if (bodyText != null)</w:t>
      </w:r>
    </w:p>
    <w:p>
      <w:pPr>
        <w:pStyle w:val="CodeBlock"/>
      </w:pPr>
      <w:r>
        <w:t xml:space="preserve">                    bodyText.text = record.bodyTH;</w:t>
      </w:r>
    </w:p>
    <w:p>
      <w:pPr>
        <w:pStyle w:val="CodeBlock"/>
      </w:pPr>
      <w:r>
        <w:t xml:space="preserve">            }</w:t>
      </w:r>
    </w:p>
    <w:p>
      <w:pPr>
        <w:pStyle w:val="CodeBlock"/>
      </w:pPr>
    </w:p>
    <w:p>
      <w:pPr>
        <w:pStyle w:val="CodeBlock"/>
      </w:pPr>
      <w:r>
        <w:t xml:space="preserve">            if (overlayPanel != null) overlayPanel.SetActive(true);</w:t>
      </w:r>
    </w:p>
    <w:p>
      <w:pPr>
        <w:pStyle w:val="CodeBlock"/>
      </w:pPr>
      <w:r>
        <w:t xml:space="preserve">            if (cardRoot != null)</w:t>
      </w:r>
    </w:p>
    <w:p>
      <w:pPr>
        <w:pStyle w:val="CodeBlock"/>
      </w:pPr>
      <w:r>
        <w:t xml:space="preserve">            {</w:t>
      </w:r>
    </w:p>
    <w:p>
      <w:pPr>
        <w:pStyle w:val="CodeBlock"/>
      </w:pPr>
      <w:r>
        <w:t xml:space="preserve">                if (_popIn != null) StopCoroutine(_popIn);</w:t>
      </w:r>
    </w:p>
    <w:p>
      <w:pPr>
        <w:pStyle w:val="CodeBlock"/>
      </w:pPr>
      <w:r>
        <w:t xml:space="preserve">                _popIn = StartCoroutine(PopIn());</w:t>
      </w:r>
    </w:p>
    <w:p>
      <w:pPr>
        <w:pStyle w:val="CodeBlock"/>
      </w:pPr>
      <w:r>
        <w:t xml:space="preserve">            }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// ชื่อผู้บันทึก: ใช้ recorderName ถ้ามี · ไม่งั้นดึงจาก authorLabel หลัง "ผู้บันทึก:" · สุดท้าย authorLabel ทั้งก้อน</w:t>
      </w:r>
    </w:p>
    <w:p>
      <w:pPr>
        <w:pStyle w:val="CodeBlock"/>
      </w:pPr>
      <w:r>
        <w:t xml:space="preserve">        private static string ResolveRecorder(RecordCardSO record)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if (!string.IsNullOrEmpty(record.recorderName)) return record.recorderName;</w:t>
      </w:r>
    </w:p>
    <w:p>
      <w:pPr>
        <w:pStyle w:val="CodeBlock"/>
      </w:pPr>
      <w:r>
        <w:t xml:space="preserve">            string a = record.authorLabel ?? "";</w:t>
      </w:r>
    </w:p>
    <w:p>
      <w:pPr>
        <w:pStyle w:val="CodeBlock"/>
      </w:pPr>
      <w:r>
        <w:t xml:space="preserve">            int i = a.IndexOf("ผู้บันทึก:", System.StringComparison.Ordinal);</w:t>
      </w:r>
    </w:p>
    <w:p>
      <w:pPr>
        <w:pStyle w:val="CodeBlock"/>
      </w:pPr>
      <w:r>
        <w:t xml:space="preserve">            if (i &gt;= 0) return a.Substring(i + "ผู้บันทึก:".Length).Trim();</w:t>
      </w:r>
    </w:p>
    <w:p>
      <w:pPr>
        <w:pStyle w:val="CodeBlock"/>
      </w:pPr>
      <w:r>
        <w:t xml:space="preserve">            return a;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private IEnumerator PopIn()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float t = 0f;</w:t>
      </w:r>
    </w:p>
    <w:p>
      <w:pPr>
        <w:pStyle w:val="CodeBlock"/>
      </w:pPr>
      <w:r>
        <w:t xml:space="preserve">            float dur = Mathf.Max(0.01f, popInSeconds);</w:t>
      </w:r>
    </w:p>
    <w:p>
      <w:pPr>
        <w:pStyle w:val="CodeBlock"/>
      </w:pPr>
      <w:r>
        <w:t xml:space="preserve">            while (t &lt; dur)</w:t>
      </w:r>
    </w:p>
    <w:p>
      <w:pPr>
        <w:pStyle w:val="CodeBlock"/>
      </w:pPr>
      <w:r>
        <w:t xml:space="preserve">            {</w:t>
      </w:r>
    </w:p>
    <w:p>
      <w:pPr>
        <w:pStyle w:val="CodeBlock"/>
      </w:pPr>
      <w:r>
        <w:t xml:space="preserve">                t += Time.unscaledDeltaTime; // เกม pause (timeScale อาจ 0) → ใช้ unscaled</w:t>
      </w:r>
    </w:p>
    <w:p>
      <w:pPr>
        <w:pStyle w:val="CodeBlock"/>
      </w:pPr>
      <w:r>
        <w:t xml:space="preserve">                float k = Mathf.Clamp01(t / dur);</w:t>
      </w:r>
    </w:p>
    <w:p>
      <w:pPr>
        <w:pStyle w:val="CodeBlock"/>
      </w:pPr>
      <w:r>
        <w:t xml:space="preserve">                float ease = 1f - (1f - k) * (1f - k); // ease-out quad</w:t>
      </w:r>
    </w:p>
    <w:p>
      <w:pPr>
        <w:pStyle w:val="CodeBlock"/>
      </w:pPr>
      <w:r>
        <w:t xml:space="preserve">                cardRoot.localScale = Vector3.one * Mathf.LerpUnclamped(popInStartScale, 1f, ease);</w:t>
      </w:r>
    </w:p>
    <w:p>
      <w:pPr>
        <w:pStyle w:val="CodeBlock"/>
      </w:pPr>
      <w:r>
        <w:t xml:space="preserve">                yield return null;</w:t>
      </w:r>
    </w:p>
    <w:p>
      <w:pPr>
        <w:pStyle w:val="CodeBlock"/>
      </w:pPr>
      <w:r>
        <w:t xml:space="preserve">            }</w:t>
      </w:r>
    </w:p>
    <w:p>
      <w:pPr>
        <w:pStyle w:val="CodeBlock"/>
      </w:pPr>
      <w:r>
        <w:t xml:space="preserve">            cardRoot.localScale = Vector3.one;</w:t>
      </w:r>
    </w:p>
    <w:p>
      <w:pPr>
        <w:pStyle w:val="CodeBlock"/>
      </w:pPr>
      <w:r>
        <w:t xml:space="preserve">            _popIn = null;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/// &lt;summary&gt;"รับทราบ" — ปิดการ์ด ไม่ archive&lt;/summary&gt;</w:t>
      </w:r>
    </w:p>
    <w:p>
      <w:pPr>
        <w:pStyle w:val="CodeBlock"/>
      </w:pPr>
      <w:r>
        <w:t xml:space="preserve">        public void Acknowledge() =&gt; Close();</w:t>
      </w:r>
    </w:p>
    <w:p>
      <w:pPr>
        <w:pStyle w:val="CodeBlock"/>
      </w:pPr>
    </w:p>
    <w:p>
      <w:pPr>
        <w:pStyle w:val="CodeBlock"/>
      </w:pPr>
      <w:r>
        <w:t xml:space="preserve">        /// &lt;summary&gt;"เก็บเข้าแผง Record" — archive ผ่าน StoryDirector (event) แล้วปิด&lt;/summary&gt;</w:t>
      </w:r>
    </w:p>
    <w:p>
      <w:pPr>
        <w:pStyle w:val="CodeBlock"/>
      </w:pPr>
      <w:r>
        <w:t xml:space="preserve">        public void ArchiveAndClose()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if (_current != null)</w:t>
      </w:r>
    </w:p>
    <w:p>
      <w:pPr>
        <w:pStyle w:val="CodeBlock"/>
      </w:pPr>
      <w:r>
        <w:t xml:space="preserve">                EventManager.Instance.RaiseRecordArchiveRequested(_current);</w:t>
      </w:r>
    </w:p>
    <w:p>
      <w:pPr>
        <w:pStyle w:val="CodeBlock"/>
      </w:pPr>
      <w:r>
        <w:t xml:space="preserve">            Close();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private void Close()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if (!IsShowing) return;</w:t>
      </w:r>
    </w:p>
    <w:p>
      <w:pPr>
        <w:pStyle w:val="CodeBlock"/>
      </w:pPr>
      <w:r>
        <w:t xml:space="preserve">            IsShowing = false;</w:t>
      </w:r>
    </w:p>
    <w:p>
      <w:pPr>
        <w:pStyle w:val="CodeBlock"/>
      </w:pPr>
      <w:r>
        <w:t xml:space="preserve">            if (overlayPanel != null) overlayPanel.SetActive(false);</w:t>
      </w:r>
    </w:p>
    <w:p>
      <w:pPr>
        <w:pStyle w:val="CodeBlock"/>
      </w:pPr>
      <w:r>
        <w:t xml:space="preserve">            // Resume ก่อน raise — director อาจโชว์การ์ดใบถัดไปทันที (Pause ใหม่ต้องไม่โดน Resume เก่าลบ)</w:t>
      </w:r>
    </w:p>
    <w:p>
      <w:pPr>
        <w:pStyle w:val="CodeBlock"/>
      </w:pPr>
      <w:r>
        <w:t xml:space="preserve">            TimeManager.Instance?.Resume(PauseReason.StoryCard);</w:t>
      </w:r>
    </w:p>
    <w:p>
      <w:pPr>
        <w:pStyle w:val="CodeBlock"/>
      </w:pPr>
      <w:r>
        <w:t xml:space="preserve">            EventManager.Instance.RaiseStoryCardDismissed();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>}</w:t>
      </w:r>
    </w:p>
    <w:p>
      <w:r>
        <w:br w:type="page"/>
      </w:r>
    </w:p>
    <w:p>
      <w:pPr>
        <w:pStyle w:val="Heading1"/>
      </w:pPr>
      <w:r>
        <w:t>35. RecordsPanelController.cs</w:t>
      </w:r>
    </w:p>
    <w:p>
      <w:r>
        <w:t>แผงรวมบันทึกที่เก็บไว้ เปิดอ่านย้อนหลังได้</w:t>
      </w:r>
    </w:p>
    <w:p/>
    <w:p>
      <w:pPr>
        <w:pStyle w:val="CodeBlock"/>
      </w:pPr>
      <w:r>
        <w:t>using System.Collections.Generic;</w:t>
      </w:r>
    </w:p>
    <w:p>
      <w:pPr>
        <w:pStyle w:val="CodeBlock"/>
      </w:pPr>
      <w:r>
        <w:t>using UnityEngine;</w:t>
      </w:r>
    </w:p>
    <w:p>
      <w:pPr>
        <w:pStyle w:val="CodeBlock"/>
      </w:pPr>
      <w:r>
        <w:t>using UnityEngine.UI;</w:t>
      </w:r>
    </w:p>
    <w:p>
      <w:pPr>
        <w:pStyle w:val="CodeBlock"/>
      </w:pPr>
    </w:p>
    <w:p>
      <w:pPr>
        <w:pStyle w:val="CodeBlock"/>
      </w:pPr>
      <w:r>
        <w:t>namespace NuclearReMind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  /// &lt;summary&gt;</w:t>
      </w:r>
    </w:p>
    <w:p>
      <w:pPr>
        <w:pStyle w:val="CodeBlock"/>
      </w:pPr>
      <w:r>
        <w:t xml:space="preserve">    /// แผง Records (Story Guide §2) — ย้อนอ่านบันทึกของ Dr. Elara Vane ที่กู้คืนแล้ว</w:t>
      </w:r>
    </w:p>
    <w:p>
      <w:pPr>
        <w:pStyle w:val="CodeBlock"/>
      </w:pPr>
      <w:r>
        <w:t xml:space="preserve">    /// รายการอ่านจาก StoryDirector.ArchivedRecords (read-only query — precedent: CodexManager.UnlockedIds)</w:t>
      </w:r>
    </w:p>
    <w:p>
      <w:pPr>
        <w:pStyle w:val="CodeBlock"/>
      </w:pPr>
      <w:r>
        <w:t xml:space="preserve">    /// เปิด/ปิดด้วยปุ่ม "บันทึก" บน StoryCanvas · ปุ่มรายการสร้างจาก template ลูกของ list</w:t>
      </w:r>
    </w:p>
    <w:p>
      <w:pPr>
        <w:pStyle w:val="CodeBlock"/>
      </w:pPr>
      <w:r>
        <w:t xml:space="preserve">    /// (reuse ปุ่มเดิมแทน Destroy — เรียกได้ทั้ง PlayMode และ EditMode test)</w:t>
      </w:r>
    </w:p>
    <w:p>
      <w:pPr>
        <w:pStyle w:val="CodeBlock"/>
      </w:pPr>
      <w:r>
        <w:t xml:space="preserve">    /// &lt;/summary&gt;</w:t>
      </w:r>
    </w:p>
    <w:p>
      <w:pPr>
        <w:pStyle w:val="CodeBlock"/>
      </w:pPr>
      <w:r>
        <w:t xml:space="preserve">    public class RecordsPanelController : MonoBehaviour, GameUIStack.IPanel</w:t>
      </w:r>
    </w:p>
    <w:p>
      <w:pPr>
        <w:pStyle w:val="CodeBlock"/>
      </w:pPr>
      <w:r>
        <w:t xml:space="preserve">    {</w:t>
      </w:r>
    </w:p>
    <w:p>
      <w:pPr>
        <w:pStyle w:val="CodeBlock"/>
      </w:pPr>
      <w:r>
        <w:t xml:space="preserve">        public static RecordsPanelController Instance { get; private set; }</w:t>
      </w:r>
    </w:p>
    <w:p>
      <w:pPr>
        <w:pStyle w:val="CodeBlock"/>
      </w:pPr>
    </w:p>
    <w:p>
      <w:pPr>
        <w:pStyle w:val="CodeBlock"/>
      </w:pPr>
      <w:r>
        <w:t xml:space="preserve">        [Header("Panel (wire โดย Setup Story UI)")]</w:t>
      </w:r>
    </w:p>
    <w:p>
      <w:pPr>
        <w:pStyle w:val="CodeBlock"/>
      </w:pPr>
      <w:r>
        <w:t xml:space="preserve">        public GameObject recordsPanel;</w:t>
      </w:r>
    </w:p>
    <w:p>
      <w:pPr>
        <w:pStyle w:val="CodeBlock"/>
      </w:pPr>
      <w:r>
        <w:t xml:space="preserve">        public Button toggleButton;</w:t>
      </w:r>
    </w:p>
    <w:p>
      <w:pPr>
        <w:pStyle w:val="CodeBlock"/>
      </w:pPr>
      <w:r>
        <w:t xml:space="preserve">        public Button closeButton;</w:t>
      </w:r>
    </w:p>
    <w:p>
      <w:pPr>
        <w:pStyle w:val="CodeBlock"/>
      </w:pPr>
    </w:p>
    <w:p>
      <w:pPr>
        <w:pStyle w:val="CodeBlock"/>
      </w:pPr>
      <w:r>
        <w:t xml:space="preserve">        [Header("Entry List")]</w:t>
      </w:r>
    </w:p>
    <w:p>
      <w:pPr>
        <w:pStyle w:val="CodeBlock"/>
      </w:pPr>
      <w:r>
        <w:t xml:space="preserve">        public Transform entryListParent;</w:t>
      </w:r>
    </w:p>
    <w:p>
      <w:pPr>
        <w:pStyle w:val="CodeBlock"/>
      </w:pPr>
      <w:r>
        <w:t xml:space="preserve">        public GameObject entryButtonTemplate; // ลูกของ list — inactive ต้นแบบ (Button + Text ลูก)</w:t>
      </w:r>
    </w:p>
    <w:p>
      <w:pPr>
        <w:pStyle w:val="CodeBlock"/>
      </w:pPr>
    </w:p>
    <w:p>
      <w:pPr>
        <w:pStyle w:val="CodeBlock"/>
      </w:pPr>
      <w:r>
        <w:t xml:space="preserve">        [Header("Detail View")]</w:t>
      </w:r>
    </w:p>
    <w:p>
      <w:pPr>
        <w:pStyle w:val="CodeBlock"/>
      </w:pPr>
      <w:r>
        <w:t xml:space="preserve">        public Text detailTitle;</w:t>
      </w:r>
    </w:p>
    <w:p>
      <w:pPr>
        <w:pStyle w:val="CodeBlock"/>
      </w:pPr>
      <w:r>
        <w:t xml:space="preserve">        public Text detailAuthor;</w:t>
      </w:r>
    </w:p>
    <w:p>
      <w:pPr>
        <w:pStyle w:val="CodeBlock"/>
      </w:pPr>
      <w:r>
        <w:t xml:space="preserve">        public Text detailBody;</w:t>
      </w:r>
    </w:p>
    <w:p>
      <w:pPr>
        <w:pStyle w:val="CodeBlock"/>
      </w:pPr>
    </w:p>
    <w:p>
      <w:pPr>
        <w:pStyle w:val="CodeBlock"/>
      </w:pPr>
      <w:r>
        <w:t xml:space="preserve">        private readonly List&lt;GameObject&gt; _entryButtons = new List&lt;GameObject&gt;();</w:t>
      </w:r>
    </w:p>
    <w:p>
      <w:pPr>
        <w:pStyle w:val="CodeBlock"/>
      </w:pPr>
    </w:p>
    <w:p>
      <w:pPr>
        <w:pStyle w:val="CodeBlock"/>
      </w:pPr>
      <w:r>
        <w:t xml:space="preserve">        /// &lt;summary&gt;แผงเปิดอยู่ไหม (ให้ RecordNotificationHUD เคลียร์ badge เมื่อเปิดดู)&lt;/summary&gt;</w:t>
      </w:r>
    </w:p>
    <w:p>
      <w:pPr>
        <w:pStyle w:val="CodeBlock"/>
      </w:pPr>
      <w:r>
        <w:t xml:space="preserve">        public bool IsOpen =&gt; recordsPanel != null &amp;&amp; recordsPanel.activeSelf;</w:t>
      </w:r>
    </w:p>
    <w:p>
      <w:pPr>
        <w:pStyle w:val="CodeBlock"/>
      </w:pPr>
    </w:p>
    <w:p>
      <w:pPr>
        <w:pStyle w:val="CodeBlock"/>
      </w:pPr>
      <w:r>
        <w:t xml:space="preserve">        private void Awake()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if (Instance != null &amp;&amp; Instance != this)</w:t>
      </w:r>
    </w:p>
    <w:p>
      <w:pPr>
        <w:pStyle w:val="CodeBlock"/>
      </w:pPr>
      <w:r>
        <w:t xml:space="preserve">            {</w:t>
      </w:r>
    </w:p>
    <w:p>
      <w:pPr>
        <w:pStyle w:val="CodeBlock"/>
      </w:pPr>
      <w:r>
        <w:t xml:space="preserve">                Destroy(gameObject);</w:t>
      </w:r>
    </w:p>
    <w:p>
      <w:pPr>
        <w:pStyle w:val="CodeBlock"/>
      </w:pPr>
      <w:r>
        <w:t xml:space="preserve">                return;</w:t>
      </w:r>
    </w:p>
    <w:p>
      <w:pPr>
        <w:pStyle w:val="CodeBlock"/>
      </w:pPr>
      <w:r>
        <w:t xml:space="preserve">            }</w:t>
      </w:r>
    </w:p>
    <w:p>
      <w:pPr>
        <w:pStyle w:val="CodeBlock"/>
      </w:pPr>
      <w:r>
        <w:t xml:space="preserve">            Instance = this;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private void OnEnable()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EventManager.Instance.OnRecordArchived += HandleRecordArchived;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private void OnDisable()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if (EventManager.Instance == null) return;</w:t>
      </w:r>
    </w:p>
    <w:p>
      <w:pPr>
        <w:pStyle w:val="CodeBlock"/>
      </w:pPr>
      <w:r>
        <w:t xml:space="preserve">            EventManager.Instance.OnRecordArchived -= HandleRecordArchived;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private void Start()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if (recordsPanel != null) recordsPanel.SetActive(false);</w:t>
      </w:r>
    </w:p>
    <w:p>
      <w:pPr>
        <w:pStyle w:val="CodeBlock"/>
      </w:pPr>
      <w:r>
        <w:t xml:space="preserve">            if (toggleButton != null) toggleButton.onClick.AddListener(Toggle);</w:t>
      </w:r>
    </w:p>
    <w:p>
      <w:pPr>
        <w:pStyle w:val="CodeBlock"/>
      </w:pPr>
      <w:r>
        <w:t xml:space="preserve">            if (closeButton != null) closeButton.onClick.AddListener(Toggle);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public void Toggle()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if (recordsPanel == null) return;</w:t>
      </w:r>
    </w:p>
    <w:p>
      <w:pPr>
        <w:pStyle w:val="CodeBlock"/>
      </w:pPr>
      <w:r>
        <w:t xml:space="preserve">            bool nowOpen = !recordsPanel.activeSelf;</w:t>
      </w:r>
    </w:p>
    <w:p>
      <w:pPr>
        <w:pStyle w:val="CodeBlock"/>
      </w:pPr>
      <w:r>
        <w:t xml:space="preserve">            if (nowOpen)</w:t>
      </w:r>
    </w:p>
    <w:p>
      <w:pPr>
        <w:pStyle w:val="CodeBlock"/>
      </w:pPr>
      <w:r>
        <w:t xml:space="preserve">            {</w:t>
      </w:r>
    </w:p>
    <w:p>
      <w:pPr>
        <w:pStyle w:val="CodeBlock"/>
      </w:pPr>
      <w:r>
        <w:t xml:space="preserve">                UIPopIn.Ensure(recordsPanel);</w:t>
      </w:r>
    </w:p>
    <w:p>
      <w:pPr>
        <w:pStyle w:val="CodeBlock"/>
      </w:pPr>
      <w:r>
        <w:t xml:space="preserve">                recordsPanel.SetActive(true);</w:t>
      </w:r>
    </w:p>
    <w:p>
      <w:pPr>
        <w:pStyle w:val="CodeBlock"/>
      </w:pPr>
      <w:r>
        <w:t xml:space="preserve">                GameUIStack.Push(this); RefreshList(); // ขึ้นบนสุด + ลงทะเบียน</w:t>
      </w:r>
    </w:p>
    <w:p>
      <w:pPr>
        <w:pStyle w:val="CodeBlock"/>
      </w:pPr>
      <w:r>
        <w:t xml:space="preserve">            }</w:t>
      </w:r>
    </w:p>
    <w:p>
      <w:pPr>
        <w:pStyle w:val="CodeBlock"/>
      </w:pPr>
      <w:r>
        <w:t xml:space="preserve">            else</w:t>
      </w:r>
    </w:p>
    <w:p>
      <w:pPr>
        <w:pStyle w:val="CodeBlock"/>
      </w:pPr>
      <w:r>
        <w:t xml:space="preserve">            {</w:t>
      </w:r>
    </w:p>
    <w:p>
      <w:pPr>
        <w:pStyle w:val="CodeBlock"/>
      </w:pPr>
      <w:r>
        <w:t xml:space="preserve">                GameUIStack.Pop(this);</w:t>
      </w:r>
    </w:p>
    <w:p>
      <w:pPr>
        <w:pStyle w:val="CodeBlock"/>
      </w:pPr>
      <w:r>
        <w:t xml:space="preserve">                UIPopIn.PlayClose(recordsPanel); // หุบออก (Windows 11) แล้วปิดเอง</w:t>
      </w:r>
    </w:p>
    <w:p>
      <w:pPr>
        <w:pStyle w:val="CodeBlock"/>
      </w:pPr>
      <w:r>
        <w:t xml:space="preserve">            }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// ── GameUIStack (แผงปิดได้: Esc=ปิดเหมือน ✕ · กติกากลางใน PauseMenuController) ──</w:t>
      </w:r>
    </w:p>
    <w:p>
      <w:pPr>
        <w:pStyle w:val="CodeBlock"/>
      </w:pPr>
      <w:r>
        <w:t xml:space="preserve">        bool GameUIStack.IPanel.ClosableByEscape =&gt; true;</w:t>
      </w:r>
    </w:p>
    <w:p>
      <w:pPr>
        <w:pStyle w:val="CodeBlock"/>
      </w:pPr>
      <w:r>
        <w:t xml:space="preserve">        void GameUIStack.IPanel.BringToFront() =&gt; GameUIStack.RaiseToTop(recordsPanel);</w:t>
      </w:r>
    </w:p>
    <w:p>
      <w:pPr>
        <w:pStyle w:val="CodeBlock"/>
      </w:pPr>
      <w:r>
        <w:t xml:space="preserve">        GameObject GameUIStack.IPanel.PanelRoot =&gt; recordsPanel;</w:t>
      </w:r>
    </w:p>
    <w:p>
      <w:pPr>
        <w:pStyle w:val="CodeBlock"/>
      </w:pPr>
      <w:r>
        <w:t xml:space="preserve">        void GameUIStack.IPanel.CloseFromStack()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GameUIStack.Pop(this);</w:t>
      </w:r>
    </w:p>
    <w:p>
      <w:pPr>
        <w:pStyle w:val="CodeBlock"/>
      </w:pPr>
      <w:r>
        <w:t xml:space="preserve">            UIPopIn.PlayClose(recordsPanel); // หุบออกแล้วปิดเอง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private void HandleRecordArchived(RecordCardSO record)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if (recordsPanel != null &amp;&amp; recordsPanel.activeSelf)</w:t>
      </w:r>
    </w:p>
    <w:p>
      <w:pPr>
        <w:pStyle w:val="CodeBlock"/>
      </w:pPr>
      <w:r>
        <w:t xml:space="preserve">                RefreshList();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public void ShowRecord(RecordCardSO record)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if (record == null) return;</w:t>
      </w:r>
    </w:p>
    <w:p>
      <w:pPr>
        <w:pStyle w:val="CodeBlock"/>
      </w:pPr>
      <w:r>
        <w:t xml:space="preserve">            if (detailTitle != null) detailTitle.text = record.archiveTitle;</w:t>
      </w:r>
    </w:p>
    <w:p>
      <w:pPr>
        <w:pStyle w:val="CodeBlock"/>
      </w:pPr>
      <w:r>
        <w:t xml:space="preserve">            if (detailAuthor != null) detailAuthor.text = record.authorLabel;</w:t>
      </w:r>
    </w:p>
    <w:p>
      <w:pPr>
        <w:pStyle w:val="CodeBlock"/>
      </w:pPr>
      <w:r>
        <w:t xml:space="preserve">            if (detailBody != null) detailBody.text = record.bodyTH;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private void RefreshList()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if (entryListParent == null || entryButtonTemplate == null) return;</w:t>
      </w:r>
    </w:p>
    <w:p>
      <w:pPr>
        <w:pStyle w:val="CodeBlock"/>
      </w:pPr>
    </w:p>
    <w:p>
      <w:pPr>
        <w:pStyle w:val="CodeBlock"/>
      </w:pPr>
      <w:r>
        <w:t xml:space="preserve">            var director = StoryDirector.Instance;</w:t>
      </w:r>
    </w:p>
    <w:p>
      <w:pPr>
        <w:pStyle w:val="CodeBlock"/>
      </w:pPr>
      <w:r>
        <w:t xml:space="preserve">            IReadOnlyList&lt;RecordCardSO&gt; records = director != null ? director.ArchivedRecords : null;</w:t>
      </w:r>
    </w:p>
    <w:p>
      <w:pPr>
        <w:pStyle w:val="CodeBlock"/>
      </w:pPr>
      <w:r>
        <w:t xml:space="preserve">            IReadOnlyList&lt;int&gt; days = director != null ? director.ArchivedRecordDays : null;</w:t>
      </w:r>
    </w:p>
    <w:p>
      <w:pPr>
        <w:pStyle w:val="CodeBlock"/>
      </w:pPr>
      <w:r>
        <w:t xml:space="preserve">            int count = records != null ? records.Count : 0;</w:t>
      </w:r>
    </w:p>
    <w:p>
      <w:pPr>
        <w:pStyle w:val="CodeBlock"/>
      </w:pPr>
    </w:p>
    <w:p>
      <w:pPr>
        <w:pStyle w:val="CodeBlock"/>
      </w:pPr>
      <w:r>
        <w:t xml:space="preserve">            // เพิ่มปุ่มให้พอ (reuse ของเดิม — ไม่ Destroy ทุกรอบแบบ Codex)</w:t>
      </w:r>
    </w:p>
    <w:p>
      <w:pPr>
        <w:pStyle w:val="CodeBlock"/>
      </w:pPr>
      <w:r>
        <w:t xml:space="preserve">            while (_entryButtons.Count &lt; count)</w:t>
      </w:r>
    </w:p>
    <w:p>
      <w:pPr>
        <w:pStyle w:val="CodeBlock"/>
      </w:pPr>
      <w:r>
        <w:t xml:space="preserve">            {</w:t>
      </w:r>
    </w:p>
    <w:p>
      <w:pPr>
        <w:pStyle w:val="CodeBlock"/>
      </w:pPr>
      <w:r>
        <w:t xml:space="preserve">                var go = Instantiate(entryButtonTemplate, entryListParent);</w:t>
      </w:r>
    </w:p>
    <w:p>
      <w:pPr>
        <w:pStyle w:val="CodeBlock"/>
      </w:pPr>
      <w:r>
        <w:t xml:space="preserve">                _entryButtons.Add(go);</w:t>
      </w:r>
    </w:p>
    <w:p>
      <w:pPr>
        <w:pStyle w:val="CodeBlock"/>
      </w:pPr>
      <w:r>
        <w:t xml:space="preserve">            }</w:t>
      </w:r>
    </w:p>
    <w:p>
      <w:pPr>
        <w:pStyle w:val="CodeBlock"/>
      </w:pPr>
    </w:p>
    <w:p>
      <w:pPr>
        <w:pStyle w:val="CodeBlock"/>
      </w:pPr>
      <w:r>
        <w:t xml:space="preserve">            for (int i = 0; i &lt; _entryButtons.Count; i++)</w:t>
      </w:r>
    </w:p>
    <w:p>
      <w:pPr>
        <w:pStyle w:val="CodeBlock"/>
      </w:pPr>
      <w:r>
        <w:t xml:space="preserve">            {</w:t>
      </w:r>
    </w:p>
    <w:p>
      <w:pPr>
        <w:pStyle w:val="CodeBlock"/>
      </w:pPr>
      <w:r>
        <w:t xml:space="preserve">                var go = _entryButtons[i];</w:t>
      </w:r>
    </w:p>
    <w:p>
      <w:pPr>
        <w:pStyle w:val="CodeBlock"/>
      </w:pPr>
      <w:r>
        <w:t xml:space="preserve">                bool used = i &lt; count;</w:t>
      </w:r>
    </w:p>
    <w:p>
      <w:pPr>
        <w:pStyle w:val="CodeBlock"/>
      </w:pPr>
      <w:r>
        <w:t xml:space="preserve">                go.SetActive(used);</w:t>
      </w:r>
    </w:p>
    <w:p>
      <w:pPr>
        <w:pStyle w:val="CodeBlock"/>
      </w:pPr>
      <w:r>
        <w:t xml:space="preserve">                if (!used) continue;</w:t>
      </w:r>
    </w:p>
    <w:p>
      <w:pPr>
        <w:pStyle w:val="CodeBlock"/>
      </w:pPr>
    </w:p>
    <w:p>
      <w:pPr>
        <w:pStyle w:val="CodeBlock"/>
      </w:pPr>
      <w:r>
        <w:t xml:space="preserve">                // ★ ล่าสุดอยู่บนสุด — _archived ต่อท้าย (เก่า→ใหม่) จึงกลับ index</w:t>
      </w:r>
    </w:p>
    <w:p>
      <w:pPr>
        <w:pStyle w:val="CodeBlock"/>
      </w:pPr>
      <w:r>
        <w:t xml:space="preserve">                int idx = count - 1 - i;</w:t>
      </w:r>
    </w:p>
    <w:p>
      <w:pPr>
        <w:pStyle w:val="CodeBlock"/>
      </w:pPr>
      <w:r>
        <w:t xml:space="preserve">                var record = records[idx];</w:t>
      </w:r>
    </w:p>
    <w:p>
      <w:pPr>
        <w:pStyle w:val="CodeBlock"/>
      </w:pPr>
      <w:r>
        <w:t xml:space="preserve">                int day = (days != null &amp;&amp; idx &lt; days.Count) ? days[idx] : 0;</w:t>
      </w:r>
    </w:p>
    <w:p>
      <w:pPr>
        <w:pStyle w:val="CodeBlock"/>
      </w:pPr>
    </w:p>
    <w:p>
      <w:pPr>
        <w:pStyle w:val="CodeBlock"/>
      </w:pPr>
      <w:r>
        <w:t xml:space="preserve">                var label = go.GetComponentInChildren&lt;Text&gt;();</w:t>
      </w:r>
    </w:p>
    <w:p>
      <w:pPr>
        <w:pStyle w:val="CodeBlock"/>
      </w:pPr>
      <w:r>
        <w:t xml:space="preserve">                if (label != null)</w:t>
      </w:r>
    </w:p>
    <w:p>
      <w:pPr>
        <w:pStyle w:val="CodeBlock"/>
      </w:pPr>
      <w:r>
        <w:t xml:space="preserve">                {</w:t>
      </w:r>
    </w:p>
    <w:p>
      <w:pPr>
        <w:pStyle w:val="CodeBlock"/>
      </w:pPr>
      <w:r>
        <w:t xml:space="preserve">                    string title = record != null ? record.archiveTitle : "—";</w:t>
      </w:r>
    </w:p>
    <w:p>
      <w:pPr>
        <w:pStyle w:val="CodeBlock"/>
      </w:pPr>
      <w:r>
        <w:t xml:space="preserve">                    label.text = day &gt; 0 ? $"{title}   · วันที่ {day}" : title; // เซฟเก่า (day 0) → ไม่ต่อวัน</w:t>
      </w:r>
    </w:p>
    <w:p>
      <w:pPr>
        <w:pStyle w:val="CodeBlock"/>
      </w:pPr>
      <w:r>
        <w:t xml:space="preserve">                }</w:t>
      </w:r>
    </w:p>
    <w:p>
      <w:pPr>
        <w:pStyle w:val="CodeBlock"/>
      </w:pPr>
    </w:p>
    <w:p>
      <w:pPr>
        <w:pStyle w:val="CodeBlock"/>
      </w:pPr>
      <w:r>
        <w:t xml:space="preserve">                var btn = go.GetComponent&lt;Button&gt;();</w:t>
      </w:r>
    </w:p>
    <w:p>
      <w:pPr>
        <w:pStyle w:val="CodeBlock"/>
      </w:pPr>
      <w:r>
        <w:t xml:space="preserve">                if (btn != null)</w:t>
      </w:r>
    </w:p>
    <w:p>
      <w:pPr>
        <w:pStyle w:val="CodeBlock"/>
      </w:pPr>
      <w:r>
        <w:t xml:space="preserve">                {</w:t>
      </w:r>
    </w:p>
    <w:p>
      <w:pPr>
        <w:pStyle w:val="CodeBlock"/>
      </w:pPr>
      <w:r>
        <w:t xml:space="preserve">                    btn.onClick.RemoveAllListeners();</w:t>
      </w:r>
    </w:p>
    <w:p>
      <w:pPr>
        <w:pStyle w:val="CodeBlock"/>
      </w:pPr>
      <w:r>
        <w:t xml:space="preserve">                    var captured = record;</w:t>
      </w:r>
    </w:p>
    <w:p>
      <w:pPr>
        <w:pStyle w:val="CodeBlock"/>
      </w:pPr>
      <w:r>
        <w:t xml:space="preserve">                    btn.onClick.AddListener(() =&gt; ShowRecord(captured));</w:t>
      </w:r>
    </w:p>
    <w:p>
      <w:pPr>
        <w:pStyle w:val="CodeBlock"/>
      </w:pPr>
      <w:r>
        <w:t xml:space="preserve">                }</w:t>
      </w:r>
    </w:p>
    <w:p>
      <w:pPr>
        <w:pStyle w:val="CodeBlock"/>
      </w:pPr>
      <w:r>
        <w:t xml:space="preserve">            }</w:t>
      </w:r>
    </w:p>
    <w:p>
      <w:pPr>
        <w:pStyle w:val="CodeBlock"/>
      </w:pPr>
    </w:p>
    <w:p>
      <w:pPr>
        <w:pStyle w:val="CodeBlock"/>
      </w:pPr>
      <w:r>
        <w:t xml:space="preserve">            // ยังไม่กู้บันทึกเลย → บอกผู้เล่นแทนจอว่าง</w:t>
      </w:r>
    </w:p>
    <w:p>
      <w:pPr>
        <w:pStyle w:val="CodeBlock"/>
      </w:pPr>
      <w:r>
        <w:t xml:space="preserve">            if (count == 0 &amp;&amp; detailBody != null)</w:t>
      </w:r>
    </w:p>
    <w:p>
      <w:pPr>
        <w:pStyle w:val="CodeBlock"/>
      </w:pPr>
      <w:r>
        <w:t xml:space="preserve">            {</w:t>
      </w:r>
    </w:p>
    <w:p>
      <w:pPr>
        <w:pStyle w:val="CodeBlock"/>
      </w:pPr>
      <w:r>
        <w:t xml:space="preserve">                if (detailTitle != null) detailTitle.text = "ยังไม่มีบันทึกที่กู้คืน";</w:t>
      </w:r>
    </w:p>
    <w:p>
      <w:pPr>
        <w:pStyle w:val="CodeBlock"/>
      </w:pPr>
      <w:r>
        <w:t xml:space="preserve">                if (detailAuthor != null) detailAuthor.text = "";</w:t>
      </w:r>
    </w:p>
    <w:p>
      <w:pPr>
        <w:pStyle w:val="CodeBlock"/>
      </w:pPr>
      <w:r>
        <w:t xml:space="preserve">                detailBody.text = "ระบบกู้คืนข้อมูลจะดึงบันทึกเก่าของเครือข่าย Veltara ขึ้นมาเองเมื่อเมืองก้าวหน้า";</w:t>
      </w:r>
    </w:p>
    <w:p>
      <w:pPr>
        <w:pStyle w:val="CodeBlock"/>
      </w:pPr>
      <w:r>
        <w:t xml:space="preserve">            }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>}</w:t>
      </w:r>
    </w:p>
    <w:p>
      <w:r>
        <w:br w:type="page"/>
      </w:r>
    </w:p>
    <w:p>
      <w:pPr>
        <w:pStyle w:val="Heading1"/>
      </w:pPr>
      <w:r>
        <w:t>36. RecordNotificationHUD.cs</w:t>
      </w:r>
    </w:p>
    <w:p>
      <w:r>
        <w:t>ไอคอนพร้อมตัวเลขแจ้งเตือนเมื่อมีบันทึกใหม่</w:t>
      </w:r>
    </w:p>
    <w:p/>
    <w:p>
      <w:pPr>
        <w:pStyle w:val="CodeBlock"/>
      </w:pPr>
      <w:r>
        <w:t>using System.Collections;</w:t>
      </w:r>
    </w:p>
    <w:p>
      <w:pPr>
        <w:pStyle w:val="CodeBlock"/>
      </w:pPr>
      <w:r>
        <w:t>using UnityEngine;</w:t>
      </w:r>
    </w:p>
    <w:p>
      <w:pPr>
        <w:pStyle w:val="CodeBlock"/>
      </w:pPr>
      <w:r>
        <w:t>using UnityEngine.UI;</w:t>
      </w:r>
    </w:p>
    <w:p>
      <w:pPr>
        <w:pStyle w:val="CodeBlock"/>
      </w:pPr>
    </w:p>
    <w:p>
      <w:pPr>
        <w:pStyle w:val="CodeBlock"/>
      </w:pPr>
      <w:r>
        <w:t>namespace NuclearReMind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  /// &lt;summary&gt;</w:t>
      </w:r>
    </w:p>
    <w:p>
      <w:pPr>
        <w:pStyle w:val="CodeBlock"/>
      </w:pPr>
      <w:r>
        <w:t xml:space="preserve">    /// ไอคอน "บันทึก" เล็ก ๆ มุมขวาล่าง HUD + notification badge (ระบบใหม่ — แทนการ์ดเด้งกลางจอ)</w:t>
      </w:r>
    </w:p>
    <w:p>
      <w:pPr>
        <w:pStyle w:val="CodeBlock"/>
      </w:pPr>
      <w:r>
        <w:t xml:space="preserve">    ///   • มีบันทึกใหม่เข้ามา (OnRecordArchived) → เพิ่มตัวเลข badge + เด้ง (pulse) ไอคอน · ไม่หยุดเกม</w:t>
      </w:r>
    </w:p>
    <w:p>
      <w:pPr>
        <w:pStyle w:val="CodeBlock"/>
      </w:pPr>
      <w:r>
        <w:t xml:space="preserve">    ///   • กดไอคอน → เปิดแผง Records (RecordsPanelController) แล้วเคลียร์ badge (อ่านแล้ว)</w:t>
      </w:r>
    </w:p>
    <w:p>
      <w:pPr>
        <w:pStyle w:val="CodeBlock"/>
      </w:pPr>
      <w:r>
        <w:t xml:space="preserve">    /// badge นับเฉพาะบันทึกที่ "เข้ามาใหม่รอบนี้" — โหลดเซฟ rebuild list ตรง ๆ ไม่ยิง OnRecordArchived จึงไม่สแปม badge</w:t>
      </w:r>
    </w:p>
    <w:p>
      <w:pPr>
        <w:pStyle w:val="CodeBlock"/>
      </w:pPr>
      <w:r>
        <w:t xml:space="preserve">    /// wire โดย RecordNotificationSetup (ไอคอน/วง badge/ตัวเลข)</w:t>
      </w:r>
    </w:p>
    <w:p>
      <w:pPr>
        <w:pStyle w:val="CodeBlock"/>
      </w:pPr>
      <w:r>
        <w:t xml:space="preserve">    /// &lt;/summary&gt;</w:t>
      </w:r>
    </w:p>
    <w:p>
      <w:pPr>
        <w:pStyle w:val="CodeBlock"/>
      </w:pPr>
      <w:r>
        <w:t xml:space="preserve">    public class RecordNotificationHUD : MonoBehaviour</w:t>
      </w:r>
    </w:p>
    <w:p>
      <w:pPr>
        <w:pStyle w:val="CodeBlock"/>
      </w:pPr>
      <w:r>
        <w:t xml:space="preserve">    {</w:t>
      </w:r>
    </w:p>
    <w:p>
      <w:pPr>
        <w:pStyle w:val="CodeBlock"/>
      </w:pPr>
      <w:r>
        <w:t xml:space="preserve">        [Header("Wire โดย RecordNotificationSetup")]</w:t>
      </w:r>
    </w:p>
    <w:p>
      <w:pPr>
        <w:pStyle w:val="CodeBlock"/>
      </w:pPr>
      <w:r>
        <w:t xml:space="preserve">        public Button iconButton;   // ไอคอนบันทึกมุมขวาล่าง</w:t>
      </w:r>
    </w:p>
    <w:p>
      <w:pPr>
        <w:pStyle w:val="CodeBlock"/>
      </w:pPr>
      <w:r>
        <w:t xml:space="preserve">        public GameObject badge;    // วงกลมแดง (ซ่อนเมื่อไม่มีบันทึกใหม่)</w:t>
      </w:r>
    </w:p>
    <w:p>
      <w:pPr>
        <w:pStyle w:val="CodeBlock"/>
      </w:pPr>
      <w:r>
        <w:t xml:space="preserve">        public Text badgeText;      // จำนวนบันทึกใหม่ที่ยังไม่ได้อ่าน</w:t>
      </w:r>
    </w:p>
    <w:p>
      <w:pPr>
        <w:pStyle w:val="CodeBlock"/>
      </w:pPr>
    </w:p>
    <w:p>
      <w:pPr>
        <w:pStyle w:val="CodeBlock"/>
      </w:pPr>
      <w:r>
        <w:t xml:space="preserve">        [Header("Pulse (เด้งตอนมีบันทึกใหม่)")]</w:t>
      </w:r>
    </w:p>
    <w:p>
      <w:pPr>
        <w:pStyle w:val="CodeBlock"/>
      </w:pPr>
      <w:r>
        <w:t xml:space="preserve">        public float pulseScale = 1.25f;</w:t>
      </w:r>
    </w:p>
    <w:p>
      <w:pPr>
        <w:pStyle w:val="CodeBlock"/>
      </w:pPr>
      <w:r>
        <w:t xml:space="preserve">        public float pulseSeconds = 0.25f;</w:t>
      </w:r>
    </w:p>
    <w:p>
      <w:pPr>
        <w:pStyle w:val="CodeBlock"/>
      </w:pPr>
    </w:p>
    <w:p>
      <w:pPr>
        <w:pStyle w:val="CodeBlock"/>
      </w:pPr>
      <w:r>
        <w:t xml:space="preserve">        private int _unread;</w:t>
      </w:r>
    </w:p>
    <w:p>
      <w:pPr>
        <w:pStyle w:val="CodeBlock"/>
      </w:pPr>
      <w:r>
        <w:t xml:space="preserve">        private Coroutine _pulse;</w:t>
      </w:r>
    </w:p>
    <w:p>
      <w:pPr>
        <w:pStyle w:val="CodeBlock"/>
      </w:pPr>
    </w:p>
    <w:p>
      <w:pPr>
        <w:pStyle w:val="CodeBlock"/>
      </w:pPr>
      <w:r>
        <w:t xml:space="preserve">        private void OnEnable()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EventManager.Instance.OnRecordArchived += HandleArchived;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private void OnDisable()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if (EventManager.Instance == null) return;</w:t>
      </w:r>
    </w:p>
    <w:p>
      <w:pPr>
        <w:pStyle w:val="CodeBlock"/>
      </w:pPr>
      <w:r>
        <w:t xml:space="preserve">            EventManager.Instance.OnRecordArchived -= HandleArchived;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private void Start()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if (iconButton != null) iconButton.onClick.AddListener(OpenPanel);</w:t>
      </w:r>
    </w:p>
    <w:p>
      <w:pPr>
        <w:pStyle w:val="CodeBlock"/>
      </w:pPr>
      <w:r>
        <w:t xml:space="preserve">            RefreshBadge();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private void HandleArchived(RecordCardSO record)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_unread++;</w:t>
      </w:r>
    </w:p>
    <w:p>
      <w:pPr>
        <w:pStyle w:val="CodeBlock"/>
      </w:pPr>
      <w:r>
        <w:t xml:space="preserve">            RefreshBadge();</w:t>
      </w:r>
    </w:p>
    <w:p>
      <w:pPr>
        <w:pStyle w:val="CodeBlock"/>
      </w:pPr>
      <w:r>
        <w:t xml:space="preserve">            Pulse();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private void OpenPanel()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var rp = RecordsPanelController.Instance;</w:t>
      </w:r>
    </w:p>
    <w:p>
      <w:pPr>
        <w:pStyle w:val="CodeBlock"/>
      </w:pPr>
      <w:r>
        <w:t xml:space="preserve">            if (rp == null) return;</w:t>
      </w:r>
    </w:p>
    <w:p>
      <w:pPr>
        <w:pStyle w:val="CodeBlock"/>
      </w:pPr>
      <w:r>
        <w:t xml:space="preserve">            rp.Toggle();</w:t>
      </w:r>
    </w:p>
    <w:p>
      <w:pPr>
        <w:pStyle w:val="CodeBlock"/>
      </w:pPr>
      <w:r>
        <w:t xml:space="preserve">            if (rp.IsOpen) { _unread = 0; RefreshBadge(); } // เปิดดูแล้ว → เคลียร์ badge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private void RefreshBadge()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if (badge != null) badge.SetActive(_unread &gt; 0);</w:t>
      </w:r>
    </w:p>
    <w:p>
      <w:pPr>
        <w:pStyle w:val="CodeBlock"/>
      </w:pPr>
      <w:r>
        <w:t xml:space="preserve">            if (badgeText != null) badgeText.text = _unread &gt; 99 ? "99+" : _unread.ToString();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private void Pulse()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if (iconButton == null) return;</w:t>
      </w:r>
    </w:p>
    <w:p>
      <w:pPr>
        <w:pStyle w:val="CodeBlock"/>
      </w:pPr>
      <w:r>
        <w:t xml:space="preserve">            if (_pulse != null) StopCoroutine(_pulse);</w:t>
      </w:r>
    </w:p>
    <w:p>
      <w:pPr>
        <w:pStyle w:val="CodeBlock"/>
      </w:pPr>
      <w:r>
        <w:t xml:space="preserve">            _pulse = StartCoroutine(PulseRoutine(iconButton.transform));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// เด้งขึ้น-ลง (unscaled — ทำงานแม้เกม pause) เรียกความสนใจว่ามีบันทึกใหม่</w:t>
      </w:r>
    </w:p>
    <w:p>
      <w:pPr>
        <w:pStyle w:val="CodeBlock"/>
      </w:pPr>
      <w:r>
        <w:t xml:space="preserve">        private IEnumerator PulseRoutine(Transform t)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float half = Mathf.Max(0.01f, pulseSeconds * 0.5f);</w:t>
      </w:r>
    </w:p>
    <w:p>
      <w:pPr>
        <w:pStyle w:val="CodeBlock"/>
      </w:pPr>
      <w:r>
        <w:t xml:space="preserve">            float e = 0f;</w:t>
      </w:r>
    </w:p>
    <w:p>
      <w:pPr>
        <w:pStyle w:val="CodeBlock"/>
      </w:pPr>
      <w:r>
        <w:t xml:space="preserve">            while (e &lt; half) { e += Time.unscaledDeltaTime; t.localScale = Vector3.one * Mathf.Lerp(1f, pulseScale, e / half); yield return null; }</w:t>
      </w:r>
    </w:p>
    <w:p>
      <w:pPr>
        <w:pStyle w:val="CodeBlock"/>
      </w:pPr>
      <w:r>
        <w:t xml:space="preserve">            e = 0f;</w:t>
      </w:r>
    </w:p>
    <w:p>
      <w:pPr>
        <w:pStyle w:val="CodeBlock"/>
      </w:pPr>
      <w:r>
        <w:t xml:space="preserve">            while (e &lt; half) { e += Time.unscaledDeltaTime; t.localScale = Vector3.one * Mathf.Lerp(pulseScale, 1f, e / half); yield return null; }</w:t>
      </w:r>
    </w:p>
    <w:p>
      <w:pPr>
        <w:pStyle w:val="CodeBlock"/>
      </w:pPr>
      <w:r>
        <w:t xml:space="preserve">            t.localScale = Vector3.one;</w:t>
      </w:r>
    </w:p>
    <w:p>
      <w:pPr>
        <w:pStyle w:val="CodeBlock"/>
      </w:pPr>
      <w:r>
        <w:t xml:space="preserve">            _pulse = null;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>}</w:t>
      </w:r>
    </w:p>
    <w:p>
      <w:r>
        <w:br w:type="page"/>
      </w:r>
    </w:p>
    <w:p>
      <w:pPr>
        <w:pStyle w:val="Heading1"/>
      </w:pPr>
      <w:r>
        <w:t>37. TimeManager.cs</w:t>
      </w:r>
    </w:p>
    <w:p>
      <w:r>
        <w:t>นาฬิกาของวัน พร้อมระบบหยุดเวลาแบบซ้อนเหตุผลได้ (pause-reason stack)</w:t>
      </w:r>
    </w:p>
    <w:p/>
    <w:p>
      <w:pPr>
        <w:pStyle w:val="CodeBlock"/>
      </w:pPr>
      <w:r>
        <w:t>using System.Collections.Generic;</w:t>
      </w:r>
    </w:p>
    <w:p>
      <w:pPr>
        <w:pStyle w:val="CodeBlock"/>
      </w:pPr>
      <w:r>
        <w:t>using UnityEngine;</w:t>
      </w:r>
    </w:p>
    <w:p>
      <w:pPr>
        <w:pStyle w:val="CodeBlock"/>
      </w:pPr>
    </w:p>
    <w:p>
      <w:pPr>
        <w:pStyle w:val="CodeBlock"/>
      </w:pPr>
      <w:r>
        <w:t>namespace NuclearReMind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  /// &lt;summary&gt;</w:t>
      </w:r>
    </w:p>
    <w:p>
      <w:pPr>
        <w:pStyle w:val="CodeBlock"/>
      </w:pPr>
      <w:r>
        <w:t xml:space="preserve">    /// เหตุที่ทำให้ "นาฬิกาวัน" หยุด (V4 §15/§16) — ซ้อนกันได้หลายเหตุ</w:t>
      </w:r>
    </w:p>
    <w:p>
      <w:pPr>
        <w:pStyle w:val="CodeBlock"/>
      </w:pPr>
      <w:r>
        <w:t xml:space="preserve">    /// &lt;/summary&gt;</w:t>
      </w:r>
    </w:p>
    <w:p>
      <w:pPr>
        <w:pStyle w:val="CodeBlock"/>
      </w:pPr>
      <w:r>
        <w:t xml:space="preserve">    public enum PauseReason { Placement, QuizPopup, CrisisPopup, Manual, Demolition, StoryCard, LabPopup, QuizExplanation, NotePopup }</w:t>
      </w:r>
    </w:p>
    <w:p>
      <w:pPr>
        <w:pStyle w:val="CodeBlock"/>
      </w:pPr>
    </w:p>
    <w:p>
      <w:pPr>
        <w:pStyle w:val="CodeBlock"/>
      </w:pPr>
      <w:r>
        <w:t xml:space="preserve">    /// &lt;summary&gt;</w:t>
      </w:r>
    </w:p>
    <w:p>
      <w:pPr>
        <w:pStyle w:val="CodeBlock"/>
      </w:pPr>
      <w:r>
        <w:t xml:space="preserve">    /// จัดการ "นาฬิกาวัน" หยุด/เดิน ผ่าน pause-reason stack (V4 §15/§16)</w:t>
      </w:r>
    </w:p>
    <w:p>
      <w:pPr>
        <w:pStyle w:val="CodeBlock"/>
      </w:pPr>
      <w:r>
        <w:t xml:space="preserve">    /// IsRunning == (ไม่มีเหตุหยุดใดเลย) — GameManager/ResourceManager เดินเวลาเฉพาะตอน IsRunning</w:t>
      </w:r>
    </w:p>
    <w:p>
      <w:pPr>
        <w:pStyle w:val="CodeBlock"/>
      </w:pPr>
      <w:r>
        <w:t xml:space="preserve">    /// หยุดเฉพาะนาฬิกาวัน ไม่แตะ Time.timeScale → UI/ghost ยังเลื่อนได้ลื่น (V4 §15)</w:t>
      </w:r>
    </w:p>
    <w:p>
      <w:pPr>
        <w:pStyle w:val="CodeBlock"/>
      </w:pPr>
      <w:r>
        <w:t xml:space="preserve">    /// &lt;/summary&gt;</w:t>
      </w:r>
    </w:p>
    <w:p>
      <w:pPr>
        <w:pStyle w:val="CodeBlock"/>
      </w:pPr>
      <w:r>
        <w:t xml:space="preserve">    public class TimeManager : MonoBehaviour</w:t>
      </w:r>
    </w:p>
    <w:p>
      <w:pPr>
        <w:pStyle w:val="CodeBlock"/>
      </w:pPr>
      <w:r>
        <w:t xml:space="preserve">    {</w:t>
      </w:r>
    </w:p>
    <w:p>
      <w:pPr>
        <w:pStyle w:val="CodeBlock"/>
      </w:pPr>
      <w:r>
        <w:t xml:space="preserve">        public static TimeManager Instance { get; private set; }</w:t>
      </w:r>
    </w:p>
    <w:p>
      <w:pPr>
        <w:pStyle w:val="CodeBlock"/>
      </w:pPr>
    </w:p>
    <w:p>
      <w:pPr>
        <w:pStyle w:val="CodeBlock"/>
      </w:pPr>
      <w:r>
        <w:t xml:space="preserve">        private readonly HashSet&lt;PauseReason&gt; _activePauses = new HashSet&lt;PauseReason&gt;();</w:t>
      </w:r>
    </w:p>
    <w:p>
      <w:pPr>
        <w:pStyle w:val="CodeBlock"/>
      </w:pPr>
    </w:p>
    <w:p>
      <w:pPr>
        <w:pStyle w:val="CodeBlock"/>
      </w:pPr>
      <w:r>
        <w:t xml:space="preserve">        /// &lt;summary&gt;นาฬิกาวันเดินต่อเมื่อไม่มีเหตุหยุดใดเลย&lt;/summary&gt;</w:t>
      </w:r>
    </w:p>
    <w:p>
      <w:pPr>
        <w:pStyle w:val="CodeBlock"/>
      </w:pPr>
      <w:r>
        <w:t xml:space="preserve">        public bool IsRunning =&gt; _activePauses.Count == 0;</w:t>
      </w:r>
    </w:p>
    <w:p>
      <w:pPr>
        <w:pStyle w:val="CodeBlock"/>
      </w:pPr>
    </w:p>
    <w:p>
      <w:pPr>
        <w:pStyle w:val="CodeBlock"/>
      </w:pPr>
      <w:r>
        <w:t xml:space="preserve">        public bool IsPaused(PauseReason reason) =&gt; _activePauses.Contains(reason);</w:t>
      </w:r>
    </w:p>
    <w:p>
      <w:pPr>
        <w:pStyle w:val="CodeBlock"/>
      </w:pPr>
      <w:r>
        <w:t xml:space="preserve">        public int ActivePauseCount =&gt; _activePauses.Count;</w:t>
      </w:r>
    </w:p>
    <w:p>
      <w:pPr>
        <w:pStyle w:val="CodeBlock"/>
      </w:pPr>
    </w:p>
    <w:p>
      <w:pPr>
        <w:pStyle w:val="CodeBlock"/>
      </w:pPr>
      <w:r>
        <w:t xml:space="preserve">        private void Awake()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if (Instance != null &amp;&amp; Instance != this)</w:t>
      </w:r>
    </w:p>
    <w:p>
      <w:pPr>
        <w:pStyle w:val="CodeBlock"/>
      </w:pPr>
      <w:r>
        <w:t xml:space="preserve">            {</w:t>
      </w:r>
    </w:p>
    <w:p>
      <w:pPr>
        <w:pStyle w:val="CodeBlock"/>
      </w:pPr>
      <w:r>
        <w:t xml:space="preserve">                Destroy(gameObject);</w:t>
      </w:r>
    </w:p>
    <w:p>
      <w:pPr>
        <w:pStyle w:val="CodeBlock"/>
      </w:pPr>
      <w:r>
        <w:t xml:space="preserve">                return;</w:t>
      </w:r>
    </w:p>
    <w:p>
      <w:pPr>
        <w:pStyle w:val="CodeBlock"/>
      </w:pPr>
      <w:r>
        <w:t xml:space="preserve">            }</w:t>
      </w:r>
    </w:p>
    <w:p>
      <w:pPr>
        <w:pStyle w:val="CodeBlock"/>
      </w:pPr>
      <w:r>
        <w:t xml:space="preserve">            Instance = this;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/// &lt;summary&gt;เพิ่มเหตุหยุด (เช่นเปิด Build Menu / quiz / crisis popup) — ซ้อนได้&lt;/summary&gt;</w:t>
      </w:r>
    </w:p>
    <w:p>
      <w:pPr>
        <w:pStyle w:val="CodeBlock"/>
      </w:pPr>
      <w:r>
        <w:t xml:space="preserve">        public void Pause(PauseReason reason) =&gt; _activePauses.Add(reason);</w:t>
      </w:r>
    </w:p>
    <w:p>
      <w:pPr>
        <w:pStyle w:val="CodeBlock"/>
      </w:pPr>
    </w:p>
    <w:p>
      <w:pPr>
        <w:pStyle w:val="CodeBlock"/>
      </w:pPr>
      <w:r>
        <w:t xml:space="preserve">        /// &lt;summary&gt;ปลดเหตุหยุด — นาฬิกาเดินต่อเมื่อไม่เหลือเหตุใดเลย&lt;/summary&gt;</w:t>
      </w:r>
    </w:p>
    <w:p>
      <w:pPr>
        <w:pStyle w:val="CodeBlock"/>
      </w:pPr>
      <w:r>
        <w:t xml:space="preserve">        public void Resume(PauseReason reason) =&gt; _activePauses.Remove(reason);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>}</w:t>
      </w:r>
    </w:p>
    <w:p>
      <w:r>
        <w:br w:type="page"/>
      </w:r>
    </w:p>
    <w:p>
      <w:pPr>
        <w:pStyle w:val="Heading1"/>
      </w:pPr>
      <w:r>
        <w:t>38. EventManager.cs</w:t>
      </w:r>
    </w:p>
    <w:p>
      <w:r>
        <w:t>ศูนย์กลาง event ทั้งเกม (Observer pattern) — ทุกระบบสื่อสารข้ามกันผ่านตัวนี้</w:t>
      </w:r>
    </w:p>
    <w:p/>
    <w:p>
      <w:pPr>
        <w:pStyle w:val="CodeBlock"/>
      </w:pPr>
      <w:r>
        <w:t>using System;</w:t>
      </w:r>
    </w:p>
    <w:p>
      <w:pPr>
        <w:pStyle w:val="CodeBlock"/>
      </w:pPr>
      <w:r>
        <w:t>using System.Collections.Generic;</w:t>
      </w:r>
    </w:p>
    <w:p>
      <w:pPr>
        <w:pStyle w:val="CodeBlock"/>
      </w:pPr>
      <w:r>
        <w:t>using UnityEngine;</w:t>
      </w:r>
    </w:p>
    <w:p>
      <w:pPr>
        <w:pStyle w:val="CodeBlock"/>
      </w:pPr>
    </w:p>
    <w:p>
      <w:pPr>
        <w:pStyle w:val="CodeBlock"/>
      </w:pPr>
      <w:r>
        <w:t>namespace NuclearReMind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  /// &lt;summary&gt;</w:t>
      </w:r>
    </w:p>
    <w:p>
      <w:pPr>
        <w:pStyle w:val="CodeBlock"/>
      </w:pPr>
      <w:r>
        <w:t xml:space="preserve">    /// จัดการ event กลางของเกมทั้งหมด (Observer pattern, Singleton)</w:t>
      </w:r>
    </w:p>
    <w:p>
      <w:pPr>
        <w:pStyle w:val="CodeBlock"/>
      </w:pPr>
      <w:r>
        <w:t xml:space="preserve">    /// ระบบอื่นต้อง subscribe/raise ผ่าน EventManager.Instance เท่านั้น ห้าม direct reference ข้าม Manager</w:t>
      </w:r>
    </w:p>
    <w:p>
      <w:pPr>
        <w:pStyle w:val="CodeBlock"/>
      </w:pPr>
      <w:r>
        <w:t xml:space="preserve">    /// &lt;/summary&gt;</w:t>
      </w:r>
    </w:p>
    <w:p>
      <w:pPr>
        <w:pStyle w:val="CodeBlock"/>
      </w:pPr>
      <w:r>
        <w:t xml:space="preserve">    [DefaultExecutionOrder(-100)]</w:t>
      </w:r>
    </w:p>
    <w:p>
      <w:pPr>
        <w:pStyle w:val="CodeBlock"/>
      </w:pPr>
      <w:r>
        <w:t xml:space="preserve">    public class EventManager : MonoBehaviour</w:t>
      </w:r>
    </w:p>
    <w:p>
      <w:pPr>
        <w:pStyle w:val="CodeBlock"/>
      </w:pPr>
      <w:r>
        <w:t xml:space="preserve">    {</w:t>
      </w:r>
    </w:p>
    <w:p>
      <w:pPr>
        <w:pStyle w:val="CodeBlock"/>
      </w:pPr>
      <w:r>
        <w:t xml:space="preserve">        public static EventManager Instance { get; private set; }</w:t>
      </w:r>
    </w:p>
    <w:p>
      <w:pPr>
        <w:pStyle w:val="CodeBlock"/>
      </w:pPr>
    </w:p>
    <w:p>
      <w:pPr>
        <w:pStyle w:val="CodeBlock"/>
      </w:pPr>
      <w:r>
        <w:t xml:space="preserve">        // ===== Building =====</w:t>
      </w:r>
    </w:p>
    <w:p>
      <w:pPr>
        <w:pStyle w:val="CodeBlock"/>
      </w:pPr>
      <w:r>
        <w:t xml:space="preserve">        public event Action&lt;Cell, BuildingData&gt; OnBuildingPlaced;</w:t>
      </w:r>
    </w:p>
    <w:p>
      <w:pPr>
        <w:pStyle w:val="CodeBlock"/>
      </w:pPr>
      <w:r>
        <w:t xml:space="preserve">        public event Action&lt;Vector2Int&gt; OnBuildingRemoved;</w:t>
      </w:r>
    </w:p>
    <w:p>
      <w:pPr>
        <w:pStyle w:val="CodeBlock"/>
      </w:pPr>
      <w:r>
        <w:t xml:space="preserve">        public event Action OnPlacementCancelled;</w:t>
      </w:r>
    </w:p>
    <w:p>
      <w:pPr>
        <w:pStyle w:val="CodeBlock"/>
      </w:pPr>
      <w:r>
        <w:t xml:space="preserve">        public event Action&lt;BuildingData&gt; OnBuildingSelected;</w:t>
      </w:r>
    </w:p>
    <w:p>
      <w:pPr>
        <w:pStyle w:val="CodeBlock"/>
      </w:pPr>
    </w:p>
    <w:p>
      <w:pPr>
        <w:pStyle w:val="CodeBlock"/>
      </w:pPr>
      <w:r>
        <w:t xml:space="preserve">        // ===== Building Upgrade / Coils (V4 §6/§7 — เฟส 6) =====</w:t>
      </w:r>
    </w:p>
    <w:p>
      <w:pPr>
        <w:pStyle w:val="CodeBlock"/>
      </w:pPr>
      <w:r>
        <w:t xml:space="preserve">        public event Action&lt;Vector2Int&gt; OnUpgradeBuildingRequested; // UI → BuildingRegistry (อัประดับอาคาร)</w:t>
      </w:r>
    </w:p>
    <w:p>
      <w:pPr>
        <w:pStyle w:val="CodeBlock"/>
      </w:pPr>
      <w:r>
        <w:t xml:space="preserve">        public event Action&lt;Vector2Int, int&gt; OnBuildingUpgraded;    // (cell, ระดับใหม่)</w:t>
      </w:r>
    </w:p>
    <w:p>
      <w:pPr>
        <w:pStyle w:val="CodeBlock"/>
      </w:pPr>
      <w:r>
        <w:t xml:space="preserve">        public event Action OnUpgradeToroidalRequested;             // UI → CoreTower (Toroidal Coils +1)</w:t>
      </w:r>
    </w:p>
    <w:p>
      <w:pPr>
        <w:pStyle w:val="CodeBlock"/>
      </w:pPr>
      <w:r>
        <w:t xml:space="preserve">        public event Action OnInstallPoloidalRequested;             // UI → CoreTower (Poloidal Coils)</w:t>
      </w:r>
    </w:p>
    <w:p>
      <w:pPr>
        <w:pStyle w:val="CodeBlock"/>
      </w:pPr>
      <w:r>
        <w:t xml:space="preserve">        public event Action&lt;int, bool&gt; OnCoilsChanged;              // CoreTower → Story (Toroidal level, hasPoloidal) — v8.5 record เสริม</w:t>
      </w:r>
    </w:p>
    <w:p>
      <w:pPr>
        <w:pStyle w:val="CodeBlock"/>
      </w:pPr>
    </w:p>
    <w:p>
      <w:pPr>
        <w:pStyle w:val="CodeBlock"/>
      </w:pPr>
      <w:r>
        <w:t xml:space="preserve">        // ===== Resources =====</w:t>
      </w:r>
    </w:p>
    <w:p>
      <w:pPr>
        <w:pStyle w:val="CodeBlock"/>
      </w:pPr>
      <w:r>
        <w:t xml:space="preserve">        public event Action&lt;ResourceData&gt; OnResourceChanged;</w:t>
      </w:r>
    </w:p>
    <w:p>
      <w:pPr>
        <w:pStyle w:val="CodeBlock"/>
      </w:pPr>
      <w:r>
        <w:t xml:space="preserve">        public event Action&lt;ResourceType&gt; OnResourceCritical;</w:t>
      </w:r>
    </w:p>
    <w:p>
      <w:pPr>
        <w:pStyle w:val="CodeBlock"/>
      </w:pPr>
      <w:r>
        <w:t xml:space="preserve">        public event Action&lt;ResourceType&gt; OnResourceDepleted;</w:t>
      </w:r>
    </w:p>
    <w:p>
      <w:pPr>
        <w:pStyle w:val="CodeBlock"/>
      </w:pPr>
      <w:r>
        <w:t xml:space="preserve">        public event Action&lt;ResourceType, float&gt; OnResourceDelta;</w:t>
      </w:r>
    </w:p>
    <w:p>
      <w:pPr>
        <w:pStyle w:val="CodeBlock"/>
      </w:pPr>
    </w:p>
    <w:p>
      <w:pPr>
        <w:pStyle w:val="CodeBlock"/>
      </w:pPr>
      <w:r>
        <w:t xml:space="preserve">        // ===== Population / Morale (Hope เดี่ยว, V4 §9) =====</w:t>
      </w:r>
    </w:p>
    <w:p>
      <w:pPr>
        <w:pStyle w:val="CodeBlock"/>
      </w:pPr>
      <w:r>
        <w:t xml:space="preserve">        public event Action&lt;float&gt; OnMoraleChanged;              // (hope) — สำหรับ HUD</w:t>
      </w:r>
    </w:p>
    <w:p>
      <w:pPr>
        <w:pStyle w:val="CodeBlock"/>
      </w:pPr>
      <w:r>
        <w:t xml:space="preserve">        public event Action&lt;PopulationData&gt; OnPopulationChanged;</w:t>
      </w:r>
    </w:p>
    <w:p>
      <w:pPr>
        <w:pStyle w:val="CodeBlock"/>
      </w:pPr>
      <w:r>
        <w:t xml:space="preserve">        public event Action OnWorkerStrike;                      // legacy (ไม่ใช้แล้ว — คงไว้กัน reference)</w:t>
      </w:r>
    </w:p>
    <w:p>
      <w:pPr>
        <w:pStyle w:val="CodeBlock"/>
      </w:pPr>
      <w:r>
        <w:t xml:space="preserve">        public event Action&lt;float&gt; OnMoraleDelta;               // (hopeDelta) — จาก dilemma/decree</w:t>
      </w:r>
    </w:p>
    <w:p>
      <w:pPr>
        <w:pStyle w:val="CodeBlock"/>
      </w:pPr>
      <w:r>
        <w:t xml:space="preserve">        public event Action OnTrainEngineerRequested;           // UI → PopulationManager (ฝึกวิศวกร)</w:t>
      </w:r>
    </w:p>
    <w:p>
      <w:pPr>
        <w:pStyle w:val="CodeBlock"/>
      </w:pPr>
      <w:r>
        <w:t xml:space="preserve">        public event Action OnTrainMedicRequested;              // UI → PopulationManager (ฝึกแพทย์)</w:t>
      </w:r>
    </w:p>
    <w:p>
      <w:pPr>
        <w:pStyle w:val="CodeBlock"/>
      </w:pPr>
      <w:r>
        <w:t xml:space="preserve">        public event Action OnTrainFarmerRequested;             // UI → PopulationManager (ฝึกเกษตรกร)</w:t>
      </w:r>
    </w:p>
    <w:p>
      <w:pPr>
        <w:pStyle w:val="CodeBlock"/>
      </w:pPr>
      <w:r>
        <w:t xml:space="preserve">        public event Action&lt;bool&gt; OnClassTrained;               // (isEngineer) ฝึกสำเร็จ (จ่ายแล้ว รอจบวัน) → tutorial/feedback</w:t>
      </w:r>
    </w:p>
    <w:p>
      <w:pPr>
        <w:pStyle w:val="CodeBlock"/>
      </w:pPr>
      <w:r>
        <w:t xml:space="preserve">        public event Action&lt;int&gt; OnEnactDecreeRequested;        // UI → DecreeManager (ประกาศฉุกเฉิน index)</w:t>
      </w:r>
    </w:p>
    <w:p>
      <w:pPr>
        <w:pStyle w:val="CodeBlock"/>
      </w:pPr>
    </w:p>
    <w:p>
      <w:pPr>
        <w:pStyle w:val="CodeBlock"/>
      </w:pPr>
      <w:r>
        <w:t xml:space="preserve">        // ===== Worker Assignment (V4 §5 — จัดสรร Worker ประจำอาคาร) =====</w:t>
      </w:r>
    </w:p>
    <w:p>
      <w:pPr>
        <w:pStyle w:val="CodeBlock"/>
      </w:pPr>
      <w:r>
        <w:t xml:space="preserve">        public event Action&lt;Vector2Int, int&gt; OnWorkerAssignRequested;   // UI → WorkerAssignmentManager (cell, ±1)</w:t>
      </w:r>
    </w:p>
    <w:p>
      <w:pPr>
        <w:pStyle w:val="CodeBlock"/>
      </w:pPr>
      <w:r>
        <w:t xml:space="preserve">        public event Action&lt;Vector2Int, int&gt; OnWorkerAssignmentChanged; // manager → UI/visual (cell, จำนวนที่ประจำใหม่)</w:t>
      </w:r>
    </w:p>
    <w:p>
      <w:pPr>
        <w:pStyle w:val="CodeBlock"/>
      </w:pPr>
      <w:r>
        <w:t xml:space="preserve">        public event Action&lt;int, int&gt; OnWorkerPoolChanged;              // manager → HUD/visual (idle, totalWorkers)</w:t>
      </w:r>
    </w:p>
    <w:p>
      <w:pPr>
        <w:pStyle w:val="CodeBlock"/>
      </w:pPr>
    </w:p>
    <w:p>
      <w:pPr>
        <w:pStyle w:val="CodeBlock"/>
      </w:pPr>
      <w:r>
        <w:t xml:space="preserve">        // ===== Radiation (Story Guide §4 — วิกฤตโรครังสี "Zone A") =====</w:t>
      </w:r>
    </w:p>
    <w:p>
      <w:pPr>
        <w:pStyle w:val="CodeBlock"/>
      </w:pPr>
      <w:r>
        <w:t xml:space="preserve">        public event Action&lt;float&gt; OnRadiationExposureChanged;  // RadiationManager → StoryDirector/HUD (exposure สะสม)</w:t>
      </w:r>
    </w:p>
    <w:p>
      <w:pPr>
        <w:pStyle w:val="CodeBlock"/>
      </w:pPr>
      <w:r>
        <w:t xml:space="preserve">        public event Action&lt;float&gt; OnRadiationExposureDelta;    // OreDepositManager (ขุดโซน B) → RadiationManager (+exposure · ไม่ gate เตา)</w:t>
      </w:r>
    </w:p>
    <w:p>
      <w:pPr>
        <w:pStyle w:val="CodeBlock"/>
      </w:pPr>
      <w:r>
        <w:t xml:space="preserve">        public event Action OnZoneBUnlocked;                    // StoryDirector (beat.unlocksZoneB) → ZoneBarrierRenderer/WAM (เปิดประตูโซน B ให้เดินเข้า/จัดคนได้)</w:t>
      </w:r>
    </w:p>
    <w:p>
      <w:pPr>
        <w:pStyle w:val="CodeBlock"/>
      </w:pPr>
    </w:p>
    <w:p>
      <w:pPr>
        <w:pStyle w:val="CodeBlock"/>
      </w:pPr>
      <w:r>
        <w:t xml:space="preserve">        // ===== CORE TOWER =====</w:t>
      </w:r>
    </w:p>
    <w:p>
      <w:pPr>
        <w:pStyle w:val="CodeBlock"/>
      </w:pPr>
      <w:r>
        <w:t xml:space="preserve">        public event Action&lt;TowerData&gt; OnTowerProgressChanged;</w:t>
      </w:r>
    </w:p>
    <w:p>
      <w:pPr>
        <w:pStyle w:val="CodeBlock"/>
      </w:pPr>
      <w:r>
        <w:t xml:space="preserve">        public event Action&lt;int&gt; OnTowerPhaseComplete;</w:t>
      </w:r>
    </w:p>
    <w:p>
      <w:pPr>
        <w:pStyle w:val="CodeBlock"/>
      </w:pPr>
      <w:r>
        <w:t xml:space="preserve">        public event Action OnTowerComplete;</w:t>
      </w:r>
    </w:p>
    <w:p>
      <w:pPr>
        <w:pStyle w:val="CodeBlock"/>
      </w:pPr>
      <w:r>
        <w:t xml:space="preserve">        public event Action&lt;int&gt; OnOverclockModeRequested; // UI → CoreTowerManager (0..3)</w:t>
      </w:r>
    </w:p>
    <w:p>
      <w:pPr>
        <w:pStyle w:val="CodeBlock"/>
      </w:pPr>
      <w:r>
        <w:t xml:space="preserve">        public event Action&lt;int&gt; OnOverclockModeChanged;   // CoreTowerManager → UI (โหมดปัจจุบัน)</w:t>
      </w:r>
    </w:p>
    <w:p>
      <w:pPr>
        <w:pStyle w:val="CodeBlock"/>
      </w:pPr>
      <w:r>
        <w:t xml:space="preserve">        public event Action OnScramRequested;              // UI → CoreTowerManager (กดปุ่ม SCRAM)</w:t>
      </w:r>
    </w:p>
    <w:p>
      <w:pPr>
        <w:pStyle w:val="CodeBlock"/>
      </w:pPr>
      <w:r>
        <w:t xml:space="preserve">        public event Action&lt;ReactorAllocation, int&gt; OnReactorAllocationAdjust; // UI → CoreTowerManager (จัดสรรเชื้อเพลิง/หล่อเย็น ±)</w:t>
      </w:r>
    </w:p>
    <w:p>
      <w:pPr>
        <w:pStyle w:val="CodeBlock"/>
      </w:pPr>
    </w:p>
    <w:p>
      <w:pPr>
        <w:pStyle w:val="CodeBlock"/>
      </w:pPr>
      <w:r>
        <w:t xml:space="preserve">        // ===== Game State =====</w:t>
      </w:r>
    </w:p>
    <w:p>
      <w:pPr>
        <w:pStyle w:val="CodeBlock"/>
      </w:pPr>
      <w:r>
        <w:t xml:space="preserve">        public event Action&lt;GameManager.GameState&gt; OnGameStateChanged;</w:t>
      </w:r>
    </w:p>
    <w:p>
      <w:pPr>
        <w:pStyle w:val="CodeBlock"/>
      </w:pPr>
      <w:r>
        <w:t xml:space="preserve">        public event Action&lt;GameEndType&gt; OnGameOver;</w:t>
      </w:r>
    </w:p>
    <w:p>
      <w:pPr>
        <w:pStyle w:val="CodeBlock"/>
      </w:pPr>
    </w:p>
    <w:p>
      <w:pPr>
        <w:pStyle w:val="CodeBlock"/>
      </w:pPr>
      <w:r>
        <w:t xml:space="preserve">        // ===== Day Cycle (§2.3 / §3) =====</w:t>
      </w:r>
    </w:p>
    <w:p>
      <w:pPr>
        <w:pStyle w:val="CodeBlock"/>
      </w:pPr>
      <w:r>
        <w:t xml:space="preserve">        public event Action&lt;int, bool&gt; OnDayStarted; // (day, isTimed) — Day 1 = tutorial ไม่จับเวลา</w:t>
      </w:r>
    </w:p>
    <w:p>
      <w:pPr>
        <w:pStyle w:val="CodeBlock"/>
      </w:pPr>
      <w:r>
        <w:t xml:space="preserve">        public event Action&lt;int&gt; OnDayProduction;    // (day ที่เพิ่งจบ) — batch ผลิต+บริโภค ยิงก่อน OnDayEnded เสมอ (V4 §3)</w:t>
      </w:r>
    </w:p>
    <w:p>
      <w:pPr>
        <w:pStyle w:val="CodeBlock"/>
      </w:pPr>
      <w:r>
        <w:t xml:space="preserve">        public event Action&lt;int&gt; OnDayEnded;         // (day ที่เพิ่งจบ) — hook สำหรับ EndOfDay resolve / crisis</w:t>
      </w:r>
    </w:p>
    <w:p>
      <w:pPr>
        <w:pStyle w:val="CodeBlock"/>
      </w:pPr>
      <w:r>
        <w:t xml:space="preserve">        public event Action&lt;GameManager.DayPhase&gt; OnDayPhaseChanged; // Planning 30s → Live 60s (V4 §3)</w:t>
      </w:r>
    </w:p>
    <w:p>
      <w:pPr>
        <w:pStyle w:val="CodeBlock"/>
      </w:pPr>
    </w:p>
    <w:p>
      <w:pPr>
        <w:pStyle w:val="CodeBlock"/>
      </w:pPr>
      <w:r>
        <w:t xml:space="preserve">        // ===== Speed Control =====</w:t>
      </w:r>
    </w:p>
    <w:p>
      <w:pPr>
        <w:pStyle w:val="CodeBlock"/>
      </w:pPr>
      <w:r>
        <w:t xml:space="preserve">        public event Action&lt;float&gt; OnSpeedChangeRequested; // UI → GameManager (0=pause, 1=normal, 2=fast)</w:t>
      </w:r>
    </w:p>
    <w:p>
      <w:pPr>
        <w:pStyle w:val="CodeBlock"/>
      </w:pPr>
      <w:r>
        <w:t xml:space="preserve">        public event Action&lt;float&gt; OnSpeedChanged;         // GameManager → UI (effective timeScale ปัจจุบัน)</w:t>
      </w:r>
    </w:p>
    <w:p>
      <w:pPr>
        <w:pStyle w:val="CodeBlock"/>
      </w:pPr>
    </w:p>
    <w:p>
      <w:pPr>
        <w:pStyle w:val="CodeBlock"/>
      </w:pPr>
      <w:r>
        <w:t xml:space="preserve">        // ===== Save/Load =====</w:t>
      </w:r>
    </w:p>
    <w:p>
      <w:pPr>
        <w:pStyle w:val="CodeBlock"/>
      </w:pPr>
      <w:r>
        <w:t xml:space="preserve">        public event Action&lt;SaveData&gt; OnSaveLoaded;</w:t>
      </w:r>
    </w:p>
    <w:p>
      <w:pPr>
        <w:pStyle w:val="CodeBlock"/>
      </w:pPr>
      <w:r>
        <w:t xml:space="preserve">        public event Action OnSaveRequested;</w:t>
      </w:r>
    </w:p>
    <w:p>
      <w:pPr>
        <w:pStyle w:val="CodeBlock"/>
      </w:pPr>
      <w:r>
        <w:t xml:space="preserve">        public event Action OnLoadRequested;</w:t>
      </w:r>
    </w:p>
    <w:p>
      <w:pPr>
        <w:pStyle w:val="CodeBlock"/>
      </w:pPr>
    </w:p>
    <w:p>
      <w:pPr>
        <w:pStyle w:val="CodeBlock"/>
      </w:pPr>
      <w:r>
        <w:t xml:space="preserve">        // ===== Narrative / Dilemma =====</w:t>
      </w:r>
    </w:p>
    <w:p>
      <w:pPr>
        <w:pStyle w:val="CodeBlock"/>
      </w:pPr>
      <w:r>
        <w:t xml:space="preserve">        public event Action&lt;DilemmaData&gt; OnDilemmaTriggered;</w:t>
      </w:r>
    </w:p>
    <w:p>
      <w:pPr>
        <w:pStyle w:val="CodeBlock"/>
      </w:pPr>
      <w:r>
        <w:t xml:space="preserve">        public event Action&lt;DilemmaData, int&gt; OnDilemmaResolved;  // (dilemma, choiceIndex 0=A/1=B/2=C)</w:t>
      </w:r>
    </w:p>
    <w:p>
      <w:pPr>
        <w:pStyle w:val="CodeBlock"/>
      </w:pPr>
      <w:r>
        <w:t xml:space="preserve">        public event Action&lt;int, int&gt; OnRelationshipChanged; // (aethon, keran)</w:t>
      </w:r>
    </w:p>
    <w:p>
      <w:pPr>
        <w:pStyle w:val="CodeBlock"/>
      </w:pPr>
    </w:p>
    <w:p>
      <w:pPr>
        <w:pStyle w:val="CodeBlock"/>
      </w:pPr>
      <w:r>
        <w:t xml:space="preserve">        // ===== Codex =====</w:t>
      </w:r>
    </w:p>
    <w:p>
      <w:pPr>
        <w:pStyle w:val="CodeBlock"/>
      </w:pPr>
      <w:r>
        <w:t xml:space="preserve">        public event Action&lt;CodexEntry&gt; OnCodexEntryUnlocked;</w:t>
      </w:r>
    </w:p>
    <w:p>
      <w:pPr>
        <w:pStyle w:val="CodeBlock"/>
      </w:pPr>
      <w:r>
        <w:t xml:space="preserve">        public event Action&lt;CodexEntry&gt; OnCodexUnlockFailed; // RP ไม่พอ</w:t>
      </w:r>
    </w:p>
    <w:p>
      <w:pPr>
        <w:pStyle w:val="CodeBlock"/>
      </w:pPr>
      <w:r>
        <w:t xml:space="preserve">        public event Action&lt;string&gt; OnCodexUnlockRequested;  // Quiz (ตอบถูก) → CodexManager ปลดล็อกด้วย entryId (ไม่เรียก manager ตรง)</w:t>
      </w:r>
    </w:p>
    <w:p>
      <w:pPr>
        <w:pStyle w:val="CodeBlock"/>
      </w:pPr>
    </w:p>
    <w:p>
      <w:pPr>
        <w:pStyle w:val="CodeBlock"/>
      </w:pPr>
      <w:r>
        <w:t xml:space="preserve">        // ===== Quiz / Knowledge (V4 §16 — เฟส 1) =====</w:t>
      </w:r>
    </w:p>
    <w:p>
      <w:pPr>
        <w:pStyle w:val="CodeBlock"/>
      </w:pPr>
      <w:r>
        <w:t xml:space="preserve">        public event Action&lt;float&gt; OnKnowledgeChanged;        // (knowledge 0–100) — สำหรับ HUD/tier</w:t>
      </w:r>
    </w:p>
    <w:p>
      <w:pPr>
        <w:pStyle w:val="CodeBlock"/>
      </w:pPr>
      <w:r>
        <w:t xml:space="preserve">        public event Action&lt;QuizQuestionSO&gt; OnQuizShown;      // QuizManager → QuizPopupController</w:t>
      </w:r>
    </w:p>
    <w:p>
      <w:pPr>
        <w:pStyle w:val="CodeBlock"/>
      </w:pPr>
      <w:r>
        <w:t xml:space="preserve">        public event Action&lt;string, bool&gt; OnQuizAnswered;     // (quizId, correct) — ตอบเสร็จแล้ว</w:t>
      </w:r>
    </w:p>
    <w:p>
      <w:pPr>
        <w:pStyle w:val="CodeBlock"/>
      </w:pPr>
    </w:p>
    <w:p>
      <w:pPr>
        <w:pStyle w:val="CodeBlock"/>
      </w:pPr>
      <w:r>
        <w:t xml:space="preserve">        // ===== Building Selection (UI → PlacementController) =====</w:t>
      </w:r>
    </w:p>
    <w:p>
      <w:pPr>
        <w:pStyle w:val="CodeBlock"/>
      </w:pPr>
      <w:r>
        <w:t xml:space="preserve">        public event Action&lt;BuildingData&gt; OnBuildingSelectRequested; // UI กด → PlacementController เริ่มวาง</w:t>
      </w:r>
    </w:p>
    <w:p>
      <w:pPr>
        <w:pStyle w:val="CodeBlock"/>
      </w:pPr>
      <w:r>
        <w:t xml:space="preserve">        public event Action&lt;BuildingData&gt; OnBuildingDragStarted;     // ลากช่อง hotbar → เริ่มวางแบบ drag (drop=วาง)</w:t>
      </w:r>
    </w:p>
    <w:p>
      <w:pPr>
        <w:pStyle w:val="CodeBlock"/>
      </w:pPr>
      <w:r>
        <w:t xml:space="preserve">        public event Action OnBuildingDragDropped;                   // ปล่อยเมาส์จบ drag → วาง/ยกเลิกตามตำแหน่ง</w:t>
      </w:r>
    </w:p>
    <w:p>
      <w:pPr>
        <w:pStyle w:val="CodeBlock"/>
      </w:pPr>
    </w:p>
    <w:p>
      <w:pPr>
        <w:pStyle w:val="CodeBlock"/>
      </w:pPr>
      <w:r>
        <w:t xml:space="preserve">        // ===== Game Tick =====</w:t>
      </w:r>
    </w:p>
    <w:p>
      <w:pPr>
        <w:pStyle w:val="CodeBlock"/>
      </w:pPr>
      <w:r>
        <w:t xml:space="preserve">        public event Action OnGameTick; // raised by ResourceManager ทุก tickInterval</w:t>
      </w:r>
    </w:p>
    <w:p>
      <w:pPr>
        <w:pStyle w:val="CodeBlock"/>
      </w:pPr>
    </w:p>
    <w:p>
      <w:pPr>
        <w:pStyle w:val="CodeBlock"/>
      </w:pPr>
      <w:r>
        <w:t xml:space="preserve">        // ===== Construction =====</w:t>
      </w:r>
    </w:p>
    <w:p>
      <w:pPr>
        <w:pStyle w:val="CodeBlock"/>
      </w:pPr>
      <w:r>
        <w:t xml:space="preserve">        public event Action&lt;Vector2Int, BuildingData&gt; OnConstructionComplete;</w:t>
      </w:r>
    </w:p>
    <w:p>
      <w:pPr>
        <w:pStyle w:val="CodeBlock"/>
      </w:pPr>
      <w:r>
        <w:t xml:space="preserve">        public event Action&lt;Vector2Int, int&gt; OnConstructionProgressChanged; // (cell, progress 0-10)</w:t>
      </w:r>
    </w:p>
    <w:p>
      <w:pPr>
        <w:pStyle w:val="CodeBlock"/>
      </w:pPr>
      <w:r>
        <w:t xml:space="preserve">        public event Action&lt;Vector2Int&gt; OnConstructionCancelRequested;    // BuildingQueueUI → ConstructionController</w:t>
      </w:r>
    </w:p>
    <w:p>
      <w:pPr>
        <w:pStyle w:val="CodeBlock"/>
      </w:pPr>
      <w:r>
        <w:t xml:space="preserve">        public event Action&lt;Vector2Int&gt; OnConstructionPrioritizeRequested; // BuildingQueueUI → ConstructionController</w:t>
      </w:r>
    </w:p>
    <w:p>
      <w:pPr>
        <w:pStyle w:val="CodeBlock"/>
      </w:pPr>
    </w:p>
    <w:p>
      <w:pPr>
        <w:pStyle w:val="CodeBlock"/>
      </w:pPr>
      <w:r>
        <w:t xml:space="preserve">        // ===== Tutorial =====</w:t>
      </w:r>
    </w:p>
    <w:p>
      <w:pPr>
        <w:pStyle w:val="CodeBlock"/>
      </w:pPr>
      <w:r>
        <w:t xml:space="preserve">        public event Action OnTutorialComplete;</w:t>
      </w:r>
    </w:p>
    <w:p>
      <w:pPr>
        <w:pStyle w:val="CodeBlock"/>
      </w:pPr>
    </w:p>
    <w:p>
      <w:pPr>
        <w:pStyle w:val="CodeBlock"/>
      </w:pPr>
      <w:r>
        <w:t xml:space="preserve">        // ===== Overdrive =====</w:t>
      </w:r>
    </w:p>
    <w:p>
      <w:pPr>
        <w:pStyle w:val="CodeBlock"/>
      </w:pPr>
      <w:r>
        <w:t xml:space="preserve">        public event Action&lt;bool&gt; OnOverdriveToggled;  // true = activate</w:t>
      </w:r>
    </w:p>
    <w:p>
      <w:pPr>
        <w:pStyle w:val="CodeBlock"/>
      </w:pPr>
      <w:r>
        <w:t xml:space="preserve">        public event Action&lt;float&gt; OnTowerDamaged;     // remaining durability</w:t>
      </w:r>
    </w:p>
    <w:p>
      <w:pPr>
        <w:pStyle w:val="CodeBlock"/>
      </w:pPr>
    </w:p>
    <w:p>
      <w:pPr>
        <w:pStyle w:val="CodeBlock"/>
      </w:pPr>
      <w:r>
        <w:t xml:space="preserve">        // ===== Demolition =====</w:t>
      </w:r>
    </w:p>
    <w:p>
      <w:pPr>
        <w:pStyle w:val="CodeBlock"/>
      </w:pPr>
      <w:r>
        <w:t xml:space="preserve">        public event Action&lt;bool&gt; OnDemolishModeToggled; // true = enter demolish mode</w:t>
      </w:r>
    </w:p>
    <w:p>
      <w:pPr>
        <w:pStyle w:val="CodeBlock"/>
      </w:pPr>
    </w:p>
    <w:p>
      <w:pPr>
        <w:pStyle w:val="CodeBlock"/>
      </w:pPr>
      <w:r>
        <w:t xml:space="preserve">        // ===== Power Grid =====</w:t>
      </w:r>
    </w:p>
    <w:p>
      <w:pPr>
        <w:pStyle w:val="CodeBlock"/>
      </w:pPr>
      <w:r>
        <w:t xml:space="preserve">        public event Action&lt;HashSet&lt;Vector2Int&gt;&gt; OnPowerGridChanged; // ชุด cell ทั้งหมดที่ได้รับพลังงาน</w:t>
      </w:r>
    </w:p>
    <w:p>
      <w:pPr>
        <w:pStyle w:val="CodeBlock"/>
      </w:pPr>
    </w:p>
    <w:p>
      <w:pPr>
        <w:pStyle w:val="CodeBlock"/>
      </w:pPr>
      <w:r>
        <w:t xml:space="preserve">        // ===== Notice (toast แจ้งเหตุผลจากการกระทำผู้เล่น เช่น ฝึกคลาสไม่ได้ — AlertController แสดง) =====</w:t>
      </w:r>
    </w:p>
    <w:p>
      <w:pPr>
        <w:pStyle w:val="CodeBlock"/>
      </w:pPr>
      <w:r>
        <w:t xml:space="preserve">        public event Action&lt;string&gt; OnNotice;</w:t>
      </w:r>
    </w:p>
    <w:p>
      <w:pPr>
        <w:pStyle w:val="CodeBlock"/>
      </w:pPr>
    </w:p>
    <w:p>
      <w:pPr>
        <w:pStyle w:val="CodeBlock"/>
      </w:pPr>
      <w:r>
        <w:t xml:space="preserve">        // ===== Population Deaths (V4 §9: คนตาย → Hope −5/คน · จากทางเลือกวิกฤต/Decree) =====</w:t>
      </w:r>
    </w:p>
    <w:p>
      <w:pPr>
        <w:pStyle w:val="CodeBlock"/>
      </w:pPr>
      <w:r>
        <w:t xml:space="preserve">        public event Action&lt;int&gt; OnPopulationDeaths; // จำนวนคนที่เสียชีวิต</w:t>
      </w:r>
    </w:p>
    <w:p>
      <w:pPr>
        <w:pStyle w:val="CodeBlock"/>
      </w:pPr>
    </w:p>
    <w:p>
      <w:pPr>
        <w:pStyle w:val="CodeBlock"/>
      </w:pPr>
      <w:r>
        <w:t xml:space="preserve">        // ===== Population Sick (Story Guide §4 วิกฤตโรครังสี — CrisisEffectManager → PopulationManager) =====</w:t>
      </w:r>
    </w:p>
    <w:p>
      <w:pPr>
        <w:pStyle w:val="CodeBlock"/>
      </w:pPr>
      <w:r>
        <w:t xml:space="preserve">        public event Action&lt;int&gt; OnPopulationSickInjected; // +n คนป่วย (เช่น Plasma B วิศวกร 2 คน)</w:t>
      </w:r>
    </w:p>
    <w:p>
      <w:pPr>
        <w:pStyle w:val="CodeBlock"/>
      </w:pPr>
      <w:r>
        <w:t xml:space="preserve">        public event Action&lt;int&gt; OnPopulationSickSet;      // ตั้งจำนวนป่วยเป็น n (เช่น Outbreak A→5, B→0)</w:t>
      </w:r>
    </w:p>
    <w:p>
      <w:pPr>
        <w:pStyle w:val="CodeBlock"/>
      </w:pPr>
      <w:r>
        <w:t xml:space="preserve">        public event Action&lt;int&gt; OnPopulationSickCured;    // รักษาป่วยสูงสุด n คน (ResearchLab_Spec: ยาไอโซโทป ≤15)</w:t>
      </w:r>
    </w:p>
    <w:p>
      <w:pPr>
        <w:pStyle w:val="CodeBlock"/>
      </w:pPr>
    </w:p>
    <w:p>
      <w:pPr>
        <w:pStyle w:val="CodeBlock"/>
      </w:pPr>
      <w:r>
        <w:t xml:space="preserve">        // ===== Research (ResearchLab_Spec — โครงการวิจัย 3 อันของห้องวิจัย · ResearchManager) =====</w:t>
      </w:r>
    </w:p>
    <w:p>
      <w:pPr>
        <w:pStyle w:val="CodeBlock"/>
      </w:pPr>
      <w:r>
        <w:t xml:space="preserve">        public event Action&lt;string&gt; OnResearchRequested; // UI → ResearchManager (projectId: seeds/isotope/core_tower)</w:t>
      </w:r>
    </w:p>
    <w:p>
      <w:pPr>
        <w:pStyle w:val="CodeBlock"/>
      </w:pPr>
      <w:r>
        <w:t xml:space="preserve">        public event Action&lt;string&gt; OnResearchCompleted; // ResearchManager → CoreTower(gate)/CrisisEffect(ผลผลิต)/UI</w:t>
      </w:r>
    </w:p>
    <w:p>
      <w:pPr>
        <w:pStyle w:val="CodeBlock"/>
      </w:pPr>
    </w:p>
    <w:p>
      <w:pPr>
        <w:pStyle w:val="CodeBlock"/>
      </w:pPr>
      <w:r>
        <w:t xml:space="preserve">        // ===== Research Queue v6.3 (GDD §19 — ResearchLab/KnowledgeDB · คนละระบบกับ 2 อันบน) =====</w:t>
      </w:r>
    </w:p>
    <w:p>
      <w:pPr>
        <w:pStyle w:val="CodeBlock"/>
      </w:pPr>
      <w:r>
        <w:t xml:space="preserve">        public event Action&lt;string&gt; OnLeadUnlocked;          // KnowledgeDB → UI/bark (leadId — ปลดครั้งเดียวตลอดเกม)</w:t>
      </w:r>
    </w:p>
    <w:p>
      <w:pPr>
        <w:pStyle w:val="CodeBlock"/>
      </w:pPr>
      <w:r>
        <w:t xml:space="preserve">        public event Action&lt;string&gt; OnResearchNoteStarted;   // ResearchLab → UI (noteId — จ่ายค่าวิจัยแล้ว)</w:t>
      </w:r>
    </w:p>
    <w:p>
      <w:pPr>
        <w:pStyle w:val="CodeBlock"/>
      </w:pPr>
      <w:r>
        <w:t xml:space="preserve">        public event Action&lt;string&gt; OnResearchNoteCompleted; // ResearchLab → NoteCardPopup (knowledgeBody + บท NPC — ห้ามผ่าน BarkManager)</w:t>
      </w:r>
    </w:p>
    <w:p>
      <w:pPr>
        <w:pStyle w:val="CodeBlock"/>
      </w:pPr>
      <w:r>
        <w:t xml:space="preserve">        public event Action OnResearchLabRepaired;           // ResearchLab → UI (ซาก → ใช้งานได้)</w:t>
      </w:r>
    </w:p>
    <w:p>
      <w:pPr>
        <w:pStyle w:val="CodeBlock"/>
      </w:pPr>
    </w:p>
    <w:p>
      <w:pPr>
        <w:pStyle w:val="CodeBlock"/>
      </w:pPr>
      <w:r>
        <w:t xml:space="preserve">        // ===== Pre-placed (ตึกที่มากับแมพ เช่น CORE TOWER กลางเมือง — สร้างเสร็จทันที ไม่เข้าคิวก่อสร้าง) =====</w:t>
      </w:r>
    </w:p>
    <w:p>
      <w:pPr>
        <w:pStyle w:val="CodeBlock"/>
      </w:pPr>
      <w:r>
        <w:t xml:space="preserve">        public event Action&lt;Vector2Int&gt; OnConstructionCompleteRequested;</w:t>
      </w:r>
    </w:p>
    <w:p>
      <w:pPr>
        <w:pStyle w:val="CodeBlock"/>
      </w:pPr>
    </w:p>
    <w:p>
      <w:pPr>
        <w:pStyle w:val="CodeBlock"/>
      </w:pPr>
      <w:r>
        <w:t xml:space="preserve">        // ===== Inventory (GDD §13 — ไอเทมคราฟต์ · InventoryManager) =====</w:t>
      </w:r>
    </w:p>
    <w:p>
      <w:pPr>
        <w:pStyle w:val="CodeBlock"/>
      </w:pPr>
      <w:r>
        <w:t xml:space="preserve">        public event Action&lt;string&gt; OnCraftItemRequested;   // UI → InventoryManager (itemId)</w:t>
      </w:r>
    </w:p>
    <w:p>
      <w:pPr>
        <w:pStyle w:val="CodeBlock"/>
      </w:pPr>
      <w:r>
        <w:t xml:space="preserve">        public event Action&lt;string&gt; OnUseItemRequested;     // UI → InventoryManager (itemId)</w:t>
      </w:r>
    </w:p>
    <w:p>
      <w:pPr>
        <w:pStyle w:val="CodeBlock"/>
      </w:pPr>
      <w:r>
        <w:t xml:space="preserve">        public event Action&lt;string&gt; OnDiscardItemRequested; // UI → InventoryManager (ทิ้งไอเทมทั้งสแต็ก)</w:t>
      </w:r>
    </w:p>
    <w:p>
      <w:pPr>
        <w:pStyle w:val="CodeBlock"/>
      </w:pPr>
      <w:r>
        <w:t xml:space="preserve">        public event Action&lt;ItemSO&gt; OnItemCrafted;          // InventoryManager → UI/feedback (ได้ของแล้ว)</w:t>
      </w:r>
    </w:p>
    <w:p>
      <w:pPr>
        <w:pStyle w:val="CodeBlock"/>
      </w:pPr>
      <w:r>
        <w:t xml:space="preserve">        public event Action&lt;ItemSO&gt; OnItemUsed;             // InventoryManager → CoreTower/CrisisEffect (ผลไอเทมตาม field ใน asset)</w:t>
      </w:r>
    </w:p>
    <w:p>
      <w:pPr>
        <w:pStyle w:val="CodeBlock"/>
      </w:pPr>
      <w:r>
        <w:t xml:space="preserve">        public event Action OnInventoryChanged;             // จำนวนถือครองเปลี่ยน → UI refresh</w:t>
      </w:r>
    </w:p>
    <w:p>
      <w:pPr>
        <w:pStyle w:val="CodeBlock"/>
      </w:pPr>
      <w:r>
        <w:t xml:space="preserve">        public event Action&lt;string, int, int&gt; OnCraftProgressChanged; // (itemId, progress, craftTicks) — คิวคราฟต์คืบ</w:t>
      </w:r>
    </w:p>
    <w:p>
      <w:pPr>
        <w:pStyle w:val="CodeBlock"/>
      </w:pPr>
    </w:p>
    <w:p>
      <w:pPr>
        <w:pStyle w:val="CodeBlock"/>
      </w:pPr>
      <w:r>
        <w:t xml:space="preserve">        // ===== Story (Story Guide — StoryDirector คุมลำดับ record → infoCard → crisis → outcome → quiz) =====</w:t>
      </w:r>
    </w:p>
    <w:p>
      <w:pPr>
        <w:pStyle w:val="CodeBlock"/>
      </w:pPr>
      <w:r>
        <w:t xml:space="preserve">        public event Action&lt;DilemmaData&gt; OnDilemmaTriggerRequested; // StoryDirector → DilemmaManager (วิกฤตเข้า pipeline ปกติ)</w:t>
      </w:r>
    </w:p>
    <w:p>
      <w:pPr>
        <w:pStyle w:val="CodeBlock"/>
      </w:pPr>
      <w:r>
        <w:t xml:space="preserve">        public event Action&lt;RecordCardSO&gt; OnStoryRecordShown;       // StoryDirector → Card UI (การ์ดบันทึกกู้คืน)</w:t>
      </w:r>
    </w:p>
    <w:p>
      <w:pPr>
        <w:pStyle w:val="CodeBlock"/>
      </w:pPr>
      <w:r>
        <w:t xml:space="preserve">        public event Action&lt;InfoCardSO&gt; OnStoryInfoShown;           // StoryDirector → Card UI (การ์ดความรู้ — ก่อนควิซเสมอ)</w:t>
      </w:r>
    </w:p>
    <w:p>
      <w:pPr>
        <w:pStyle w:val="CodeBlock"/>
      </w:pPr>
      <w:r>
        <w:t xml:space="preserve">        public event Action&lt;string&gt; OnStoryOutcomeShown;            // StoryDirector → Card UI (บทหลังเลือก afterText)</w:t>
      </w:r>
    </w:p>
    <w:p>
      <w:pPr>
        <w:pStyle w:val="CodeBlock"/>
      </w:pPr>
      <w:r>
        <w:t xml:space="preserve">        public event Action&lt;DialogueLine[]&gt; OnStoryDialogueShown;   // StoryDirector → Dialogue UI (บทสนทนาหลายตัวละคร v8.5)</w:t>
      </w:r>
    </w:p>
    <w:p>
      <w:pPr>
        <w:pStyle w:val="CodeBlock"/>
      </w:pPr>
      <w:r>
        <w:t xml:space="preserve">        public event Action OnStoryCardDismissed;                   // Card UI / Dialogue UI → StoryDirector (ปิดการ์ด/จบบท → เดินลำดับต่อ)</w:t>
      </w:r>
    </w:p>
    <w:p>
      <w:pPr>
        <w:pStyle w:val="CodeBlock"/>
      </w:pPr>
      <w:r>
        <w:t xml:space="preserve">        public event Action&lt;RecordCardSO&gt; OnRecordArchived;         // StoryDirector → RecordsPanel (บันทึกเข้าแผงย้อนอ่าน)</w:t>
      </w:r>
    </w:p>
    <w:p>
      <w:pPr>
        <w:pStyle w:val="CodeBlock"/>
      </w:pPr>
      <w:r>
        <w:t xml:space="preserve">        public event Action&lt;RecordCardSO&gt; OnRecordArchiveRequested; // RecordCardUI → StoryDirector (กดปุ่ม "เก็บเข้าแผง Record")</w:t>
      </w:r>
    </w:p>
    <w:p>
      <w:pPr>
        <w:pStyle w:val="CodeBlock"/>
      </w:pPr>
    </w:p>
    <w:p>
      <w:pPr>
        <w:pStyle w:val="CodeBlock"/>
      </w:pPr>
      <w:r>
        <w:t xml:space="preserve">        private void Awake()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if (Instance != null &amp;&amp; Instance != this)</w:t>
      </w:r>
    </w:p>
    <w:p>
      <w:pPr>
        <w:pStyle w:val="CodeBlock"/>
      </w:pPr>
      <w:r>
        <w:t xml:space="preserve">            {</w:t>
      </w:r>
    </w:p>
    <w:p>
      <w:pPr>
        <w:pStyle w:val="CodeBlock"/>
      </w:pPr>
      <w:r>
        <w:t xml:space="preserve">                Destroy(gameObject);</w:t>
      </w:r>
    </w:p>
    <w:p>
      <w:pPr>
        <w:pStyle w:val="CodeBlock"/>
      </w:pPr>
      <w:r>
        <w:t xml:space="preserve">                return;</w:t>
      </w:r>
    </w:p>
    <w:p>
      <w:pPr>
        <w:pStyle w:val="CodeBlock"/>
      </w:pPr>
      <w:r>
        <w:t xml:space="preserve">            }</w:t>
      </w:r>
    </w:p>
    <w:p>
      <w:pPr>
        <w:pStyle w:val="CodeBlock"/>
      </w:pPr>
      <w:r>
        <w:t xml:space="preserve">            Instance = this;</w:t>
      </w:r>
    </w:p>
    <w:p>
      <w:pPr>
        <w:pStyle w:val="CodeBlock"/>
      </w:pPr>
      <w:r>
        <w:t xml:space="preserve">            DontDestroyOnLoad(gameObject);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// ===== Building =====</w:t>
      </w:r>
    </w:p>
    <w:p>
      <w:pPr>
        <w:pStyle w:val="CodeBlock"/>
      </w:pPr>
      <w:r>
        <w:t xml:space="preserve">        public void RaiseBuildingPlaced(Cell cell, BuildingData data) =&gt; OnBuildingPlaced?.Invoke(cell, data);</w:t>
      </w:r>
    </w:p>
    <w:p>
      <w:pPr>
        <w:pStyle w:val="CodeBlock"/>
      </w:pPr>
      <w:r>
        <w:t xml:space="preserve">        public void RaiseBuildingRemoved(Vector2Int position) =&gt; OnBuildingRemoved?.Invoke(position);</w:t>
      </w:r>
    </w:p>
    <w:p>
      <w:pPr>
        <w:pStyle w:val="CodeBlock"/>
      </w:pPr>
      <w:r>
        <w:t xml:space="preserve">        public void RaisePlacementCancelled() =&gt; OnPlacementCancelled?.Invoke();</w:t>
      </w:r>
    </w:p>
    <w:p>
      <w:pPr>
        <w:pStyle w:val="CodeBlock"/>
      </w:pPr>
      <w:r>
        <w:t xml:space="preserve">        public void RaiseBuildingSelected(BuildingData data) =&gt; OnBuildingSelected?.Invoke(data);</w:t>
      </w:r>
    </w:p>
    <w:p>
      <w:pPr>
        <w:pStyle w:val="CodeBlock"/>
      </w:pPr>
      <w:r>
        <w:t xml:space="preserve">        public void RaiseUpgradeBuildingRequested(Vector2Int cell) =&gt; OnUpgradeBuildingRequested?.Invoke(cell);</w:t>
      </w:r>
    </w:p>
    <w:p>
      <w:pPr>
        <w:pStyle w:val="CodeBlock"/>
      </w:pPr>
      <w:r>
        <w:t xml:space="preserve">        public void RaiseBuildingUpgraded(Vector2Int cell, int level) =&gt; OnBuildingUpgraded?.Invoke(cell, level);</w:t>
      </w:r>
    </w:p>
    <w:p>
      <w:pPr>
        <w:pStyle w:val="CodeBlock"/>
      </w:pPr>
      <w:r>
        <w:t xml:space="preserve">        public void RaiseUpgradeToroidalRequested() =&gt; OnUpgradeToroidalRequested?.Invoke();</w:t>
      </w:r>
    </w:p>
    <w:p>
      <w:pPr>
        <w:pStyle w:val="CodeBlock"/>
      </w:pPr>
      <w:r>
        <w:t xml:space="preserve">        public void RaiseInstallPoloidalRequested() =&gt; OnInstallPoloidalRequested?.Invoke();</w:t>
      </w:r>
    </w:p>
    <w:p>
      <w:pPr>
        <w:pStyle w:val="CodeBlock"/>
      </w:pPr>
      <w:r>
        <w:t xml:space="preserve">        public void RaiseCoilsChanged(int toroidalLevel, bool hasPoloidal) =&gt; OnCoilsChanged?.Invoke(toroidalLevel, hasPoloidal);</w:t>
      </w:r>
    </w:p>
    <w:p>
      <w:pPr>
        <w:pStyle w:val="CodeBlock"/>
      </w:pPr>
    </w:p>
    <w:p>
      <w:pPr>
        <w:pStyle w:val="CodeBlock"/>
      </w:pPr>
      <w:r>
        <w:t xml:space="preserve">        // ===== Resources =====</w:t>
      </w:r>
    </w:p>
    <w:p>
      <w:pPr>
        <w:pStyle w:val="CodeBlock"/>
      </w:pPr>
      <w:r>
        <w:t xml:space="preserve">        public void RaiseResourceChanged(ResourceData data) =&gt; OnResourceChanged?.Invoke(data);</w:t>
      </w:r>
    </w:p>
    <w:p>
      <w:pPr>
        <w:pStyle w:val="CodeBlock"/>
      </w:pPr>
      <w:r>
        <w:t xml:space="preserve">        public void RaiseResourceCritical(ResourceType type) =&gt; OnResourceCritical?.Invoke(type);</w:t>
      </w:r>
    </w:p>
    <w:p>
      <w:pPr>
        <w:pStyle w:val="CodeBlock"/>
      </w:pPr>
      <w:r>
        <w:t xml:space="preserve">        public void RaiseResourceDepleted(ResourceType type) =&gt; OnResourceDepleted?.Invoke(type);</w:t>
      </w:r>
    </w:p>
    <w:p>
      <w:pPr>
        <w:pStyle w:val="CodeBlock"/>
      </w:pPr>
      <w:r>
        <w:t xml:space="preserve">        public void RaiseResourceDelta(ResourceType type, float amount) =&gt; OnResourceDelta?.Invoke(type, amount);</w:t>
      </w:r>
    </w:p>
    <w:p>
      <w:pPr>
        <w:pStyle w:val="CodeBlock"/>
      </w:pPr>
    </w:p>
    <w:p>
      <w:pPr>
        <w:pStyle w:val="CodeBlock"/>
      </w:pPr>
      <w:r>
        <w:t xml:space="preserve">        // ===== Population =====</w:t>
      </w:r>
    </w:p>
    <w:p>
      <w:pPr>
        <w:pStyle w:val="CodeBlock"/>
      </w:pPr>
      <w:r>
        <w:t xml:space="preserve">        public void RaiseMoraleChanged(float hope) =&gt; OnMoraleChanged?.Invoke(hope);</w:t>
      </w:r>
    </w:p>
    <w:p>
      <w:pPr>
        <w:pStyle w:val="CodeBlock"/>
      </w:pPr>
      <w:r>
        <w:t xml:space="preserve">        public void RaisePopulationChanged(PopulationData data) =&gt; OnPopulationChanged?.Invoke(data);</w:t>
      </w:r>
    </w:p>
    <w:p>
      <w:pPr>
        <w:pStyle w:val="CodeBlock"/>
      </w:pPr>
      <w:r>
        <w:t xml:space="preserve">        public void RaiseWorkerStrike() =&gt; OnWorkerStrike?.Invoke();</w:t>
      </w:r>
    </w:p>
    <w:p>
      <w:pPr>
        <w:pStyle w:val="CodeBlock"/>
      </w:pPr>
      <w:r>
        <w:t xml:space="preserve">        public void RaiseZoneBUnlocked() =&gt; OnZoneBUnlocked?.Invoke();</w:t>
      </w:r>
    </w:p>
    <w:p>
      <w:pPr>
        <w:pStyle w:val="CodeBlock"/>
      </w:pPr>
      <w:r>
        <w:t xml:space="preserve">        public void RaiseMoraleDelta(float hopeDelta) =&gt; OnMoraleDelta?.Invoke(hopeDelta);</w:t>
      </w:r>
    </w:p>
    <w:p>
      <w:pPr>
        <w:pStyle w:val="CodeBlock"/>
      </w:pPr>
      <w:r>
        <w:t xml:space="preserve">        public void RaiseTrainEngineerRequested() =&gt; OnTrainEngineerRequested?.Invoke();</w:t>
      </w:r>
    </w:p>
    <w:p>
      <w:pPr>
        <w:pStyle w:val="CodeBlock"/>
      </w:pPr>
      <w:r>
        <w:t xml:space="preserve">        public void RaiseTrainMedicRequested() =&gt; OnTrainMedicRequested?.Invoke();</w:t>
      </w:r>
    </w:p>
    <w:p>
      <w:pPr>
        <w:pStyle w:val="CodeBlock"/>
      </w:pPr>
      <w:r>
        <w:t xml:space="preserve">        public void RaiseTrainFarmerRequested() =&gt; OnTrainFarmerRequested?.Invoke();</w:t>
      </w:r>
    </w:p>
    <w:p>
      <w:pPr>
        <w:pStyle w:val="CodeBlock"/>
      </w:pPr>
      <w:r>
        <w:t xml:space="preserve">        public void RaiseClassTrained(bool isEngineer) =&gt; OnClassTrained?.Invoke(isEngineer);</w:t>
      </w:r>
    </w:p>
    <w:p>
      <w:pPr>
        <w:pStyle w:val="CodeBlock"/>
      </w:pPr>
      <w:r>
        <w:t xml:space="preserve">        public void RaiseEnactDecreeRequested(int index) =&gt; OnEnactDecreeRequested?.Invoke(index);</w:t>
      </w:r>
    </w:p>
    <w:p>
      <w:pPr>
        <w:pStyle w:val="CodeBlock"/>
      </w:pPr>
    </w:p>
    <w:p>
      <w:pPr>
        <w:pStyle w:val="CodeBlock"/>
      </w:pPr>
      <w:r>
        <w:t xml:space="preserve">        // ===== Worker Assignment =====</w:t>
      </w:r>
    </w:p>
    <w:p>
      <w:pPr>
        <w:pStyle w:val="CodeBlock"/>
      </w:pPr>
      <w:r>
        <w:t xml:space="preserve">        public void RaiseWorkerAssignRequested(Vector2Int cell, int delta) =&gt; OnWorkerAssignRequested?.Invoke(cell, delta);</w:t>
      </w:r>
    </w:p>
    <w:p>
      <w:pPr>
        <w:pStyle w:val="CodeBlock"/>
      </w:pPr>
      <w:r>
        <w:t xml:space="preserve">        public void RaiseWorkerAssignmentChanged(Vector2Int cell, int newCount) =&gt; OnWorkerAssignmentChanged?.Invoke(cell, newCount);</w:t>
      </w:r>
    </w:p>
    <w:p>
      <w:pPr>
        <w:pStyle w:val="CodeBlock"/>
      </w:pPr>
      <w:r>
        <w:t xml:space="preserve">        public void RaiseWorkerPoolChanged(int idle, int total) =&gt; OnWorkerPoolChanged?.Invoke(idle, total);</w:t>
      </w:r>
    </w:p>
    <w:p>
      <w:pPr>
        <w:pStyle w:val="CodeBlock"/>
      </w:pPr>
    </w:p>
    <w:p>
      <w:pPr>
        <w:pStyle w:val="CodeBlock"/>
      </w:pPr>
      <w:r>
        <w:t xml:space="preserve">        // ===== Radiation =====</w:t>
      </w:r>
    </w:p>
    <w:p>
      <w:pPr>
        <w:pStyle w:val="CodeBlock"/>
      </w:pPr>
      <w:r>
        <w:t xml:space="preserve">        public void RaiseRadiationExposureChanged(float exposure) =&gt; OnRadiationExposureChanged?.Invoke(exposure);</w:t>
      </w:r>
    </w:p>
    <w:p>
      <w:pPr>
        <w:pStyle w:val="CodeBlock"/>
      </w:pPr>
      <w:r>
        <w:t xml:space="preserve">        public void RaiseRadiationExposureDelta(float amount) =&gt; OnRadiationExposureDelta?.Invoke(amount);</w:t>
      </w:r>
    </w:p>
    <w:p>
      <w:pPr>
        <w:pStyle w:val="CodeBlock"/>
      </w:pPr>
    </w:p>
    <w:p>
      <w:pPr>
        <w:pStyle w:val="CodeBlock"/>
      </w:pPr>
      <w:r>
        <w:t xml:space="preserve">        // ===== CORE TOWER =====</w:t>
      </w:r>
    </w:p>
    <w:p>
      <w:pPr>
        <w:pStyle w:val="CodeBlock"/>
      </w:pPr>
      <w:r>
        <w:t xml:space="preserve">        public void RaiseTowerProgressChanged(TowerData data) =&gt; OnTowerProgressChanged?.Invoke(data);</w:t>
      </w:r>
    </w:p>
    <w:p>
      <w:pPr>
        <w:pStyle w:val="CodeBlock"/>
      </w:pPr>
      <w:r>
        <w:t xml:space="preserve">        public void RaiseTowerPhaseComplete(int phase) =&gt; OnTowerPhaseComplete?.Invoke(phase);</w:t>
      </w:r>
    </w:p>
    <w:p>
      <w:pPr>
        <w:pStyle w:val="CodeBlock"/>
      </w:pPr>
      <w:r>
        <w:t xml:space="preserve">        public void RaiseTowerComplete() =&gt; OnTowerComplete?.Invoke();</w:t>
      </w:r>
    </w:p>
    <w:p>
      <w:pPr>
        <w:pStyle w:val="CodeBlock"/>
      </w:pPr>
      <w:r>
        <w:t xml:space="preserve">        public void RaiseOverclockModeRequested(int mode) =&gt; OnOverclockModeRequested?.Invoke(mode);</w:t>
      </w:r>
    </w:p>
    <w:p>
      <w:pPr>
        <w:pStyle w:val="CodeBlock"/>
      </w:pPr>
      <w:r>
        <w:t xml:space="preserve">        public void RaiseOverclockModeChanged(int mode) =&gt; OnOverclockModeChanged?.Invoke(mode);</w:t>
      </w:r>
    </w:p>
    <w:p>
      <w:pPr>
        <w:pStyle w:val="CodeBlock"/>
      </w:pPr>
      <w:r>
        <w:t xml:space="preserve">        public void RaiseScramRequested() =&gt; OnScramRequested?.Invoke();</w:t>
      </w:r>
    </w:p>
    <w:p>
      <w:pPr>
        <w:pStyle w:val="CodeBlock"/>
      </w:pPr>
      <w:r>
        <w:t xml:space="preserve">        public void RaiseReactorAllocationAdjust(ReactorAllocation kind, int delta) =&gt; OnReactorAllocationAdjust?.Invoke(kind, delta);</w:t>
      </w:r>
    </w:p>
    <w:p>
      <w:pPr>
        <w:pStyle w:val="CodeBlock"/>
      </w:pPr>
    </w:p>
    <w:p>
      <w:pPr>
        <w:pStyle w:val="CodeBlock"/>
      </w:pPr>
      <w:r>
        <w:t xml:space="preserve">        // ===== Game State =====</w:t>
      </w:r>
    </w:p>
    <w:p>
      <w:pPr>
        <w:pStyle w:val="CodeBlock"/>
      </w:pPr>
      <w:r>
        <w:t xml:space="preserve">        public void RaiseGameStateChanged(GameManager.GameState newState) =&gt; OnGameStateChanged?.Invoke(newState);</w:t>
      </w:r>
    </w:p>
    <w:p>
      <w:pPr>
        <w:pStyle w:val="CodeBlock"/>
      </w:pPr>
      <w:r>
        <w:t xml:space="preserve">        public void RaiseGameOver(GameEndType endType) =&gt; OnGameOver?.Invoke(endType);</w:t>
      </w:r>
    </w:p>
    <w:p>
      <w:pPr>
        <w:pStyle w:val="CodeBlock"/>
      </w:pPr>
    </w:p>
    <w:p>
      <w:pPr>
        <w:pStyle w:val="CodeBlock"/>
      </w:pPr>
      <w:r>
        <w:t xml:space="preserve">        // ===== Day Cycle =====</w:t>
      </w:r>
    </w:p>
    <w:p>
      <w:pPr>
        <w:pStyle w:val="CodeBlock"/>
      </w:pPr>
      <w:r>
        <w:t xml:space="preserve">        public void RaiseDayStarted(int day, bool timed) =&gt; OnDayStarted?.Invoke(day, timed);</w:t>
      </w:r>
    </w:p>
    <w:p>
      <w:pPr>
        <w:pStyle w:val="CodeBlock"/>
      </w:pPr>
      <w:r>
        <w:t xml:space="preserve">        public void RaiseDayProduction(int day) =&gt; OnDayProduction?.Invoke(day);</w:t>
      </w:r>
    </w:p>
    <w:p>
      <w:pPr>
        <w:pStyle w:val="CodeBlock"/>
      </w:pPr>
      <w:r>
        <w:t xml:space="preserve">        public void RaiseDayEnded(int day) =&gt; OnDayEnded?.Invoke(day);</w:t>
      </w:r>
    </w:p>
    <w:p>
      <w:pPr>
        <w:pStyle w:val="CodeBlock"/>
      </w:pPr>
      <w:r>
        <w:t xml:space="preserve">        public void RaiseDayPhaseChanged(GameManager.DayPhase phase) =&gt; OnDayPhaseChanged?.Invoke(phase);</w:t>
      </w:r>
    </w:p>
    <w:p>
      <w:pPr>
        <w:pStyle w:val="CodeBlock"/>
      </w:pPr>
    </w:p>
    <w:p>
      <w:pPr>
        <w:pStyle w:val="CodeBlock"/>
      </w:pPr>
      <w:r>
        <w:t xml:space="preserve">        // ===== Speed Control =====</w:t>
      </w:r>
    </w:p>
    <w:p>
      <w:pPr>
        <w:pStyle w:val="CodeBlock"/>
      </w:pPr>
      <w:r>
        <w:t xml:space="preserve">        public void RaiseSpeedChangeRequested(float speed) =&gt; OnSpeedChangeRequested?.Invoke(speed);</w:t>
      </w:r>
    </w:p>
    <w:p>
      <w:pPr>
        <w:pStyle w:val="CodeBlock"/>
      </w:pPr>
      <w:r>
        <w:t xml:space="preserve">        public void RaiseSpeedChanged(float speed) =&gt; OnSpeedChanged?.Invoke(speed);</w:t>
      </w:r>
    </w:p>
    <w:p>
      <w:pPr>
        <w:pStyle w:val="CodeBlock"/>
      </w:pPr>
    </w:p>
    <w:p>
      <w:pPr>
        <w:pStyle w:val="CodeBlock"/>
      </w:pPr>
      <w:r>
        <w:t xml:space="preserve">        // ===== Save/Load =====</w:t>
      </w:r>
    </w:p>
    <w:p>
      <w:pPr>
        <w:pStyle w:val="CodeBlock"/>
      </w:pPr>
      <w:r>
        <w:t xml:space="preserve">        public void RaiseSaveLoaded(SaveData data) =&gt; OnSaveLoaded?.Invoke(data);</w:t>
      </w:r>
    </w:p>
    <w:p>
      <w:pPr>
        <w:pStyle w:val="CodeBlock"/>
      </w:pPr>
      <w:r>
        <w:t xml:space="preserve">        public void RaiseSaveRequested() =&gt; OnSaveRequested?.Invoke();</w:t>
      </w:r>
    </w:p>
    <w:p>
      <w:pPr>
        <w:pStyle w:val="CodeBlock"/>
      </w:pPr>
      <w:r>
        <w:t xml:space="preserve">        public void RaiseLoadRequested() =&gt; OnLoadRequested?.Invoke();</w:t>
      </w:r>
    </w:p>
    <w:p>
      <w:pPr>
        <w:pStyle w:val="CodeBlock"/>
      </w:pPr>
    </w:p>
    <w:p>
      <w:pPr>
        <w:pStyle w:val="CodeBlock"/>
      </w:pPr>
      <w:r>
        <w:t xml:space="preserve">        // ===== Narrative / Dilemma =====</w:t>
      </w:r>
    </w:p>
    <w:p>
      <w:pPr>
        <w:pStyle w:val="CodeBlock"/>
      </w:pPr>
      <w:r>
        <w:t xml:space="preserve">        public void RaiseDilemmaTriggered(DilemmaData data) =&gt; OnDilemmaTriggered?.Invoke(data);</w:t>
      </w:r>
    </w:p>
    <w:p>
      <w:pPr>
        <w:pStyle w:val="CodeBlock"/>
      </w:pPr>
      <w:r>
        <w:t xml:space="preserve">        public void RaiseDilemmaResolved(DilemmaData data, int choiceIndex) =&gt; OnDilemmaResolved?.Invoke(data, choiceIndex);</w:t>
      </w:r>
    </w:p>
    <w:p>
      <w:pPr>
        <w:pStyle w:val="CodeBlock"/>
      </w:pPr>
      <w:r>
        <w:t xml:space="preserve">        public void RaiseRelationshipChanged(int aethon, int keran) =&gt; OnRelationshipChanged?.Invoke(aethon, keran);</w:t>
      </w:r>
    </w:p>
    <w:p>
      <w:pPr>
        <w:pStyle w:val="CodeBlock"/>
      </w:pPr>
    </w:p>
    <w:p>
      <w:pPr>
        <w:pStyle w:val="CodeBlock"/>
      </w:pPr>
      <w:r>
        <w:t xml:space="preserve">        // ===== Codex =====</w:t>
      </w:r>
    </w:p>
    <w:p>
      <w:pPr>
        <w:pStyle w:val="CodeBlock"/>
      </w:pPr>
      <w:r>
        <w:t xml:space="preserve">        public void RaiseCodexEntryUnlocked(CodexEntry entry) =&gt; OnCodexEntryUnlocked?.Invoke(entry);</w:t>
      </w:r>
    </w:p>
    <w:p>
      <w:pPr>
        <w:pStyle w:val="CodeBlock"/>
      </w:pPr>
      <w:r>
        <w:t xml:space="preserve">        public void RaiseCodexUnlockFailed(CodexEntry entry) =&gt; OnCodexUnlockFailed?.Invoke(entry);</w:t>
      </w:r>
    </w:p>
    <w:p>
      <w:pPr>
        <w:pStyle w:val="CodeBlock"/>
      </w:pPr>
      <w:r>
        <w:t xml:space="preserve">        public void RaiseCodexUnlockRequested(string entryId) =&gt; OnCodexUnlockRequested?.Invoke(entryId);</w:t>
      </w:r>
    </w:p>
    <w:p>
      <w:pPr>
        <w:pStyle w:val="CodeBlock"/>
      </w:pPr>
    </w:p>
    <w:p>
      <w:pPr>
        <w:pStyle w:val="CodeBlock"/>
      </w:pPr>
      <w:r>
        <w:t xml:space="preserve">        // ===== Quiz / Knowledge =====</w:t>
      </w:r>
    </w:p>
    <w:p>
      <w:pPr>
        <w:pStyle w:val="CodeBlock"/>
      </w:pPr>
      <w:r>
        <w:t xml:space="preserve">        public void RaiseKnowledgeChanged(float knowledge) =&gt; OnKnowledgeChanged?.Invoke(knowledge);</w:t>
      </w:r>
    </w:p>
    <w:p>
      <w:pPr>
        <w:pStyle w:val="CodeBlock"/>
      </w:pPr>
      <w:r>
        <w:t xml:space="preserve">        public void RaiseQuizShown(QuizQuestionSO quiz) =&gt; OnQuizShown?.Invoke(quiz);</w:t>
      </w:r>
    </w:p>
    <w:p>
      <w:pPr>
        <w:pStyle w:val="CodeBlock"/>
      </w:pPr>
      <w:r>
        <w:t xml:space="preserve">        public void RaiseQuizAnswered(string quizId, bool correct) =&gt; OnQuizAnswered?.Invoke(quizId, correct);</w:t>
      </w:r>
    </w:p>
    <w:p>
      <w:pPr>
        <w:pStyle w:val="CodeBlock"/>
      </w:pPr>
    </w:p>
    <w:p>
      <w:pPr>
        <w:pStyle w:val="CodeBlock"/>
      </w:pPr>
      <w:r>
        <w:t xml:space="preserve">        // ===== Building Selection =====</w:t>
      </w:r>
    </w:p>
    <w:p>
      <w:pPr>
        <w:pStyle w:val="CodeBlock"/>
      </w:pPr>
      <w:r>
        <w:t xml:space="preserve">        public void RaiseBuildingSelectRequested(BuildingData data) =&gt; OnBuildingSelectRequested?.Invoke(data);</w:t>
      </w:r>
    </w:p>
    <w:p>
      <w:pPr>
        <w:pStyle w:val="CodeBlock"/>
      </w:pPr>
      <w:r>
        <w:t xml:space="preserve">        public void RaiseBuildingDragStarted(BuildingData data) =&gt; OnBuildingDragStarted?.Invoke(data);</w:t>
      </w:r>
    </w:p>
    <w:p>
      <w:pPr>
        <w:pStyle w:val="CodeBlock"/>
      </w:pPr>
      <w:r>
        <w:t xml:space="preserve">        public void RaiseBuildingDragDropped() =&gt; OnBuildingDragDropped?.Invoke();</w:t>
      </w:r>
    </w:p>
    <w:p>
      <w:pPr>
        <w:pStyle w:val="CodeBlock"/>
      </w:pPr>
    </w:p>
    <w:p>
      <w:pPr>
        <w:pStyle w:val="CodeBlock"/>
      </w:pPr>
      <w:r>
        <w:t xml:space="preserve">        // ===== Game Tick =====</w:t>
      </w:r>
    </w:p>
    <w:p>
      <w:pPr>
        <w:pStyle w:val="CodeBlock"/>
      </w:pPr>
      <w:r>
        <w:t xml:space="preserve">        public void RaiseGameTick() =&gt; OnGameTick?.Invoke();</w:t>
      </w:r>
    </w:p>
    <w:p>
      <w:pPr>
        <w:pStyle w:val="CodeBlock"/>
      </w:pPr>
    </w:p>
    <w:p>
      <w:pPr>
        <w:pStyle w:val="CodeBlock"/>
      </w:pPr>
      <w:r>
        <w:t xml:space="preserve">        // ===== Construction =====</w:t>
      </w:r>
    </w:p>
    <w:p>
      <w:pPr>
        <w:pStyle w:val="CodeBlock"/>
      </w:pPr>
      <w:r>
        <w:t xml:space="preserve">        public void RaiseConstructionComplete(Vector2Int cell, BuildingData data) =&gt; OnConstructionComplete?.Invoke(cell, data);</w:t>
      </w:r>
    </w:p>
    <w:p>
      <w:pPr>
        <w:pStyle w:val="CodeBlock"/>
      </w:pPr>
      <w:r>
        <w:t xml:space="preserve">        public void RaiseConstructionProgressChanged(Vector2Int cell, int progress) =&gt; OnConstructionProgressChanged?.Invoke(cell, progress);</w:t>
      </w:r>
    </w:p>
    <w:p>
      <w:pPr>
        <w:pStyle w:val="CodeBlock"/>
      </w:pPr>
      <w:r>
        <w:t xml:space="preserve">        public void RaiseConstructionCancelRequested(Vector2Int cell) =&gt; OnConstructionCancelRequested?.Invoke(cell);</w:t>
      </w:r>
    </w:p>
    <w:p>
      <w:pPr>
        <w:pStyle w:val="CodeBlock"/>
      </w:pPr>
      <w:r>
        <w:t xml:space="preserve">        public void RaiseConstructionPrioritizeRequested(Vector2Int cell) =&gt; OnConstructionPrioritizeRequested?.Invoke(cell);</w:t>
      </w:r>
    </w:p>
    <w:p>
      <w:pPr>
        <w:pStyle w:val="CodeBlock"/>
      </w:pPr>
    </w:p>
    <w:p>
      <w:pPr>
        <w:pStyle w:val="CodeBlock"/>
      </w:pPr>
      <w:r>
        <w:t xml:space="preserve">        // ===== Tutorial =====</w:t>
      </w:r>
    </w:p>
    <w:p>
      <w:pPr>
        <w:pStyle w:val="CodeBlock"/>
      </w:pPr>
      <w:r>
        <w:t xml:space="preserve">        public void RaiseTutorialComplete() =&gt; OnTutorialComplete?.Invoke();</w:t>
      </w:r>
    </w:p>
    <w:p>
      <w:pPr>
        <w:pStyle w:val="CodeBlock"/>
      </w:pPr>
    </w:p>
    <w:p>
      <w:pPr>
        <w:pStyle w:val="CodeBlock"/>
      </w:pPr>
      <w:r>
        <w:t xml:space="preserve">        // ===== Overdrive =====</w:t>
      </w:r>
    </w:p>
    <w:p>
      <w:pPr>
        <w:pStyle w:val="CodeBlock"/>
      </w:pPr>
      <w:r>
        <w:t xml:space="preserve">        public void RaiseOverdriveToggled(bool active) =&gt; OnOverdriveToggled?.Invoke(active);</w:t>
      </w:r>
    </w:p>
    <w:p>
      <w:pPr>
        <w:pStyle w:val="CodeBlock"/>
      </w:pPr>
      <w:r>
        <w:t xml:space="preserve">        public void RaiseTowerDamaged(float durability) =&gt; OnTowerDamaged?.Invoke(durability);</w:t>
      </w:r>
    </w:p>
    <w:p>
      <w:pPr>
        <w:pStyle w:val="CodeBlock"/>
      </w:pPr>
    </w:p>
    <w:p>
      <w:pPr>
        <w:pStyle w:val="CodeBlock"/>
      </w:pPr>
      <w:r>
        <w:t xml:space="preserve">        // ===== Demolition =====</w:t>
      </w:r>
    </w:p>
    <w:p>
      <w:pPr>
        <w:pStyle w:val="CodeBlock"/>
      </w:pPr>
      <w:r>
        <w:t xml:space="preserve">        public void RaiseDemolishModeToggled(bool active) =&gt; OnDemolishModeToggled?.Invoke(active);</w:t>
      </w:r>
    </w:p>
    <w:p>
      <w:pPr>
        <w:pStyle w:val="CodeBlock"/>
      </w:pPr>
    </w:p>
    <w:p>
      <w:pPr>
        <w:pStyle w:val="CodeBlock"/>
      </w:pPr>
      <w:r>
        <w:t xml:space="preserve">        // ===== Power Grid =====</w:t>
      </w:r>
    </w:p>
    <w:p>
      <w:pPr>
        <w:pStyle w:val="CodeBlock"/>
      </w:pPr>
      <w:r>
        <w:t xml:space="preserve">        public void RaisePowerGridChanged(HashSet&lt;Vector2Int&gt; powered) =&gt; OnPowerGridChanged?.Invoke(powered);</w:t>
      </w:r>
    </w:p>
    <w:p>
      <w:pPr>
        <w:pStyle w:val="CodeBlock"/>
      </w:pPr>
    </w:p>
    <w:p>
      <w:pPr>
        <w:pStyle w:val="CodeBlock"/>
      </w:pPr>
      <w:r>
        <w:t xml:space="preserve">        // ===== Notice =====</w:t>
      </w:r>
    </w:p>
    <w:p>
      <w:pPr>
        <w:pStyle w:val="CodeBlock"/>
      </w:pPr>
      <w:r>
        <w:t xml:space="preserve">        public void RaiseNotice(string message) =&gt; OnNotice?.Invoke(message);</w:t>
      </w:r>
    </w:p>
    <w:p>
      <w:pPr>
        <w:pStyle w:val="CodeBlock"/>
      </w:pPr>
    </w:p>
    <w:p>
      <w:pPr>
        <w:pStyle w:val="CodeBlock"/>
      </w:pPr>
      <w:r>
        <w:t xml:space="preserve">        // ===== Population Deaths =====</w:t>
      </w:r>
    </w:p>
    <w:p>
      <w:pPr>
        <w:pStyle w:val="CodeBlock"/>
      </w:pPr>
      <w:r>
        <w:t xml:space="preserve">        public void RaisePopulationDeaths(int count) =&gt; OnPopulationDeaths?.Invoke(count);</w:t>
      </w:r>
    </w:p>
    <w:p>
      <w:pPr>
        <w:pStyle w:val="CodeBlock"/>
      </w:pPr>
    </w:p>
    <w:p>
      <w:pPr>
        <w:pStyle w:val="CodeBlock"/>
      </w:pPr>
      <w:r>
        <w:t xml:space="preserve">        // ===== Population Sick =====</w:t>
      </w:r>
    </w:p>
    <w:p>
      <w:pPr>
        <w:pStyle w:val="CodeBlock"/>
      </w:pPr>
      <w:r>
        <w:t xml:space="preserve">        public void RaisePopulationSickInjected(int count) =&gt; OnPopulationSickInjected?.Invoke(count);</w:t>
      </w:r>
    </w:p>
    <w:p>
      <w:pPr>
        <w:pStyle w:val="CodeBlock"/>
      </w:pPr>
      <w:r>
        <w:t xml:space="preserve">        public void RaisePopulationSickSet(int count) =&gt; OnPopulationSickSet?.Invoke(count);</w:t>
      </w:r>
    </w:p>
    <w:p>
      <w:pPr>
        <w:pStyle w:val="CodeBlock"/>
      </w:pPr>
      <w:r>
        <w:t xml:space="preserve">        public void RaisePopulationSickCured(int count) =&gt; OnPopulationSickCured?.Invoke(count);</w:t>
      </w:r>
    </w:p>
    <w:p>
      <w:pPr>
        <w:pStyle w:val="CodeBlock"/>
      </w:pPr>
    </w:p>
    <w:p>
      <w:pPr>
        <w:pStyle w:val="CodeBlock"/>
      </w:pPr>
      <w:r>
        <w:t xml:space="preserve">        // ===== Research =====</w:t>
      </w:r>
    </w:p>
    <w:p>
      <w:pPr>
        <w:pStyle w:val="CodeBlock"/>
      </w:pPr>
      <w:r>
        <w:t xml:space="preserve">        public void RaiseResearchRequested(string projectId) =&gt; OnResearchRequested?.Invoke(projectId);</w:t>
      </w:r>
    </w:p>
    <w:p>
      <w:pPr>
        <w:pStyle w:val="CodeBlock"/>
      </w:pPr>
      <w:r>
        <w:t xml:space="preserve">        public void RaiseResearchCompleted(string projectId) =&gt; OnResearchCompleted?.Invoke(projectId);</w:t>
      </w:r>
    </w:p>
    <w:p>
      <w:pPr>
        <w:pStyle w:val="CodeBlock"/>
      </w:pPr>
    </w:p>
    <w:p>
      <w:pPr>
        <w:pStyle w:val="CodeBlock"/>
      </w:pPr>
      <w:r>
        <w:t xml:space="preserve">        // ===== Research Queue v6.3 =====</w:t>
      </w:r>
    </w:p>
    <w:p>
      <w:pPr>
        <w:pStyle w:val="CodeBlock"/>
      </w:pPr>
      <w:r>
        <w:t xml:space="preserve">        public void RaiseLeadUnlocked(string leadId) =&gt; OnLeadUnlocked?.Invoke(leadId);</w:t>
      </w:r>
    </w:p>
    <w:p>
      <w:pPr>
        <w:pStyle w:val="CodeBlock"/>
      </w:pPr>
      <w:r>
        <w:t xml:space="preserve">        public void RaiseResearchNoteStarted(string noteId) =&gt; OnResearchNoteStarted?.Invoke(noteId);</w:t>
      </w:r>
    </w:p>
    <w:p>
      <w:pPr>
        <w:pStyle w:val="CodeBlock"/>
      </w:pPr>
      <w:r>
        <w:t xml:space="preserve">        public void RaiseResearchNoteCompleted(string noteId) =&gt; OnResearchNoteCompleted?.Invoke(noteId);</w:t>
      </w:r>
    </w:p>
    <w:p>
      <w:pPr>
        <w:pStyle w:val="CodeBlock"/>
      </w:pPr>
      <w:r>
        <w:t xml:space="preserve">        public void RaiseResearchLabRepaired() =&gt; OnResearchLabRepaired?.Invoke();</w:t>
      </w:r>
    </w:p>
    <w:p>
      <w:pPr>
        <w:pStyle w:val="CodeBlock"/>
      </w:pPr>
    </w:p>
    <w:p>
      <w:pPr>
        <w:pStyle w:val="CodeBlock"/>
      </w:pPr>
      <w:r>
        <w:t xml:space="preserve">        // ===== Pre-placed =====</w:t>
      </w:r>
    </w:p>
    <w:p>
      <w:pPr>
        <w:pStyle w:val="CodeBlock"/>
      </w:pPr>
      <w:r>
        <w:t xml:space="preserve">        public void RaiseConstructionCompleteRequested(Vector2Int cell) =&gt; OnConstructionCompleteRequested?.Invoke(cell);</w:t>
      </w:r>
    </w:p>
    <w:p>
      <w:pPr>
        <w:pStyle w:val="CodeBlock"/>
      </w:pPr>
    </w:p>
    <w:p>
      <w:pPr>
        <w:pStyle w:val="CodeBlock"/>
      </w:pPr>
      <w:r>
        <w:t xml:space="preserve">        // ===== Inventory =====</w:t>
      </w:r>
    </w:p>
    <w:p>
      <w:pPr>
        <w:pStyle w:val="CodeBlock"/>
      </w:pPr>
      <w:r>
        <w:t xml:space="preserve">        public void RaiseCraftItemRequested(string itemId) =&gt; OnCraftItemRequested?.Invoke(itemId);</w:t>
      </w:r>
    </w:p>
    <w:p>
      <w:pPr>
        <w:pStyle w:val="CodeBlock"/>
      </w:pPr>
      <w:r>
        <w:t xml:space="preserve">        public void RaiseUseItemRequested(string itemId) =&gt; OnUseItemRequested?.Invoke(itemId);</w:t>
      </w:r>
    </w:p>
    <w:p>
      <w:pPr>
        <w:pStyle w:val="CodeBlock"/>
      </w:pPr>
      <w:r>
        <w:t xml:space="preserve">        public void RaiseDiscardItemRequested(string itemId) =&gt; OnDiscardItemRequested?.Invoke(itemId);</w:t>
      </w:r>
    </w:p>
    <w:p>
      <w:pPr>
        <w:pStyle w:val="CodeBlock"/>
      </w:pPr>
      <w:r>
        <w:t xml:space="preserve">        public void RaiseItemCrafted(ItemSO item) =&gt; OnItemCrafted?.Invoke(item);</w:t>
      </w:r>
    </w:p>
    <w:p>
      <w:pPr>
        <w:pStyle w:val="CodeBlock"/>
      </w:pPr>
      <w:r>
        <w:t xml:space="preserve">        public void RaiseItemUsed(ItemSO item) =&gt; OnItemUsed?.Invoke(item);</w:t>
      </w:r>
    </w:p>
    <w:p>
      <w:pPr>
        <w:pStyle w:val="CodeBlock"/>
      </w:pPr>
      <w:r>
        <w:t xml:space="preserve">        public void RaiseInventoryChanged() =&gt; OnInventoryChanged?.Invoke();</w:t>
      </w:r>
    </w:p>
    <w:p>
      <w:pPr>
        <w:pStyle w:val="CodeBlock"/>
      </w:pPr>
      <w:r>
        <w:t xml:space="preserve">        public void RaiseCraftProgressChanged(string itemId, int progress, int total) =&gt; OnCraftProgressChanged?.Invoke(itemId, progress, total);</w:t>
      </w:r>
    </w:p>
    <w:p>
      <w:pPr>
        <w:pStyle w:val="CodeBlock"/>
      </w:pPr>
    </w:p>
    <w:p>
      <w:pPr>
        <w:pStyle w:val="CodeBlock"/>
      </w:pPr>
      <w:r>
        <w:t xml:space="preserve">        // ===== Story =====</w:t>
      </w:r>
    </w:p>
    <w:p>
      <w:pPr>
        <w:pStyle w:val="CodeBlock"/>
      </w:pPr>
      <w:r>
        <w:t xml:space="preserve">        public void RaiseDilemmaTriggerRequested(DilemmaData dilemma) =&gt; OnDilemmaTriggerRequested?.Invoke(dilemma);</w:t>
      </w:r>
    </w:p>
    <w:p>
      <w:pPr>
        <w:pStyle w:val="CodeBlock"/>
      </w:pPr>
      <w:r>
        <w:t xml:space="preserve">        public void RaiseStoryRecordShown(RecordCardSO record) =&gt; OnStoryRecordShown?.Invoke(record);</w:t>
      </w:r>
    </w:p>
    <w:p>
      <w:pPr>
        <w:pStyle w:val="CodeBlock"/>
      </w:pPr>
      <w:r>
        <w:t xml:space="preserve">        public void RaiseStoryInfoShown(InfoCardSO infoCard) =&gt; OnStoryInfoShown?.Invoke(infoCard);</w:t>
      </w:r>
    </w:p>
    <w:p>
      <w:pPr>
        <w:pStyle w:val="CodeBlock"/>
      </w:pPr>
      <w:r>
        <w:t xml:space="preserve">        public void RaiseStoryOutcomeShown(string afterText) =&gt; OnStoryOutcomeShown?.Invoke(afterText);</w:t>
      </w:r>
    </w:p>
    <w:p>
      <w:pPr>
        <w:pStyle w:val="CodeBlock"/>
      </w:pPr>
      <w:r>
        <w:t xml:space="preserve">        public void RaiseStoryDialogueShown(DialogueLine[] lines) =&gt; OnStoryDialogueShown?.Invoke(lines);</w:t>
      </w:r>
    </w:p>
    <w:p>
      <w:pPr>
        <w:pStyle w:val="CodeBlock"/>
      </w:pPr>
      <w:r>
        <w:t xml:space="preserve">        public void RaiseStoryCardDismissed() =&gt; OnStoryCardDismissed?.Invoke();</w:t>
      </w:r>
    </w:p>
    <w:p>
      <w:pPr>
        <w:pStyle w:val="CodeBlock"/>
      </w:pPr>
      <w:r>
        <w:t xml:space="preserve">        public void RaiseRecordArchived(RecordCardSO record) =&gt; OnRecordArchived?.Invoke(record);</w:t>
      </w:r>
    </w:p>
    <w:p>
      <w:pPr>
        <w:pStyle w:val="CodeBlock"/>
      </w:pPr>
      <w:r>
        <w:t xml:space="preserve">        public void RaiseRecordArchiveRequested(RecordCardSO record) =&gt; OnRecordArchiveRequested?.Invoke(record);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>}</w:t>
      </w:r>
    </w:p>
    <w:p>
      <w:r>
        <w:br w:type="page"/>
      </w:r>
    </w:p>
    <w:p>
      <w:pPr>
        <w:pStyle w:val="Heading1"/>
      </w:pPr>
      <w:r>
        <w:t>39. SaveManager.cs</w:t>
      </w:r>
    </w:p>
    <w:p>
      <w:r>
        <w:t>เซฟและโหลดเกมเป็นไฟล์ JSON</w:t>
      </w:r>
    </w:p>
    <w:p/>
    <w:p>
      <w:pPr>
        <w:pStyle w:val="CodeBlock"/>
      </w:pPr>
      <w:r>
        <w:t>using System.Collections.Generic;</w:t>
      </w:r>
    </w:p>
    <w:p>
      <w:pPr>
        <w:pStyle w:val="CodeBlock"/>
      </w:pPr>
      <w:r>
        <w:t>using System.IO;</w:t>
      </w:r>
    </w:p>
    <w:p>
      <w:pPr>
        <w:pStyle w:val="CodeBlock"/>
      </w:pPr>
      <w:r>
        <w:t>using UnityEngine;</w:t>
      </w:r>
    </w:p>
    <w:p>
      <w:pPr>
        <w:pStyle w:val="CodeBlock"/>
      </w:pPr>
    </w:p>
    <w:p>
      <w:pPr>
        <w:pStyle w:val="CodeBlock"/>
      </w:pPr>
      <w:r>
        <w:t>namespace NuclearReMind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  /// &lt;summary&gt;</w:t>
      </w:r>
    </w:p>
    <w:p>
      <w:pPr>
        <w:pStyle w:val="CodeBlock"/>
      </w:pPr>
      <w:r>
        <w:t xml:space="preserve">    /// Save/Load สถานะเกมเป็น JSON (SaveData) ที่ Application.persistentDataPath</w:t>
      </w:r>
    </w:p>
    <w:p>
      <w:pPr>
        <w:pStyle w:val="CodeBlock"/>
      </w:pPr>
      <w:r>
        <w:t xml:space="preserve">    /// แคชสถานะล่าสุดของ Resource/Population/Tower ผ่าน OnXxxChanged event</w:t>
      </w:r>
    </w:p>
    <w:p>
      <w:pPr>
        <w:pStyle w:val="CodeBlock"/>
      </w:pPr>
      <w:r>
        <w:t xml:space="preserve">    /// เรียก Save()/Load() ผ่าน EventManager.OnSaveRequested/OnLoadRequested (คีย์ลัด F5/F9 ใน InputManager)</w:t>
      </w:r>
    </w:p>
    <w:p>
      <w:pPr>
        <w:pStyle w:val="CodeBlock"/>
      </w:pPr>
      <w:r>
        <w:t xml:space="preserve">    /// &lt;/summary&gt;</w:t>
      </w:r>
    </w:p>
    <w:p>
      <w:pPr>
        <w:pStyle w:val="CodeBlock"/>
      </w:pPr>
      <w:r>
        <w:t xml:space="preserve">    public class SaveManager : MonoBehaviour</w:t>
      </w:r>
    </w:p>
    <w:p>
      <w:pPr>
        <w:pStyle w:val="CodeBlock"/>
      </w:pPr>
      <w:r>
        <w:t xml:space="preserve">    {</w:t>
      </w:r>
    </w:p>
    <w:p>
      <w:pPr>
        <w:pStyle w:val="CodeBlock"/>
      </w:pPr>
      <w:r>
        <w:t xml:space="preserve">        public static SaveManager Instance { get; private set; }</w:t>
      </w:r>
    </w:p>
    <w:p>
      <w:pPr>
        <w:pStyle w:val="CodeBlock"/>
      </w:pPr>
    </w:p>
    <w:p>
      <w:pPr>
        <w:pStyle w:val="CodeBlock"/>
      </w:pPr>
      <w:r>
        <w:t xml:space="preserve">        private const string SaveFileName = "savegame.json";</w:t>
      </w:r>
    </w:p>
    <w:p>
      <w:pPr>
        <w:pStyle w:val="CodeBlock"/>
      </w:pPr>
    </w:p>
    <w:p>
      <w:pPr>
        <w:pStyle w:val="CodeBlock"/>
      </w:pPr>
      <w:r>
        <w:t xml:space="preserve">        private ResourceData _resources;</w:t>
      </w:r>
    </w:p>
    <w:p>
      <w:pPr>
        <w:pStyle w:val="CodeBlock"/>
      </w:pPr>
      <w:r>
        <w:t xml:space="preserve">        private PopulationData _population;</w:t>
      </w:r>
    </w:p>
    <w:p>
      <w:pPr>
        <w:pStyle w:val="CodeBlock"/>
      </w:pPr>
      <w:r>
        <w:t xml:space="preserve">        private TowerData _tower;</w:t>
      </w:r>
    </w:p>
    <w:p>
      <w:pPr>
        <w:pStyle w:val="CodeBlock"/>
      </w:pPr>
      <w:r>
        <w:t xml:space="preserve">        private int _aethonRelationship;</w:t>
      </w:r>
    </w:p>
    <w:p>
      <w:pPr>
        <w:pStyle w:val="CodeBlock"/>
      </w:pPr>
      <w:r>
        <w:t xml:space="preserve">        private int _keranRelationship;</w:t>
      </w:r>
    </w:p>
    <w:p>
      <w:pPr>
        <w:pStyle w:val="CodeBlock"/>
      </w:pPr>
    </w:p>
    <w:p>
      <w:pPr>
        <w:pStyle w:val="CodeBlock"/>
      </w:pPr>
      <w:r>
        <w:t xml:space="preserve">        private static string SavePath =&gt; Path.Combine(Application.persistentDataPath, SaveFileName);</w:t>
      </w:r>
    </w:p>
    <w:p>
      <w:pPr>
        <w:pStyle w:val="CodeBlock"/>
      </w:pPr>
    </w:p>
    <w:p>
      <w:pPr>
        <w:pStyle w:val="CodeBlock"/>
      </w:pPr>
      <w:r>
        <w:t>#if UNITY_WEBGL &amp;&amp; !UNITY_EDITOR</w:t>
      </w:r>
    </w:p>
    <w:p>
      <w:pPr>
        <w:pStyle w:val="CodeBlock"/>
      </w:pPr>
      <w:r>
        <w:t xml:space="preserve">        // WebGL: persistentDataPath = IndexedDB (ผ่าน MEMFS) — ต้อง flush หลังเขียนไฟล์ ไม่งั้นเซฟหายเมื่อรีเฟรช (jslib NuclearSave)</w:t>
      </w:r>
    </w:p>
    <w:p>
      <w:pPr>
        <w:pStyle w:val="CodeBlock"/>
      </w:pPr>
      <w:r>
        <w:t xml:space="preserve">        [System.Runtime.InteropServices.DllImport("__Internal")]</w:t>
      </w:r>
    </w:p>
    <w:p>
      <w:pPr>
        <w:pStyle w:val="CodeBlock"/>
      </w:pPr>
      <w:r>
        <w:t xml:space="preserve">        private static extern void NuclearSyncFs();</w:t>
      </w:r>
    </w:p>
    <w:p>
      <w:pPr>
        <w:pStyle w:val="CodeBlock"/>
      </w:pPr>
      <w:r>
        <w:t>#endif</w:t>
      </w:r>
    </w:p>
    <w:p>
      <w:pPr>
        <w:pStyle w:val="CodeBlock"/>
      </w:pPr>
    </w:p>
    <w:p>
      <w:pPr>
        <w:pStyle w:val="CodeBlock"/>
      </w:pPr>
      <w:r>
        <w:t xml:space="preserve">        private void Awake()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if (Instance != null &amp;&amp; Instance != this)</w:t>
      </w:r>
    </w:p>
    <w:p>
      <w:pPr>
        <w:pStyle w:val="CodeBlock"/>
      </w:pPr>
      <w:r>
        <w:t xml:space="preserve">            {</w:t>
      </w:r>
    </w:p>
    <w:p>
      <w:pPr>
        <w:pStyle w:val="CodeBlock"/>
      </w:pPr>
      <w:r>
        <w:t xml:space="preserve">                Destroy(gameObject);</w:t>
      </w:r>
    </w:p>
    <w:p>
      <w:pPr>
        <w:pStyle w:val="CodeBlock"/>
      </w:pPr>
      <w:r>
        <w:t xml:space="preserve">                return;</w:t>
      </w:r>
    </w:p>
    <w:p>
      <w:pPr>
        <w:pStyle w:val="CodeBlock"/>
      </w:pPr>
      <w:r>
        <w:t xml:space="preserve">            }</w:t>
      </w:r>
    </w:p>
    <w:p>
      <w:pPr>
        <w:pStyle w:val="CodeBlock"/>
      </w:pPr>
      <w:r>
        <w:t xml:space="preserve">            Instance = this;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private void OnEnable()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EventManager.Instance.OnResourceChanged += HandleResourceChanged;</w:t>
      </w:r>
    </w:p>
    <w:p>
      <w:pPr>
        <w:pStyle w:val="CodeBlock"/>
      </w:pPr>
      <w:r>
        <w:t xml:space="preserve">            EventManager.Instance.OnPopulationChanged += HandlePopulationChanged;</w:t>
      </w:r>
    </w:p>
    <w:p>
      <w:pPr>
        <w:pStyle w:val="CodeBlock"/>
      </w:pPr>
      <w:r>
        <w:t xml:space="preserve">            EventManager.Instance.OnTowerProgressChanged += HandleTowerProgressChanged;</w:t>
      </w:r>
    </w:p>
    <w:p>
      <w:pPr>
        <w:pStyle w:val="CodeBlock"/>
      </w:pPr>
      <w:r>
        <w:t xml:space="preserve">            EventManager.Instance.OnSaveRequested += Save;</w:t>
      </w:r>
    </w:p>
    <w:p>
      <w:pPr>
        <w:pStyle w:val="CodeBlock"/>
      </w:pPr>
      <w:r>
        <w:t xml:space="preserve">            EventManager.Instance.OnLoadRequested += Load;</w:t>
      </w:r>
    </w:p>
    <w:p>
      <w:pPr>
        <w:pStyle w:val="CodeBlock"/>
      </w:pPr>
      <w:r>
        <w:t xml:space="preserve">            EventManager.Instance.OnRelationshipChanged += HandleRelationshipChanged;</w:t>
      </w:r>
    </w:p>
    <w:p>
      <w:pPr>
        <w:pStyle w:val="CodeBlock"/>
      </w:pPr>
      <w:r>
        <w:t xml:space="preserve">            EventManager.Instance.OnSaveLoaded += HandleSaveLoaded;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private void OnDisable()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if (EventManager.Instance == null) return;</w:t>
      </w:r>
    </w:p>
    <w:p>
      <w:pPr>
        <w:pStyle w:val="CodeBlock"/>
      </w:pPr>
      <w:r>
        <w:t xml:space="preserve">            EventManager.Instance.OnResourceChanged -= HandleResourceChanged;</w:t>
      </w:r>
    </w:p>
    <w:p>
      <w:pPr>
        <w:pStyle w:val="CodeBlock"/>
      </w:pPr>
      <w:r>
        <w:t xml:space="preserve">            EventManager.Instance.OnPopulationChanged -= HandlePopulationChanged;</w:t>
      </w:r>
    </w:p>
    <w:p>
      <w:pPr>
        <w:pStyle w:val="CodeBlock"/>
      </w:pPr>
      <w:r>
        <w:t xml:space="preserve">            EventManager.Instance.OnTowerProgressChanged -= HandleTowerProgressChanged;</w:t>
      </w:r>
    </w:p>
    <w:p>
      <w:pPr>
        <w:pStyle w:val="CodeBlock"/>
      </w:pPr>
      <w:r>
        <w:t xml:space="preserve">            EventManager.Instance.OnSaveRequested -= Save;</w:t>
      </w:r>
    </w:p>
    <w:p>
      <w:pPr>
        <w:pStyle w:val="CodeBlock"/>
      </w:pPr>
      <w:r>
        <w:t xml:space="preserve">            EventManager.Instance.OnLoadRequested -= Load;</w:t>
      </w:r>
    </w:p>
    <w:p>
      <w:pPr>
        <w:pStyle w:val="CodeBlock"/>
      </w:pPr>
      <w:r>
        <w:t xml:space="preserve">            EventManager.Instance.OnRelationshipChanged -= HandleRelationshipChanged;</w:t>
      </w:r>
    </w:p>
    <w:p>
      <w:pPr>
        <w:pStyle w:val="CodeBlock"/>
      </w:pPr>
      <w:r>
        <w:t xml:space="preserve">            EventManager.Instance.OnSaveLoaded -= HandleSaveLoaded;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private void HandleResourceChanged(ResourceData data) =&gt; _resources = data;</w:t>
      </w:r>
    </w:p>
    <w:p>
      <w:pPr>
        <w:pStyle w:val="CodeBlock"/>
      </w:pPr>
      <w:r>
        <w:t xml:space="preserve">        private void HandlePopulationChanged(PopulationData data) =&gt; _population = data;</w:t>
      </w:r>
    </w:p>
    <w:p>
      <w:pPr>
        <w:pStyle w:val="CodeBlock"/>
      </w:pPr>
      <w:r>
        <w:t xml:space="preserve">        private void HandleTowerProgressChanged(TowerData data) =&gt; _tower = data;</w:t>
      </w:r>
    </w:p>
    <w:p>
      <w:pPr>
        <w:pStyle w:val="CodeBlock"/>
      </w:pPr>
    </w:p>
    <w:p>
      <w:pPr>
        <w:pStyle w:val="CodeBlock"/>
      </w:pPr>
      <w:r>
        <w:t xml:space="preserve">        private void HandleRelationshipChanged(int aethon, int keran)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_aethonRelationship = aethon;</w:t>
      </w:r>
    </w:p>
    <w:p>
      <w:pPr>
        <w:pStyle w:val="CodeBlock"/>
      </w:pPr>
      <w:r>
        <w:t xml:space="preserve">            _keranRelationship = keran;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private void HandleSaveLoaded(SaveData save)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_aethonRelationship = save.aethonRelationship;</w:t>
      </w:r>
    </w:p>
    <w:p>
      <w:pPr>
        <w:pStyle w:val="CodeBlock"/>
      </w:pPr>
      <w:r>
        <w:t xml:space="preserve">            _keranRelationship = save.keranRelationship;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public void Save()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var save = new SaveData</w:t>
      </w:r>
    </w:p>
    <w:p>
      <w:pPr>
        <w:pStyle w:val="CodeBlock"/>
      </w:pPr>
      <w:r>
        <w:t xml:space="preserve">            {</w:t>
      </w:r>
    </w:p>
    <w:p>
      <w:pPr>
        <w:pStyle w:val="CodeBlock"/>
      </w:pPr>
      <w:r>
        <w:t xml:space="preserve">                resources = _resources,</w:t>
      </w:r>
    </w:p>
    <w:p>
      <w:pPr>
        <w:pStyle w:val="CodeBlock"/>
      </w:pPr>
      <w:r>
        <w:t xml:space="preserve">                population = _population,</w:t>
      </w:r>
    </w:p>
    <w:p>
      <w:pPr>
        <w:pStyle w:val="CodeBlock"/>
      </w:pPr>
      <w:r>
        <w:t xml:space="preserve">                tower = _tower,</w:t>
      </w:r>
    </w:p>
    <w:p>
      <w:pPr>
        <w:pStyle w:val="CodeBlock"/>
      </w:pPr>
      <w:r>
        <w:t xml:space="preserve">                placedBuildings = new List&lt;Vector2Int&gt;(),</w:t>
      </w:r>
    </w:p>
    <w:p>
      <w:pPr>
        <w:pStyle w:val="CodeBlock"/>
      </w:pPr>
      <w:r>
        <w:t xml:space="preserve">                buildingTypes = new List&lt;string&gt;(),</w:t>
      </w:r>
    </w:p>
    <w:p>
      <w:pPr>
        <w:pStyle w:val="CodeBlock"/>
      </w:pPr>
      <w:r>
        <w:t xml:space="preserve">                unlockedCodexEntries = new List&lt;string&gt;(CodexManager.Instance.UnlockedIds),</w:t>
      </w:r>
    </w:p>
    <w:p>
      <w:pPr>
        <w:pStyle w:val="CodeBlock"/>
      </w:pPr>
      <w:r>
        <w:t xml:space="preserve">                gameTime = Time.time,</w:t>
      </w:r>
    </w:p>
    <w:p>
      <w:pPr>
        <w:pStyle w:val="CodeBlock"/>
      </w:pPr>
      <w:r>
        <w:t xml:space="preserve">                aethonRelationship = _aethonRelationship,</w:t>
      </w:r>
    </w:p>
    <w:p>
      <w:pPr>
        <w:pStyle w:val="CodeBlock"/>
      </w:pPr>
      <w:r>
        <w:t xml:space="preserve">                keranRelationship = _keranRelationship</w:t>
      </w:r>
    </w:p>
    <w:p>
      <w:pPr>
        <w:pStyle w:val="CodeBlock"/>
      </w:pPr>
      <w:r>
        <w:t xml:space="preserve">            };</w:t>
      </w:r>
    </w:p>
    <w:p>
      <w:pPr>
        <w:pStyle w:val="CodeBlock"/>
      </w:pPr>
    </w:p>
    <w:p>
      <w:pPr>
        <w:pStyle w:val="CodeBlock"/>
      </w:pPr>
      <w:r>
        <w:t xml:space="preserve">            if (ConstructionController.Instance != null)</w:t>
      </w:r>
    </w:p>
    <w:p>
      <w:pPr>
        <w:pStyle w:val="CodeBlock"/>
      </w:pPr>
      <w:r>
        <w:t xml:space="preserve">            {</w:t>
      </w:r>
    </w:p>
    <w:p>
      <w:pPr>
        <w:pStyle w:val="CodeBlock"/>
      </w:pPr>
      <w:r>
        <w:t xml:space="preserve">                var (cells, progress) = ConstructionController.Instance.GetSaveState();</w:t>
      </w:r>
    </w:p>
    <w:p>
      <w:pPr>
        <w:pStyle w:val="CodeBlock"/>
      </w:pPr>
      <w:r>
        <w:t xml:space="preserve">                save.underConstructionCells = cells;</w:t>
      </w:r>
    </w:p>
    <w:p>
      <w:pPr>
        <w:pStyle w:val="CodeBlock"/>
      </w:pPr>
      <w:r>
        <w:t xml:space="preserve">                save.constructionProgress   = progress;</w:t>
      </w:r>
    </w:p>
    <w:p>
      <w:pPr>
        <w:pStyle w:val="CodeBlock"/>
      </w:pPr>
      <w:r>
        <w:t xml:space="preserve">            }</w:t>
      </w:r>
    </w:p>
    <w:p>
      <w:pPr>
        <w:pStyle w:val="CodeBlock"/>
      </w:pPr>
    </w:p>
    <w:p>
      <w:pPr>
        <w:pStyle w:val="CodeBlock"/>
      </w:pPr>
      <w:r>
        <w:t xml:space="preserve">            // Story (read-only query แบบเดียวกับ CodexManager.UnlockedIds) — ไม่มี StoryDirector = list ว่าง (default)</w:t>
      </w:r>
    </w:p>
    <w:p>
      <w:pPr>
        <w:pStyle w:val="CodeBlock"/>
      </w:pPr>
      <w:r>
        <w:t xml:space="preserve">            if (StoryDirector.Instance != null)</w:t>
      </w:r>
    </w:p>
    <w:p>
      <w:pPr>
        <w:pStyle w:val="CodeBlock"/>
      </w:pPr>
      <w:r>
        <w:t xml:space="preserve">            {</w:t>
      </w:r>
    </w:p>
    <w:p>
      <w:pPr>
        <w:pStyle w:val="CodeBlock"/>
      </w:pPr>
      <w:r>
        <w:t xml:space="preserve">                save.firedStoryBeats = new List&lt;string&gt;(StoryDirector.Instance.FiredBeatIds);</w:t>
      </w:r>
    </w:p>
    <w:p>
      <w:pPr>
        <w:pStyle w:val="CodeBlock"/>
      </w:pPr>
      <w:r>
        <w:t xml:space="preserve">                save.archivedRecords = StoryDirector.Instance.ArchivedRecordIds;</w:t>
      </w:r>
    </w:p>
    <w:p>
      <w:pPr>
        <w:pStyle w:val="CodeBlock"/>
      </w:pPr>
      <w:r>
        <w:t xml:space="preserve">                save.archivedRecordDays = new List&lt;int&gt;(StoryDirector.Instance.ArchivedRecordDays);</w:t>
      </w:r>
    </w:p>
    <w:p>
      <w:pPr>
        <w:pStyle w:val="CodeBlock"/>
      </w:pPr>
      <w:r>
        <w:t xml:space="preserve">                save.deferredCrisisKeys = new List&lt;string&gt;(StoryDirector.Instance.DeferredCrisisKeys);</w:t>
      </w:r>
    </w:p>
    <w:p>
      <w:pPr>
        <w:pStyle w:val="CodeBlock"/>
      </w:pPr>
      <w:r>
        <w:t xml:space="preserve">                save.deferredCrisisDays = new List&lt;int&gt;(StoryDirector.Instance.DeferredCrisisFireDays);</w:t>
      </w:r>
    </w:p>
    <w:p>
      <w:pPr>
        <w:pStyle w:val="CodeBlock"/>
      </w:pPr>
      <w:r>
        <w:t xml:space="preserve">            }</w:t>
      </w:r>
    </w:p>
    <w:p>
      <w:pPr>
        <w:pStyle w:val="CodeBlock"/>
      </w:pPr>
    </w:p>
    <w:p>
      <w:pPr>
        <w:pStyle w:val="CodeBlock"/>
      </w:pPr>
      <w:r>
        <w:t xml:space="preserve">            // ค่าเสี่ยงรังสีสะสม (§4) — read-only query แบบเดียวกับ Story/Codex · ไม่มี manager = 0</w:t>
      </w:r>
    </w:p>
    <w:p>
      <w:pPr>
        <w:pStyle w:val="CodeBlock"/>
      </w:pPr>
      <w:r>
        <w:t xml:space="preserve">            save.radiationExposure = RadiationManager.Instance != null ? RadiationManager.Instance.CurrentExposure : 0f;</w:t>
      </w:r>
    </w:p>
    <w:p>
      <w:pPr>
        <w:pStyle w:val="CodeBlock"/>
      </w:pPr>
    </w:p>
    <w:p>
      <w:pPr>
        <w:pStyle w:val="CodeBlock"/>
      </w:pPr>
      <w:r>
        <w:t xml:space="preserve">            // ผลกระทบวิกฤต (§4) — read-only query · ไม่มี manager = คง default (multiplier=1) ใน SaveData</w:t>
      </w:r>
    </w:p>
    <w:p>
      <w:pPr>
        <w:pStyle w:val="CodeBlock"/>
      </w:pPr>
      <w:r>
        <w:t xml:space="preserve">            if (CrisisEffectManager.Instance != null)</w:t>
      </w:r>
    </w:p>
    <w:p>
      <w:pPr>
        <w:pStyle w:val="CodeBlock"/>
      </w:pPr>
      <w:r>
        <w:t xml:space="preserve">            {</w:t>
      </w:r>
    </w:p>
    <w:p>
      <w:pPr>
        <w:pStyle w:val="CodeBlock"/>
      </w:pPr>
      <w:r>
        <w:t xml:space="preserve">                var ce = CrisisEffectManager.Instance;</w:t>
      </w:r>
    </w:p>
    <w:p>
      <w:pPr>
        <w:pStyle w:val="CodeBlock"/>
      </w:pPr>
      <w:r>
        <w:t xml:space="preserve">                save.foodYieldMultiplier = ce.FoodYieldMultiplier;</w:t>
      </w:r>
    </w:p>
    <w:p>
      <w:pPr>
        <w:pStyle w:val="CodeBlock"/>
      </w:pPr>
      <w:r>
        <w:t xml:space="preserve">                save.foodSpoilRatePerDay = ce.FoodSpoilRatePerDay;</w:t>
      </w:r>
    </w:p>
    <w:p>
      <w:pPr>
        <w:pStyle w:val="CodeBlock"/>
      </w:pPr>
      <w:r>
        <w:t xml:space="preserve">                save.workerEfficiencyMultiplier = ce.WorkerEfficiencyMultiplier;</w:t>
      </w:r>
    </w:p>
    <w:p>
      <w:pPr>
        <w:pStyle w:val="CodeBlock"/>
      </w:pPr>
      <w:r>
        <w:t xml:space="preserve">                save.workerEfficiencyDaysRemaining = ce.WorkerEfficiencyDaysRemaining;</w:t>
      </w:r>
    </w:p>
    <w:p>
      <w:pPr>
        <w:pStyle w:val="CodeBlock"/>
      </w:pPr>
      <w:r>
        <w:t xml:space="preserve">                save.busyWorkerCounts = new List&lt;int&gt;(ce.BusyWorkerCounts);</w:t>
      </w:r>
    </w:p>
    <w:p>
      <w:pPr>
        <w:pStyle w:val="CodeBlock"/>
      </w:pPr>
      <w:r>
        <w:t xml:space="preserve">                save.busyWorkerDays = new List&lt;int&gt;(ce.BusyWorkerDays);</w:t>
      </w:r>
    </w:p>
    <w:p>
      <w:pPr>
        <w:pStyle w:val="CodeBlock"/>
      </w:pPr>
      <w:r>
        <w:t xml:space="preserve">                save.hopeDrainPerDay = new List&lt;float&gt;(ce.HopeDrainPerDay);</w:t>
      </w:r>
    </w:p>
    <w:p>
      <w:pPr>
        <w:pStyle w:val="CodeBlock"/>
      </w:pPr>
      <w:r>
        <w:t xml:space="preserve">                save.hopeDrainDays = new List&lt;int&gt;(ce.HopeDrainDays);</w:t>
      </w:r>
    </w:p>
    <w:p>
      <w:pPr>
        <w:pStyle w:val="CodeBlock"/>
      </w:pPr>
      <w:r>
        <w:t xml:space="preserve">            }</w:t>
      </w:r>
    </w:p>
    <w:p>
      <w:pPr>
        <w:pStyle w:val="CodeBlock"/>
      </w:pPr>
    </w:p>
    <w:p>
      <w:pPr>
        <w:pStyle w:val="CodeBlock"/>
      </w:pPr>
      <w:r>
        <w:t xml:space="preserve">            foreach (var kvp in BuildingRegistry.Instance.PlacedBuildings)</w:t>
      </w:r>
    </w:p>
    <w:p>
      <w:pPr>
        <w:pStyle w:val="CodeBlock"/>
      </w:pPr>
      <w:r>
        <w:t xml:space="preserve">            {</w:t>
      </w:r>
    </w:p>
    <w:p>
      <w:pPr>
        <w:pStyle w:val="CodeBlock"/>
      </w:pPr>
      <w:r>
        <w:t xml:space="preserve">                save.placedBuildings.Add(kvp.Key);</w:t>
      </w:r>
    </w:p>
    <w:p>
      <w:pPr>
        <w:pStyle w:val="CodeBlock"/>
      </w:pPr>
      <w:r>
        <w:t xml:space="preserve">                save.buildingTypes.Add(kvp.Value.buildingName);</w:t>
      </w:r>
    </w:p>
    <w:p>
      <w:pPr>
        <w:pStyle w:val="CodeBlock"/>
      </w:pPr>
      <w:r>
        <w:t xml:space="preserve">            }</w:t>
      </w:r>
    </w:p>
    <w:p>
      <w:pPr>
        <w:pStyle w:val="CodeBlock"/>
      </w:pPr>
    </w:p>
    <w:p>
      <w:pPr>
        <w:pStyle w:val="CodeBlock"/>
      </w:pPr>
      <w:r>
        <w:t xml:space="preserve">            // การจัดสรร Worker ประจำอาคาร (§5) — read-only query · ไม่มี manager = list ว่าง (ทุกคน idle)</w:t>
      </w:r>
    </w:p>
    <w:p>
      <w:pPr>
        <w:pStyle w:val="CodeBlock"/>
      </w:pPr>
      <w:r>
        <w:t xml:space="preserve">            save.workerAssignmentCells = new List&lt;Vector2Int&gt;();</w:t>
      </w:r>
    </w:p>
    <w:p>
      <w:pPr>
        <w:pStyle w:val="CodeBlock"/>
      </w:pPr>
      <w:r>
        <w:t xml:space="preserve">            save.workerAssignmentCounts = new List&lt;int&gt;();</w:t>
      </w:r>
    </w:p>
    <w:p>
      <w:pPr>
        <w:pStyle w:val="CodeBlock"/>
      </w:pPr>
      <w:r>
        <w:t xml:space="preserve">            if (WorkerAssignmentManager.Instance != null)</w:t>
      </w:r>
    </w:p>
    <w:p>
      <w:pPr>
        <w:pStyle w:val="CodeBlock"/>
      </w:pPr>
      <w:r>
        <w:t xml:space="preserve">            {</w:t>
      </w:r>
    </w:p>
    <w:p>
      <w:pPr>
        <w:pStyle w:val="CodeBlock"/>
      </w:pPr>
      <w:r>
        <w:t xml:space="preserve">                foreach (var kvp in WorkerAssignmentManager.Instance.Assignments)</w:t>
      </w:r>
    </w:p>
    <w:p>
      <w:pPr>
        <w:pStyle w:val="CodeBlock"/>
      </w:pPr>
      <w:r>
        <w:t xml:space="preserve">                {</w:t>
      </w:r>
    </w:p>
    <w:p>
      <w:pPr>
        <w:pStyle w:val="CodeBlock"/>
      </w:pPr>
      <w:r>
        <w:t xml:space="preserve">                    save.workerAssignmentCells.Add(kvp.Key);</w:t>
      </w:r>
    </w:p>
    <w:p>
      <w:pPr>
        <w:pStyle w:val="CodeBlock"/>
      </w:pPr>
      <w:r>
        <w:t xml:space="preserve">                    save.workerAssignmentCounts.Add(kvp.Value);</w:t>
      </w:r>
    </w:p>
    <w:p>
      <w:pPr>
        <w:pStyle w:val="CodeBlock"/>
      </w:pPr>
      <w:r>
        <w:t xml:space="preserve">                }</w:t>
      </w:r>
    </w:p>
    <w:p>
      <w:pPr>
        <w:pStyle w:val="CodeBlock"/>
      </w:pPr>
      <w:r>
        <w:t xml:space="preserve">            }</w:t>
      </w:r>
    </w:p>
    <w:p>
      <w:pPr>
        <w:pStyle w:val="CodeBlock"/>
      </w:pPr>
    </w:p>
    <w:p>
      <w:pPr>
        <w:pStyle w:val="CodeBlock"/>
      </w:pPr>
      <w:r>
        <w:t xml:space="preserve">            // ไอเทมคราฟต์ (GDD §13) — read-only query · ไม่มี manager = คง default (คลังว่าง)</w:t>
      </w:r>
    </w:p>
    <w:p>
      <w:pPr>
        <w:pStyle w:val="CodeBlock"/>
      </w:pPr>
      <w:r>
        <w:t xml:space="preserve">            if (InventoryManager.Instance != null)</w:t>
      </w:r>
    </w:p>
    <w:p>
      <w:pPr>
        <w:pStyle w:val="CodeBlock"/>
      </w:pPr>
      <w:r>
        <w:t xml:space="preserve">                save.inventory = InventoryManager.Instance.GetSaveState();</w:t>
      </w:r>
    </w:p>
    <w:p>
      <w:pPr>
        <w:pStyle w:val="CodeBlock"/>
      </w:pPr>
    </w:p>
    <w:p>
      <w:pPr>
        <w:pStyle w:val="CodeBlock"/>
      </w:pPr>
      <w:r>
        <w:t xml:space="preserve">            // โครงการวิจัยห้องวิจัย (ResearchLab_Spec) — read-only query · ไม่มี manager = default false</w:t>
      </w:r>
    </w:p>
    <w:p>
      <w:pPr>
        <w:pStyle w:val="CodeBlock"/>
      </w:pPr>
      <w:r>
        <w:t xml:space="preserve">            if (ResearchManager.Instance != null)</w:t>
      </w:r>
    </w:p>
    <w:p>
      <w:pPr>
        <w:pStyle w:val="CodeBlock"/>
      </w:pPr>
      <w:r>
        <w:t xml:space="preserve">            {</w:t>
      </w:r>
    </w:p>
    <w:p>
      <w:pPr>
        <w:pStyle w:val="CodeBlock"/>
      </w:pPr>
      <w:r>
        <w:t xml:space="preserve">                var rs = ResearchManager.Instance;</w:t>
      </w:r>
    </w:p>
    <w:p>
      <w:pPr>
        <w:pStyle w:val="CodeBlock"/>
      </w:pPr>
      <w:r>
        <w:t xml:space="preserve">                save.researchSeedsDone = rs.SeedsDone;</w:t>
      </w:r>
    </w:p>
    <w:p>
      <w:pPr>
        <w:pStyle w:val="CodeBlock"/>
      </w:pPr>
      <w:r>
        <w:t xml:space="preserve">                save.researchIsotopeDone = rs.IsotopeDone;</w:t>
      </w:r>
    </w:p>
    <w:p>
      <w:pPr>
        <w:pStyle w:val="CodeBlock"/>
      </w:pPr>
      <w:r>
        <w:t xml:space="preserve">                save.researchCoreUnlockDone = rs.CoreUnlockDone;</w:t>
      </w:r>
    </w:p>
    <w:p>
      <w:pPr>
        <w:pStyle w:val="CodeBlock"/>
      </w:pPr>
      <w:r>
        <w:t xml:space="preserve">                save.researchIsotopePending = rs.IsotopePending;</w:t>
      </w:r>
    </w:p>
    <w:p>
      <w:pPr>
        <w:pStyle w:val="CodeBlock"/>
      </w:pPr>
      <w:r>
        <w:t xml:space="preserve">            }</w:t>
      </w:r>
    </w:p>
    <w:p>
      <w:pPr>
        <w:pStyle w:val="CodeBlock"/>
      </w:pPr>
    </w:p>
    <w:p>
      <w:pPr>
        <w:pStyle w:val="CodeBlock"/>
      </w:pPr>
      <w:r>
        <w:t xml:space="preserve">            File.WriteAllText(SavePath, JsonUtility.ToJson(save, true));</w:t>
      </w:r>
    </w:p>
    <w:p>
      <w:pPr>
        <w:pStyle w:val="CodeBlock"/>
      </w:pPr>
      <w:r>
        <w:t>#if UNITY_WEBGL &amp;&amp; !UNITY_EDITOR</w:t>
      </w:r>
    </w:p>
    <w:p>
      <w:pPr>
        <w:pStyle w:val="CodeBlock"/>
      </w:pPr>
      <w:r>
        <w:t xml:space="preserve">            NuclearSyncFs();   // flush ลง IndexedDB (WebGL) ให้เซฟติดเบราว์เซอร์ · เดสก์ท็อป/เอดิเตอร์ข้ามบล็อกนี้</w:t>
      </w:r>
    </w:p>
    <w:p>
      <w:pPr>
        <w:pStyle w:val="CodeBlock"/>
      </w:pPr>
      <w:r>
        <w:t>#endif</w:t>
      </w:r>
    </w:p>
    <w:p>
      <w:pPr>
        <w:pStyle w:val="CodeBlock"/>
      </w:pPr>
      <w:r>
        <w:t xml:space="preserve">            Debug.Log($"[SaveManager] Saved to {SavePath}");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public void Load()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if (!File.Exists(SavePath))</w:t>
      </w:r>
    </w:p>
    <w:p>
      <w:pPr>
        <w:pStyle w:val="CodeBlock"/>
      </w:pPr>
      <w:r>
        <w:t xml:space="preserve">            {</w:t>
      </w:r>
    </w:p>
    <w:p>
      <w:pPr>
        <w:pStyle w:val="CodeBlock"/>
      </w:pPr>
      <w:r>
        <w:t xml:space="preserve">                Debug.LogWarning("[SaveManager] No save file found.");</w:t>
      </w:r>
    </w:p>
    <w:p>
      <w:pPr>
        <w:pStyle w:val="CodeBlock"/>
      </w:pPr>
      <w:r>
        <w:t xml:space="preserve">                return;</w:t>
      </w:r>
    </w:p>
    <w:p>
      <w:pPr>
        <w:pStyle w:val="CodeBlock"/>
      </w:pPr>
      <w:r>
        <w:t xml:space="preserve">            }</w:t>
      </w:r>
    </w:p>
    <w:p>
      <w:pPr>
        <w:pStyle w:val="CodeBlock"/>
      </w:pPr>
    </w:p>
    <w:p>
      <w:pPr>
        <w:pStyle w:val="CodeBlock"/>
      </w:pPr>
      <w:r>
        <w:t xml:space="preserve">            var save = JsonUtility.FromJson&lt;SaveData&gt;(File.ReadAllText(SavePath));</w:t>
      </w:r>
    </w:p>
    <w:p>
      <w:pPr>
        <w:pStyle w:val="CodeBlock"/>
      </w:pPr>
      <w:r>
        <w:t xml:space="preserve">            EventManager.Instance.RaiseSaveLoaded(save);</w:t>
      </w:r>
    </w:p>
    <w:p>
      <w:pPr>
        <w:pStyle w:val="CodeBlock"/>
      </w:pPr>
      <w:r>
        <w:t xml:space="preserve">            Debug.Log($"[SaveManager] Loaded from {SavePath}");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>}</w:t>
      </w:r>
    </w:p>
    <w:p>
      <w:r>
        <w:br w:type="page"/>
      </w:r>
    </w:p>
    <w:p>
      <w:pPr>
        <w:pStyle w:val="Heading1"/>
      </w:pPr>
      <w:r>
        <w:t>40. MetaProgress.cs</w:t>
      </w:r>
    </w:p>
    <w:p>
      <w:r>
        <w:t>เก็บความรู้ถาวรข้ามรอบเล่น (Mastery และ Codex ที่ปลดแล้ว)</w:t>
      </w:r>
    </w:p>
    <w:p/>
    <w:p>
      <w:pPr>
        <w:pStyle w:val="CodeBlock"/>
      </w:pPr>
      <w:r>
        <w:t>using System.Collections.Generic;</w:t>
      </w:r>
    </w:p>
    <w:p>
      <w:pPr>
        <w:pStyle w:val="CodeBlock"/>
      </w:pPr>
      <w:r>
        <w:t>using UnityEngine;</w:t>
      </w:r>
    </w:p>
    <w:p>
      <w:pPr>
        <w:pStyle w:val="CodeBlock"/>
      </w:pPr>
    </w:p>
    <w:p>
      <w:pPr>
        <w:pStyle w:val="CodeBlock"/>
      </w:pPr>
      <w:r>
        <w:t>namespace NuclearReMind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  /// &lt;summary&gt;</w:t>
      </w:r>
    </w:p>
    <w:p>
      <w:pPr>
        <w:pStyle w:val="CodeBlock"/>
      </w:pPr>
      <w:r>
        <w:t xml:space="preserve">    /// คลังความรู้ถาวร (V4 §9/§16) — Knowledge bank + Codex ที่ปลดล็อกแล้ว "คงข้ามรอบเล่น"</w:t>
      </w:r>
    </w:p>
    <w:p>
      <w:pPr>
        <w:pStyle w:val="CodeBlock"/>
      </w:pPr>
      <w:r>
        <w:t xml:space="preserve">    /// เก็บใน PlayerPrefs · ทรัพยากรอื่นรีเซ็ตทุก restart ยกเว้น 2 ค่านี้</w:t>
      </w:r>
    </w:p>
    <w:p>
      <w:pPr>
        <w:pStyle w:val="CodeBlock"/>
      </w:pPr>
      <w:r>
        <w:t xml:space="preserve">    /// &lt;/summary&gt;</w:t>
      </w:r>
    </w:p>
    <w:p>
      <w:pPr>
        <w:pStyle w:val="CodeBlock"/>
      </w:pPr>
      <w:r>
        <w:t xml:space="preserve">    public static class MetaProgress</w:t>
      </w:r>
    </w:p>
    <w:p>
      <w:pPr>
        <w:pStyle w:val="CodeBlock"/>
      </w:pPr>
      <w:r>
        <w:t xml:space="preserve">    {</w:t>
      </w:r>
    </w:p>
    <w:p>
      <w:pPr>
        <w:pStyle w:val="CodeBlock"/>
      </w:pPr>
      <w:r>
        <w:t xml:space="preserve">        private const string KeyKnowledge = "meta_knowledgeBank";</w:t>
      </w:r>
    </w:p>
    <w:p>
      <w:pPr>
        <w:pStyle w:val="CodeBlock"/>
      </w:pPr>
      <w:r>
        <w:t xml:space="preserve">        private const string KeyCodex = "meta_unlockedCodex";</w:t>
      </w:r>
    </w:p>
    <w:p>
      <w:pPr>
        <w:pStyle w:val="CodeBlock"/>
      </w:pPr>
    </w:p>
    <w:p>
      <w:pPr>
        <w:pStyle w:val="CodeBlock"/>
      </w:pPr>
      <w:r>
        <w:t xml:space="preserve">        public static int KnowledgeBank { get; private set; }</w:t>
      </w:r>
    </w:p>
    <w:p>
      <w:pPr>
        <w:pStyle w:val="CodeBlock"/>
      </w:pPr>
      <w:r>
        <w:t xml:space="preserve">        public static HashSet&lt;string&gt; UnlockedCodex { get; private set; } = new HashSet&lt;string&gt;();</w:t>
      </w:r>
    </w:p>
    <w:p>
      <w:pPr>
        <w:pStyle w:val="CodeBlock"/>
      </w:pPr>
    </w:p>
    <w:p>
      <w:pPr>
        <w:pStyle w:val="CodeBlock"/>
      </w:pPr>
      <w:r>
        <w:t xml:space="preserve">        /// &lt;summary&gt;โหลดจาก PlayerPrefs (เรียกตอนเริ่มเกม)&lt;/summary&gt;</w:t>
      </w:r>
    </w:p>
    <w:p>
      <w:pPr>
        <w:pStyle w:val="CodeBlock"/>
      </w:pPr>
      <w:r>
        <w:t xml:space="preserve">        public static void Load()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KnowledgeBank = PlayerPrefs.GetInt(KeyKnowledge, 0);</w:t>
      </w:r>
    </w:p>
    <w:p>
      <w:pPr>
        <w:pStyle w:val="CodeBlock"/>
      </w:pPr>
    </w:p>
    <w:p>
      <w:pPr>
        <w:pStyle w:val="CodeBlock"/>
      </w:pPr>
      <w:r>
        <w:t xml:space="preserve">            UnlockedCodex = new HashSet&lt;string&gt;();</w:t>
      </w:r>
    </w:p>
    <w:p>
      <w:pPr>
        <w:pStyle w:val="CodeBlock"/>
      </w:pPr>
      <w:r>
        <w:t xml:space="preserve">            string raw = PlayerPrefs.GetString(KeyCodex, "");</w:t>
      </w:r>
    </w:p>
    <w:p>
      <w:pPr>
        <w:pStyle w:val="CodeBlock"/>
      </w:pPr>
      <w:r>
        <w:t xml:space="preserve">            if (!string.IsNullOrEmpty(raw))</w:t>
      </w:r>
    </w:p>
    <w:p>
      <w:pPr>
        <w:pStyle w:val="CodeBlock"/>
      </w:pPr>
      <w:r>
        <w:t xml:space="preserve">                foreach (var id in raw.Split(','))</w:t>
      </w:r>
    </w:p>
    <w:p>
      <w:pPr>
        <w:pStyle w:val="CodeBlock"/>
      </w:pPr>
      <w:r>
        <w:t xml:space="preserve">                    if (!string.IsNullOrEmpty(id)) UnlockedCodex.Add(id);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/// &lt;summary&gt;บันทึกลง PlayerPrefs&lt;/summary&gt;</w:t>
      </w:r>
    </w:p>
    <w:p>
      <w:pPr>
        <w:pStyle w:val="CodeBlock"/>
      </w:pPr>
      <w:r>
        <w:t xml:space="preserve">        public static void Save()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PlayerPrefs.SetInt(KeyKnowledge, KnowledgeBank);</w:t>
      </w:r>
    </w:p>
    <w:p>
      <w:pPr>
        <w:pStyle w:val="CodeBlock"/>
      </w:pPr>
      <w:r>
        <w:t xml:space="preserve">            PlayerPrefs.SetString(KeyCodex, string.Join(",", UnlockedCodex));</w:t>
      </w:r>
    </w:p>
    <w:p>
      <w:pPr>
        <w:pStyle w:val="CodeBlock"/>
      </w:pPr>
      <w:r>
        <w:t xml:space="preserve">            PlayerPrefs.Save();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/// &lt;summary&gt;</w:t>
      </w:r>
    </w:p>
    <w:p>
      <w:pPr>
        <w:pStyle w:val="CodeBlock"/>
      </w:pPr>
      <w:r>
        <w:t xml:space="preserve">        /// เก็บสถิติรอบนี้ (เรียกตอนจบเกม): Knowledge เก็บค่าสูงสุด, Codex สะสมเพิ่ม แล้ว Save</w:t>
      </w:r>
    </w:p>
    <w:p>
      <w:pPr>
        <w:pStyle w:val="CodeBlock"/>
      </w:pPr>
      <w:r>
        <w:t xml:space="preserve">        /// &lt;/summary&gt;</w:t>
      </w:r>
    </w:p>
    <w:p>
      <w:pPr>
        <w:pStyle w:val="CodeBlock"/>
      </w:pPr>
      <w:r>
        <w:t xml:space="preserve">        public static void Capture(int currentKnowledge, IEnumerable&lt;string&gt; unlockedCodex)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KnowledgeBank = Mathf.Max(KnowledgeBank, currentKnowledge);</w:t>
      </w:r>
    </w:p>
    <w:p>
      <w:pPr>
        <w:pStyle w:val="CodeBlock"/>
      </w:pPr>
      <w:r>
        <w:t xml:space="preserve">            if (unlockedCodex != null)</w:t>
      </w:r>
    </w:p>
    <w:p>
      <w:pPr>
        <w:pStyle w:val="CodeBlock"/>
      </w:pPr>
      <w:r>
        <w:t xml:space="preserve">                foreach (var id in unlockedCodex)</w:t>
      </w:r>
    </w:p>
    <w:p>
      <w:pPr>
        <w:pStyle w:val="CodeBlock"/>
      </w:pPr>
      <w:r>
        <w:t xml:space="preserve">                    if (!string.IsNullOrEmpty(id)) UnlockedCodex.Add(id);</w:t>
      </w:r>
    </w:p>
    <w:p>
      <w:pPr>
        <w:pStyle w:val="CodeBlock"/>
      </w:pPr>
      <w:r>
        <w:t xml:space="preserve">            Save();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/// &lt;summary&gt;</w:t>
      </w:r>
    </w:p>
    <w:p>
      <w:pPr>
        <w:pStyle w:val="CodeBlock"/>
      </w:pPr>
      <w:r>
        <w:t xml:space="preserve">        /// เพิ่ม Codex id เดี่ยวแล้ว Save ทันที (Codex_Spec §5: ปลดจากควิซ → เข้า MetaProgress → Save()</w:t>
      </w:r>
    </w:p>
    <w:p>
      <w:pPr>
        <w:pStyle w:val="CodeBlock"/>
      </w:pPr>
      <w:r>
        <w:t xml:space="preserve">        /// ไม่รอจบเกม — กันหายถ้าเกม crash/ปิดกลางคัน)</w:t>
      </w:r>
    </w:p>
    <w:p>
      <w:pPr>
        <w:pStyle w:val="CodeBlock"/>
      </w:pPr>
      <w:r>
        <w:t xml:space="preserve">        /// &lt;/summary&gt;</w:t>
      </w:r>
    </w:p>
    <w:p>
      <w:pPr>
        <w:pStyle w:val="CodeBlock"/>
      </w:pPr>
      <w:r>
        <w:t xml:space="preserve">        public static void AddCodex(string entryId)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if (string.IsNullOrEmpty(entryId)) return;</w:t>
      </w:r>
    </w:p>
    <w:p>
      <w:pPr>
        <w:pStyle w:val="CodeBlock"/>
      </w:pPr>
      <w:r>
        <w:t xml:space="preserve">            if (UnlockedCodex.Add(entryId)) Save();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/// &lt;summary&gt;ล้างคลังความรู้ทั้งหมด (new game+ reset / เทสต์)&lt;/summary&gt;</w:t>
      </w:r>
    </w:p>
    <w:p>
      <w:pPr>
        <w:pStyle w:val="CodeBlock"/>
      </w:pPr>
      <w:r>
        <w:t xml:space="preserve">        public static void ResetAll()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KnowledgeBank = 0;</w:t>
      </w:r>
    </w:p>
    <w:p>
      <w:pPr>
        <w:pStyle w:val="CodeBlock"/>
      </w:pPr>
      <w:r>
        <w:t xml:space="preserve">            UnlockedCodex.Clear();</w:t>
      </w:r>
    </w:p>
    <w:p>
      <w:pPr>
        <w:pStyle w:val="CodeBlock"/>
      </w:pPr>
      <w:r>
        <w:t xml:space="preserve">            PlayerPrefs.DeleteKey(KeyKnowledge);</w:t>
      </w:r>
    </w:p>
    <w:p>
      <w:pPr>
        <w:pStyle w:val="CodeBlock"/>
      </w:pPr>
      <w:r>
        <w:t xml:space="preserve">            PlayerPrefs.DeleteKey(KeyCodex);</w:t>
      </w:r>
    </w:p>
    <w:p>
      <w:pPr>
        <w:pStyle w:val="CodeBlock"/>
      </w:pPr>
      <w:r>
        <w:t xml:space="preserve">            PlayerPrefs.Save();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>}</w:t>
      </w:r>
    </w:p>
    <w:p>
      <w:r>
        <w:br w:type="page"/>
      </w:r>
    </w:p>
    <w:p>
      <w:pPr>
        <w:pStyle w:val="Heading1"/>
      </w:pPr>
      <w:r>
        <w:t>41. BuildingRegistry.cs</w:t>
      </w:r>
    </w:p>
    <w:p>
      <w:r>
        <w:t>ทะเบียนอาคารที่วางในแมพ พร้อมระดับอัปเกรดของแต่ละหลัง</w:t>
      </w:r>
    </w:p>
    <w:p/>
    <w:p>
      <w:pPr>
        <w:pStyle w:val="CodeBlock"/>
      </w:pPr>
      <w:r>
        <w:t>using System.Collections.Generic;</w:t>
      </w:r>
    </w:p>
    <w:p>
      <w:pPr>
        <w:pStyle w:val="CodeBlock"/>
      </w:pPr>
      <w:r>
        <w:t>using UnityEngine;</w:t>
      </w:r>
    </w:p>
    <w:p>
      <w:pPr>
        <w:pStyle w:val="CodeBlock"/>
      </w:pPr>
    </w:p>
    <w:p>
      <w:pPr>
        <w:pStyle w:val="CodeBlock"/>
      </w:pPr>
      <w:r>
        <w:t>namespace NuclearReMind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  /// &lt;summary&gt;</w:t>
      </w:r>
    </w:p>
    <w:p>
      <w:pPr>
        <w:pStyle w:val="CodeBlock"/>
      </w:pPr>
      <w:r>
        <w:t xml:space="preserve">    /// เก็บรายการอาคารที่วางแล้วทั้งหมดแบบรวมศูนย์ (ตำแหน่ง -&gt; BuildingData)</w:t>
      </w:r>
    </w:p>
    <w:p>
      <w:pPr>
        <w:pStyle w:val="CodeBlock"/>
      </w:pPr>
      <w:r>
        <w:t xml:space="preserve">    /// Manager อื่น (ResourceManager, CoreTowerManager, SaveManager) อ่าน PlacedBuildings ได้โดยตรง</w:t>
      </w:r>
    </w:p>
    <w:p>
      <w:pPr>
        <w:pStyle w:val="CodeBlock"/>
      </w:pPr>
      <w:r>
        <w:t xml:space="preserve">    /// เนื่องจากเป็น read-only query ของ registry กลาง (เทียบเท่า .Current ของ manager อื่น)</w:t>
      </w:r>
    </w:p>
    <w:p>
      <w:pPr>
        <w:pStyle w:val="CodeBlock"/>
      </w:pPr>
      <w:r>
        <w:t xml:space="preserve">    /// ไม่ใช่การเรียก method ที่เปลี่ยนสถานะข้าม Manager ซึ่งเป็นสิ่งที่ห้าม</w:t>
      </w:r>
    </w:p>
    <w:p>
      <w:pPr>
        <w:pStyle w:val="CodeBlock"/>
      </w:pPr>
      <w:r>
        <w:t xml:space="preserve">    /// &lt;/summary&gt;</w:t>
      </w:r>
    </w:p>
    <w:p>
      <w:pPr>
        <w:pStyle w:val="CodeBlock"/>
      </w:pPr>
      <w:r>
        <w:t xml:space="preserve">    public class BuildingRegistry : MonoBehaviour</w:t>
      </w:r>
    </w:p>
    <w:p>
      <w:pPr>
        <w:pStyle w:val="CodeBlock"/>
      </w:pPr>
      <w:r>
        <w:t xml:space="preserve">    {</w:t>
      </w:r>
    </w:p>
    <w:p>
      <w:pPr>
        <w:pStyle w:val="CodeBlock"/>
      </w:pPr>
      <w:r>
        <w:t xml:space="preserve">        public static BuildingRegistry Instance { get; private set; }</w:t>
      </w:r>
    </w:p>
    <w:p>
      <w:pPr>
        <w:pStyle w:val="CodeBlock"/>
      </w:pPr>
    </w:p>
    <w:p>
      <w:pPr>
        <w:pStyle w:val="CodeBlock"/>
      </w:pPr>
      <w:r>
        <w:t xml:space="preserve">        [Header("Lookup table สำหรับ restore จาก save (ชื่อ -&gt; BuildingData asset)")]</w:t>
      </w:r>
    </w:p>
    <w:p>
      <w:pPr>
        <w:pStyle w:val="CodeBlock"/>
      </w:pPr>
      <w:r>
        <w:t xml:space="preserve">        public BuildingData[] allBuildingData;</w:t>
      </w:r>
    </w:p>
    <w:p>
      <w:pPr>
        <w:pStyle w:val="CodeBlock"/>
      </w:pPr>
    </w:p>
    <w:p>
      <w:pPr>
        <w:pStyle w:val="CodeBlock"/>
      </w:pPr>
      <w:r>
        <w:t xml:space="preserve">        [Header("Upgrade (V4 §7 — เฟส 6)")]</w:t>
      </w:r>
    </w:p>
    <w:p>
      <w:pPr>
        <w:pStyle w:val="CodeBlock"/>
      </w:pPr>
      <w:r>
        <w:t xml:space="preserve">        public int maxBuildingLevel = 3; // L1–L3</w:t>
      </w:r>
    </w:p>
    <w:p>
      <w:pPr>
        <w:pStyle w:val="CodeBlock"/>
      </w:pPr>
    </w:p>
    <w:p>
      <w:pPr>
        <w:pStyle w:val="CodeBlock"/>
      </w:pPr>
      <w:r>
        <w:t xml:space="preserve">        private readonly Dictionary&lt;Vector2Int, BuildingData&gt; _placedBuildings = new Dictionary&lt;Vector2Int, BuildingData&gt;();</w:t>
      </w:r>
    </w:p>
    <w:p>
      <w:pPr>
        <w:pStyle w:val="CodeBlock"/>
      </w:pPr>
      <w:r>
        <w:t xml:space="preserve">        public IReadOnlyDictionary&lt;Vector2Int, BuildingData&gt; PlacedBuildings =&gt; _placedBuildings;</w:t>
      </w:r>
    </w:p>
    <w:p>
      <w:pPr>
        <w:pStyle w:val="CodeBlock"/>
      </w:pPr>
    </w:p>
    <w:p>
      <w:pPr>
        <w:pStyle w:val="CodeBlock"/>
      </w:pPr>
      <w:r>
        <w:t xml:space="preserve">        // ระดับอาคารต่อ cell (L1..L3) — ผลิตสเกลตามระดับ + ปลด fuel ที่ระดับสูงสุด</w:t>
      </w:r>
    </w:p>
    <w:p>
      <w:pPr>
        <w:pStyle w:val="CodeBlock"/>
      </w:pPr>
      <w:r>
        <w:t xml:space="preserve">        private readonly Dictionary&lt;Vector2Int, int&gt; _levels = new Dictionary&lt;Vector2Int, int&gt;();</w:t>
      </w:r>
    </w:p>
    <w:p>
      <w:pPr>
        <w:pStyle w:val="CodeBlock"/>
      </w:pPr>
    </w:p>
    <w:p>
      <w:pPr>
        <w:pStyle w:val="CodeBlock"/>
      </w:pPr>
      <w:r>
        <w:t xml:space="preserve">        /// &lt;summary&gt;ระดับปัจจุบันของอาคารที่ cell นี้ (1 ถ้าไม่พบ)&lt;/summary&gt;</w:t>
      </w:r>
    </w:p>
    <w:p>
      <w:pPr>
        <w:pStyle w:val="CodeBlock"/>
      </w:pPr>
      <w:r>
        <w:t xml:space="preserve">        public int GetLevel(Vector2Int cell) =&gt; _levels.TryGetValue(cell, out int lvl) ? lvl : 1;</w:t>
      </w:r>
    </w:p>
    <w:p>
      <w:pPr>
        <w:pStyle w:val="CodeBlock"/>
      </w:pPr>
    </w:p>
    <w:p>
      <w:pPr>
        <w:pStyle w:val="CodeBlock"/>
      </w:pPr>
      <w:r>
        <w:t xml:space="preserve">        /// &lt;summary&gt;</w:t>
      </w:r>
    </w:p>
    <w:p>
      <w:pPr>
        <w:pStyle w:val="CodeBlock"/>
      </w:pPr>
      <w:r>
        <w:t xml:space="preserve">        /// คนงานสูงสุด (เพดานผลิต) ของอาคารที่ origin cell นี้ ตามเลเวลปัจจุบัน (0 ถ้าไม่พบอาคาร)</w:t>
      </w:r>
    </w:p>
    <w:p>
      <w:pPr>
        <w:pStyle w:val="CodeBlock"/>
      </w:pPr>
      <w:r>
        <w:t xml:space="preserve">        /// ใช้ร่วมกันโดย WorkerAssignmentManager (cap), ResourceManager (ตัวหาร workerScale) และ UI</w:t>
      </w:r>
    </w:p>
    <w:p>
      <w:pPr>
        <w:pStyle w:val="CodeBlock"/>
      </w:pPr>
      <w:r>
        <w:t xml:space="preserve">        /// &lt;/summary&gt;</w:t>
      </w:r>
    </w:p>
    <w:p>
      <w:pPr>
        <w:pStyle w:val="CodeBlock"/>
      </w:pPr>
      <w:r>
        <w:t xml:space="preserve">        public int WorkersRequired(Vector2Int cell)</w:t>
      </w:r>
    </w:p>
    <w:p>
      <w:pPr>
        <w:pStyle w:val="CodeBlock"/>
      </w:pPr>
      <w:r>
        <w:t xml:space="preserve">            =&gt; _placedBuildings.TryGetValue(cell, out var data) &amp;&amp; data != null</w:t>
      </w:r>
    </w:p>
    <w:p>
      <w:pPr>
        <w:pStyle w:val="CodeBlock"/>
      </w:pPr>
      <w:r>
        <w:t xml:space="preserve">               ? data.WorkersForLevel(GetLevel(cell)) : 0;</w:t>
      </w:r>
    </w:p>
    <w:p>
      <w:pPr>
        <w:pStyle w:val="CodeBlock"/>
      </w:pPr>
    </w:p>
    <w:p>
      <w:pPr>
        <w:pStyle w:val="CodeBlock"/>
      </w:pPr>
      <w:r>
        <w:t xml:space="preserve">        /// &lt;summary&gt;</w:t>
      </w:r>
    </w:p>
    <w:p>
      <w:pPr>
        <w:pStyle w:val="CodeBlock"/>
      </w:pPr>
      <w:r>
        <w:t xml:space="preserve">        /// หาอาคารที่ footprint ครอบ cell นี้ (ไม่ใช่แค่ช่อง origin) — คืน origin + data</w:t>
      </w:r>
    </w:p>
    <w:p>
      <w:pPr>
        <w:pStyle w:val="CodeBlock"/>
      </w:pPr>
      <w:r>
        <w:t xml:space="preserve">        /// ใช้กับคลิก/hover อาคารหลายช่องให้ตอบทุกช่องของตัวอาคาร (ล้อ MemorialPanelController)</w:t>
      </w:r>
    </w:p>
    <w:p>
      <w:pPr>
        <w:pStyle w:val="CodeBlock"/>
      </w:pPr>
      <w:r>
        <w:t xml:space="preserve">        /// &lt;/summary&gt;</w:t>
      </w:r>
    </w:p>
    <w:p>
      <w:pPr>
        <w:pStyle w:val="CodeBlock"/>
      </w:pPr>
      <w:r>
        <w:t xml:space="preserve">        public bool TryGetBuildingAt(Vector2Int cell, out Vector2Int origin, out BuildingData data)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foreach (var kvp in _placedBuildings)</w:t>
      </w:r>
    </w:p>
    <w:p>
      <w:pPr>
        <w:pStyle w:val="CodeBlock"/>
      </w:pPr>
      <w:r>
        <w:t xml:space="preserve">            {</w:t>
      </w:r>
    </w:p>
    <w:p>
      <w:pPr>
        <w:pStyle w:val="CodeBlock"/>
      </w:pPr>
      <w:r>
        <w:t xml:space="preserve">                var o = kvp.Key;</w:t>
      </w:r>
    </w:p>
    <w:p>
      <w:pPr>
        <w:pStyle w:val="CodeBlock"/>
      </w:pPr>
      <w:r>
        <w:t xml:space="preserve">                var d = kvp.Value;</w:t>
      </w:r>
    </w:p>
    <w:p>
      <w:pPr>
        <w:pStyle w:val="CodeBlock"/>
      </w:pPr>
      <w:r>
        <w:t xml:space="preserve">                if (d == null) continue;</w:t>
      </w:r>
    </w:p>
    <w:p>
      <w:pPr>
        <w:pStyle w:val="CodeBlock"/>
      </w:pPr>
      <w:r>
        <w:t xml:space="preserve">                int sx = Mathf.Max(1, d.size.x);</w:t>
      </w:r>
    </w:p>
    <w:p>
      <w:pPr>
        <w:pStyle w:val="CodeBlock"/>
      </w:pPr>
      <w:r>
        <w:t xml:space="preserve">                int sy = Mathf.Max(1, d.size.y);</w:t>
      </w:r>
    </w:p>
    <w:p>
      <w:pPr>
        <w:pStyle w:val="CodeBlock"/>
      </w:pPr>
      <w:r>
        <w:t xml:space="preserve">                if (cell.x &gt;= o.x &amp;&amp; cell.x &lt; o.x + sx &amp;&amp; cell.y &gt;= o.y &amp;&amp; cell.y &lt; o.y + sy)</w:t>
      </w:r>
    </w:p>
    <w:p>
      <w:pPr>
        <w:pStyle w:val="CodeBlock"/>
      </w:pPr>
      <w:r>
        <w:t xml:space="preserve">                {</w:t>
      </w:r>
    </w:p>
    <w:p>
      <w:pPr>
        <w:pStyle w:val="CodeBlock"/>
      </w:pPr>
      <w:r>
        <w:t xml:space="preserve">                    origin = o; data = d; return true;</w:t>
      </w:r>
    </w:p>
    <w:p>
      <w:pPr>
        <w:pStyle w:val="CodeBlock"/>
      </w:pPr>
      <w:r>
        <w:t xml:space="preserve">                }</w:t>
      </w:r>
    </w:p>
    <w:p>
      <w:pPr>
        <w:pStyle w:val="CodeBlock"/>
      </w:pPr>
      <w:r>
        <w:t xml:space="preserve">            }</w:t>
      </w:r>
    </w:p>
    <w:p>
      <w:pPr>
        <w:pStyle w:val="CodeBlock"/>
      </w:pPr>
      <w:r>
        <w:t xml:space="preserve">            origin = default; data = null; return false;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private void Awake()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if (Instance != null &amp;&amp; Instance != this)</w:t>
      </w:r>
    </w:p>
    <w:p>
      <w:pPr>
        <w:pStyle w:val="CodeBlock"/>
      </w:pPr>
      <w:r>
        <w:t xml:space="preserve">            {</w:t>
      </w:r>
    </w:p>
    <w:p>
      <w:pPr>
        <w:pStyle w:val="CodeBlock"/>
      </w:pPr>
      <w:r>
        <w:t xml:space="preserve">                Destroy(gameObject);</w:t>
      </w:r>
    </w:p>
    <w:p>
      <w:pPr>
        <w:pStyle w:val="CodeBlock"/>
      </w:pPr>
      <w:r>
        <w:t xml:space="preserve">                return;</w:t>
      </w:r>
    </w:p>
    <w:p>
      <w:pPr>
        <w:pStyle w:val="CodeBlock"/>
      </w:pPr>
      <w:r>
        <w:t xml:space="preserve">            }</w:t>
      </w:r>
    </w:p>
    <w:p>
      <w:pPr>
        <w:pStyle w:val="CodeBlock"/>
      </w:pPr>
      <w:r>
        <w:t xml:space="preserve">            Instance = this;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private void OnEnable()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EventManager.Instance.OnBuildingPlaced += HandleBuildingPlaced;</w:t>
      </w:r>
    </w:p>
    <w:p>
      <w:pPr>
        <w:pStyle w:val="CodeBlock"/>
      </w:pPr>
      <w:r>
        <w:t xml:space="preserve">            EventManager.Instance.OnBuildingRemoved += HandleBuildingRemoved;</w:t>
      </w:r>
    </w:p>
    <w:p>
      <w:pPr>
        <w:pStyle w:val="CodeBlock"/>
      </w:pPr>
      <w:r>
        <w:t xml:space="preserve">            EventManager.Instance.OnSaveLoaded += HandleSaveLoaded;</w:t>
      </w:r>
    </w:p>
    <w:p>
      <w:pPr>
        <w:pStyle w:val="CodeBlock"/>
      </w:pPr>
      <w:r>
        <w:t xml:space="preserve">            EventManager.Instance.OnUpgradeBuildingRequested += HandleUpgradeRequested;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private void OnDisable()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if (EventManager.Instance == null) return;</w:t>
      </w:r>
    </w:p>
    <w:p>
      <w:pPr>
        <w:pStyle w:val="CodeBlock"/>
      </w:pPr>
      <w:r>
        <w:t xml:space="preserve">            EventManager.Instance.OnBuildingPlaced -= HandleBuildingPlaced;</w:t>
      </w:r>
    </w:p>
    <w:p>
      <w:pPr>
        <w:pStyle w:val="CodeBlock"/>
      </w:pPr>
      <w:r>
        <w:t xml:space="preserve">            EventManager.Instance.OnBuildingRemoved -= HandleBuildingRemoved;</w:t>
      </w:r>
    </w:p>
    <w:p>
      <w:pPr>
        <w:pStyle w:val="CodeBlock"/>
      </w:pPr>
      <w:r>
        <w:t xml:space="preserve">            EventManager.Instance.OnSaveLoaded -= HandleSaveLoaded;</w:t>
      </w:r>
    </w:p>
    <w:p>
      <w:pPr>
        <w:pStyle w:val="CodeBlock"/>
      </w:pPr>
      <w:r>
        <w:t xml:space="preserve">            EventManager.Instance.OnUpgradeBuildingRequested -= HandleUpgradeRequested;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private void HandleBuildingPlaced(Cell cell, BuildingData data)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var pos = new Vector2Int(cell.col, cell.row);</w:t>
      </w:r>
    </w:p>
    <w:p>
      <w:pPr>
        <w:pStyle w:val="CodeBlock"/>
      </w:pPr>
      <w:r>
        <w:t xml:space="preserve">            _placedBuildings[pos] = data;</w:t>
      </w:r>
    </w:p>
    <w:p>
      <w:pPr>
        <w:pStyle w:val="CodeBlock"/>
      </w:pPr>
      <w:r>
        <w:t xml:space="preserve">            _levels[pos] = 1; // เริ่มที่ L1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private void HandleBuildingRemoved(Vector2Int position)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_placedBuildings.Remove(position);</w:t>
      </w:r>
    </w:p>
    <w:p>
      <w:pPr>
        <w:pStyle w:val="CodeBlock"/>
      </w:pPr>
      <w:r>
        <w:t xml:space="preserve">            _levels.Remove(position);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// อัประดับอาคาร (V4 §6/§7): จ่ายแร่เหล็ก + พลังงาน (×ระดับปัจจุบัน) → level++ จนถึง maxBuildingLevel</w:t>
      </w:r>
    </w:p>
    <w:p>
      <w:pPr>
        <w:pStyle w:val="CodeBlock"/>
      </w:pPr>
      <w:r>
        <w:t xml:space="preserve">        private void HandleUpgradeRequested(Vector2Int cell)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if (!_placedBuildings.TryGetValue(cell, out var data) || data == null) return;</w:t>
      </w:r>
    </w:p>
    <w:p>
      <w:pPr>
        <w:pStyle w:val="CodeBlock"/>
      </w:pPr>
    </w:p>
    <w:p>
      <w:pPr>
        <w:pStyle w:val="CodeBlock"/>
      </w:pPr>
      <w:r>
        <w:t xml:space="preserve">            int level = GetLevel(cell);</w:t>
      </w:r>
    </w:p>
    <w:p>
      <w:pPr>
        <w:pStyle w:val="CodeBlock"/>
      </w:pPr>
      <w:r>
        <w:t xml:space="preserve">            if (level &gt;= maxBuildingLevel) return; // เต็มแล้ว</w:t>
      </w:r>
    </w:p>
    <w:p>
      <w:pPr>
        <w:pStyle w:val="CodeBlock"/>
      </w:pPr>
    </w:p>
    <w:p>
      <w:pPr>
        <w:pStyle w:val="CodeBlock"/>
      </w:pPr>
      <w:r>
        <w:t xml:space="preserve">            int ironCost = data.upgradeIronCost * level;</w:t>
      </w:r>
    </w:p>
    <w:p>
      <w:pPr>
        <w:pStyle w:val="CodeBlock"/>
      </w:pPr>
      <w:r>
        <w:t xml:space="preserve">            int energyCost = data.upgradeEnergyCost * level;</w:t>
      </w:r>
    </w:p>
    <w:p>
      <w:pPr>
        <w:pStyle w:val="CodeBlock"/>
      </w:pPr>
      <w:r>
        <w:t xml:space="preserve">            var rm = ResourceManager.Instance;</w:t>
      </w:r>
    </w:p>
    <w:p>
      <w:pPr>
        <w:pStyle w:val="CodeBlock"/>
      </w:pPr>
      <w:r>
        <w:t xml:space="preserve">            if (rm != null &amp;&amp; (rm.Current.iron &lt; ironCost || rm.Current.energy &lt; energyCost))</w:t>
      </w:r>
    </w:p>
    <w:p>
      <w:pPr>
        <w:pStyle w:val="CodeBlock"/>
      </w:pPr>
      <w:r>
        <w:t xml:space="preserve">                return; // ทรัพยากรไม่พอ</w:t>
      </w:r>
    </w:p>
    <w:p>
      <w:pPr>
        <w:pStyle w:val="CodeBlock"/>
      </w:pPr>
    </w:p>
    <w:p>
      <w:pPr>
        <w:pStyle w:val="CodeBlock"/>
      </w:pPr>
      <w:r>
        <w:t xml:space="preserve">            if (rm != null)</w:t>
      </w:r>
    </w:p>
    <w:p>
      <w:pPr>
        <w:pStyle w:val="CodeBlock"/>
      </w:pPr>
      <w:r>
        <w:t xml:space="preserve">            {</w:t>
      </w:r>
    </w:p>
    <w:p>
      <w:pPr>
        <w:pStyle w:val="CodeBlock"/>
      </w:pPr>
      <w:r>
        <w:t xml:space="preserve">                EventManager.Instance.RaiseResourceDelta(ResourceType.Iron, -ironCost);</w:t>
      </w:r>
    </w:p>
    <w:p>
      <w:pPr>
        <w:pStyle w:val="CodeBlock"/>
      </w:pPr>
      <w:r>
        <w:t xml:space="preserve">                if (energyCost &gt; 0)</w:t>
      </w:r>
    </w:p>
    <w:p>
      <w:pPr>
        <w:pStyle w:val="CodeBlock"/>
      </w:pPr>
      <w:r>
        <w:t xml:space="preserve">                    EventManager.Instance.RaiseResourceDelta(ResourceType.Energy, -energyCost);</w:t>
      </w:r>
    </w:p>
    <w:p>
      <w:pPr>
        <w:pStyle w:val="CodeBlock"/>
      </w:pPr>
      <w:r>
        <w:t xml:space="preserve">            }</w:t>
      </w:r>
    </w:p>
    <w:p>
      <w:pPr>
        <w:pStyle w:val="CodeBlock"/>
      </w:pPr>
    </w:p>
    <w:p>
      <w:pPr>
        <w:pStyle w:val="CodeBlock"/>
      </w:pPr>
      <w:r>
        <w:t xml:space="preserve">            _levels[cell] = level + 1;</w:t>
      </w:r>
    </w:p>
    <w:p>
      <w:pPr>
        <w:pStyle w:val="CodeBlock"/>
      </w:pPr>
      <w:r>
        <w:t xml:space="preserve">            EventManager.Instance.RaiseBuildingUpgraded(cell, level + 1);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private void HandleSaveLoaded(SaveData save)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_placedBuildings.Clear();</w:t>
      </w:r>
    </w:p>
    <w:p>
      <w:pPr>
        <w:pStyle w:val="CodeBlock"/>
      </w:pPr>
      <w:r>
        <w:t xml:space="preserve">            _levels.Clear(); // 🔸 ระดับอาคารยังไม่ persist ในเซฟ (เฟส 6) — โหลดแล้วรีเซ็ตเป็น L1</w:t>
      </w:r>
    </w:p>
    <w:p>
      <w:pPr>
        <w:pStyle w:val="CodeBlock"/>
      </w:pPr>
      <w:r>
        <w:t xml:space="preserve">            if (save.placedBuildings == null || save.buildingTypes == null)</w:t>
      </w:r>
    </w:p>
    <w:p>
      <w:pPr>
        <w:pStyle w:val="CodeBlock"/>
      </w:pPr>
      <w:r>
        <w:t xml:space="preserve">                return;</w:t>
      </w:r>
    </w:p>
    <w:p>
      <w:pPr>
        <w:pStyle w:val="CodeBlock"/>
      </w:pPr>
    </w:p>
    <w:p>
      <w:pPr>
        <w:pStyle w:val="CodeBlock"/>
      </w:pPr>
      <w:r>
        <w:t xml:space="preserve">            for (int i = 0; i &lt; save.placedBuildings.Count; i++)</w:t>
      </w:r>
    </w:p>
    <w:p>
      <w:pPr>
        <w:pStyle w:val="CodeBlock"/>
      </w:pPr>
      <w:r>
        <w:t xml:space="preserve">            {</w:t>
      </w:r>
    </w:p>
    <w:p>
      <w:pPr>
        <w:pStyle w:val="CodeBlock"/>
      </w:pPr>
      <w:r>
        <w:t xml:space="preserve">                BuildingData data = GetBuildingDataByName(save.buildingTypes[i]);</w:t>
      </w:r>
    </w:p>
    <w:p>
      <w:pPr>
        <w:pStyle w:val="CodeBlock"/>
      </w:pPr>
      <w:r>
        <w:t xml:space="preserve">                if (data != null)</w:t>
      </w:r>
    </w:p>
    <w:p>
      <w:pPr>
        <w:pStyle w:val="CodeBlock"/>
      </w:pPr>
      <w:r>
        <w:t xml:space="preserve">                {</w:t>
      </w:r>
    </w:p>
    <w:p>
      <w:pPr>
        <w:pStyle w:val="CodeBlock"/>
      </w:pPr>
      <w:r>
        <w:t xml:space="preserve">                    _placedBuildings[save.placedBuildings[i]] = data;</w:t>
      </w:r>
    </w:p>
    <w:p>
      <w:pPr>
        <w:pStyle w:val="CodeBlock"/>
      </w:pPr>
      <w:r>
        <w:t xml:space="preserve">                    _levels[save.placedBuildings[i]] = 1;</w:t>
      </w:r>
    </w:p>
    <w:p>
      <w:pPr>
        <w:pStyle w:val="CodeBlock"/>
      </w:pPr>
      <w:r>
        <w:t xml:space="preserve">                }</w:t>
      </w:r>
    </w:p>
    <w:p>
      <w:pPr>
        <w:pStyle w:val="CodeBlock"/>
      </w:pPr>
      <w:r>
        <w:t xml:space="preserve">            }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/// &lt;summary&gt;</w:t>
      </w:r>
    </w:p>
    <w:p>
      <w:pPr>
        <w:pStyle w:val="CodeBlock"/>
      </w:pPr>
      <w:r>
        <w:t xml:space="preserve">        /// ค้นหา BuildingData จาก allBuildingData ตามชื่อ — ใช้สำหรับ restore สถานะจาก save</w:t>
      </w:r>
    </w:p>
    <w:p>
      <w:pPr>
        <w:pStyle w:val="CodeBlock"/>
      </w:pPr>
      <w:r>
        <w:t xml:space="preserve">        /// (GridManager / BuildingVisualSpawner เรียกใช้ตอน OnSaveLoaded เพื่อ re-occupy cell และ respawn visual)</w:t>
      </w:r>
    </w:p>
    <w:p>
      <w:pPr>
        <w:pStyle w:val="CodeBlock"/>
      </w:pPr>
      <w:r>
        <w:t xml:space="preserve">        /// &lt;/summary&gt;</w:t>
      </w:r>
    </w:p>
    <w:p>
      <w:pPr>
        <w:pStyle w:val="CodeBlock"/>
      </w:pPr>
      <w:r>
        <w:t xml:space="preserve">        public BuildingData GetBuildingDataByName(string buildingName)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foreach (var data in allBuildingData)</w:t>
      </w:r>
    </w:p>
    <w:p>
      <w:pPr>
        <w:pStyle w:val="CodeBlock"/>
      </w:pPr>
      <w:r>
        <w:t xml:space="preserve">            {</w:t>
      </w:r>
    </w:p>
    <w:p>
      <w:pPr>
        <w:pStyle w:val="CodeBlock"/>
      </w:pPr>
      <w:r>
        <w:t xml:space="preserve">                if (data != null &amp;&amp; data.buildingName == buildingName)</w:t>
      </w:r>
    </w:p>
    <w:p>
      <w:pPr>
        <w:pStyle w:val="CodeBlock"/>
      </w:pPr>
      <w:r>
        <w:t xml:space="preserve">                    return data;</w:t>
      </w:r>
    </w:p>
    <w:p>
      <w:pPr>
        <w:pStyle w:val="CodeBlock"/>
      </w:pPr>
      <w:r>
        <w:t xml:space="preserve">            }</w:t>
      </w:r>
    </w:p>
    <w:p>
      <w:pPr>
        <w:pStyle w:val="CodeBlock"/>
      </w:pPr>
      <w:r>
        <w:t xml:space="preserve">            return null;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>}</w:t>
      </w:r>
    </w:p>
    <w:p>
      <w:r>
        <w:br w:type="page"/>
      </w:r>
    </w:p>
    <w:p>
      <w:pPr>
        <w:pStyle w:val="Heading1"/>
      </w:pPr>
      <w:r>
        <w:t>42. InventoryMath.cs</w:t>
      </w:r>
    </w:p>
    <w:p>
      <w:r>
        <w:t>ตรรกะคลังแบบ pure function: เช็คของพอ เพดานสแต็ก เงื่อนไขคราฟต์ (มีเทสต์รองรับ)</w:t>
      </w:r>
    </w:p>
    <w:p/>
    <w:p>
      <w:pPr>
        <w:pStyle w:val="CodeBlock"/>
      </w:pPr>
      <w:r>
        <w:t>namespace NuclearReMind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  /// &lt;summary&gt;</w:t>
      </w:r>
    </w:p>
    <w:p>
      <w:pPr>
        <w:pStyle w:val="CodeBlock"/>
      </w:pPr>
      <w:r>
        <w:t xml:space="preserve">    /// ตรรกะล้วนของระบบ Inventory (GDD §13) — deterministic ไม่มี Unity scene/event</w:t>
      </w:r>
    </w:p>
    <w:p>
      <w:pPr>
        <w:pStyle w:val="CodeBlock"/>
      </w:pPr>
      <w:r>
        <w:t xml:space="preserve">    /// (แพทเทิร์นเดียวกับ OreMath/CrisisEffectMath/StatCondition — EditMode test ตรวจได้ตรง ๆ)</w:t>
      </w:r>
    </w:p>
    <w:p>
      <w:pPr>
        <w:pStyle w:val="CodeBlock"/>
      </w:pPr>
      <w:r>
        <w:t xml:space="preserve">    /// InventoryManager เป็นคนรวบรวม input (คลัง/อาคาร/วิจัย) แล้วเรียกฟังก์ชันที่นี่ตัดสิน</w:t>
      </w:r>
    </w:p>
    <w:p>
      <w:pPr>
        <w:pStyle w:val="CodeBlock"/>
      </w:pPr>
      <w:r>
        <w:t xml:space="preserve">    /// &lt;/summary&gt;</w:t>
      </w:r>
    </w:p>
    <w:p>
      <w:pPr>
        <w:pStyle w:val="CodeBlock"/>
      </w:pPr>
      <w:r>
        <w:t xml:space="preserve">    public static class InventoryMath</w:t>
      </w:r>
    </w:p>
    <w:p>
      <w:pPr>
        <w:pStyle w:val="CodeBlock"/>
      </w:pPr>
      <w:r>
        <w:t xml:space="preserve">    {</w:t>
      </w:r>
    </w:p>
    <w:p>
      <w:pPr>
        <w:pStyle w:val="CodeBlock"/>
      </w:pPr>
      <w:r>
        <w:t xml:space="preserve">        /// &lt;summary&gt;จำนวนในคลังของทรัพยากรชนิดนี้ (map ResourceType → field ของ ResourceData)&lt;/summary&gt;</w:t>
      </w:r>
    </w:p>
    <w:p>
      <w:pPr>
        <w:pStyle w:val="CodeBlock"/>
      </w:pPr>
      <w:r>
        <w:t xml:space="preserve">        public static float StockOf(ResourceData stock, ResourceType type)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switch (type)</w:t>
      </w:r>
    </w:p>
    <w:p>
      <w:pPr>
        <w:pStyle w:val="CodeBlock"/>
      </w:pPr>
      <w:r>
        <w:t xml:space="preserve">            {</w:t>
      </w:r>
    </w:p>
    <w:p>
      <w:pPr>
        <w:pStyle w:val="CodeBlock"/>
      </w:pPr>
      <w:r>
        <w:t xml:space="preserve">                case ResourceType.Energy:    return stock.energy;</w:t>
      </w:r>
    </w:p>
    <w:p>
      <w:pPr>
        <w:pStyle w:val="CodeBlock"/>
      </w:pPr>
      <w:r>
        <w:t xml:space="preserve">                case ResourceType.Water:     return stock.water;</w:t>
      </w:r>
    </w:p>
    <w:p>
      <w:pPr>
        <w:pStyle w:val="CodeBlock"/>
      </w:pPr>
      <w:r>
        <w:t xml:space="preserve">                case ResourceType.Food:      return stock.food;</w:t>
      </w:r>
    </w:p>
    <w:p>
      <w:pPr>
        <w:pStyle w:val="CodeBlock"/>
      </w:pPr>
      <w:r>
        <w:t xml:space="preserve">                case ResourceType.Iron:      return stock.iron;</w:t>
      </w:r>
    </w:p>
    <w:p>
      <w:pPr>
        <w:pStyle w:val="CodeBlock"/>
      </w:pPr>
      <w:r>
        <w:t xml:space="preserve">                case ResourceType.Deuterium: return stock.deuterium;</w:t>
      </w:r>
    </w:p>
    <w:p>
      <w:pPr>
        <w:pStyle w:val="CodeBlock"/>
      </w:pPr>
      <w:r>
        <w:t xml:space="preserve">                case ResourceType.Tritium:   return stock.tritium;</w:t>
      </w:r>
    </w:p>
    <w:p>
      <w:pPr>
        <w:pStyle w:val="CodeBlock"/>
      </w:pPr>
      <w:r>
        <w:t xml:space="preserve">                case ResourceType.Knowledge: return stock.knowledge;</w:t>
      </w:r>
    </w:p>
    <w:p>
      <w:pPr>
        <w:pStyle w:val="CodeBlock"/>
      </w:pPr>
      <w:r>
        <w:t xml:space="preserve">                default:                     return 0f;</w:t>
      </w:r>
    </w:p>
    <w:p>
      <w:pPr>
        <w:pStyle w:val="CodeBlock"/>
      </w:pPr>
      <w:r>
        <w:t xml:space="preserve">            }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/// &lt;summary&gt;</w:t>
      </w:r>
    </w:p>
    <w:p>
      <w:pPr>
        <w:pStyle w:val="CodeBlock"/>
      </w:pPr>
      <w:r>
        <w:t xml:space="preserve">        /// คลังพอจ่ายต้นทุนทั้งชุดไหม — รวมยอดต่อชนิดก่อนเทียบ</w:t>
      </w:r>
    </w:p>
    <w:p>
      <w:pPr>
        <w:pStyle w:val="CodeBlock"/>
      </w:pPr>
      <w:r>
        <w:t xml:space="preserve">        /// (cost ซ้ำชนิด เช่น Iron 100 + Iron 100 ต้องมี Iron ≥ 200 ไม่ใช่แค่ 100)</w:t>
      </w:r>
    </w:p>
    <w:p>
      <w:pPr>
        <w:pStyle w:val="CodeBlock"/>
      </w:pPr>
      <w:r>
        <w:t xml:space="preserve">        /// costs ว่าง/null = ฟรี → true</w:t>
      </w:r>
    </w:p>
    <w:p>
      <w:pPr>
        <w:pStyle w:val="CodeBlock"/>
      </w:pPr>
      <w:r>
        <w:t xml:space="preserve">        /// &lt;/summary&gt;</w:t>
      </w:r>
    </w:p>
    <w:p>
      <w:pPr>
        <w:pStyle w:val="CodeBlock"/>
      </w:pPr>
      <w:r>
        <w:t xml:space="preserve">        public static bool CanAfford(ResourceData stock, ResourceCost[] costs)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if (costs == null || costs.Length == 0) return true;</w:t>
      </w:r>
    </w:p>
    <w:p>
      <w:pPr>
        <w:pStyle w:val="CodeBlock"/>
      </w:pPr>
    </w:p>
    <w:p>
      <w:pPr>
        <w:pStyle w:val="CodeBlock"/>
      </w:pPr>
      <w:r>
        <w:t xml:space="preserve">            // ResourceType มี 7 ค่า (Energy..Knowledge) — สะสมยอดที่ต้องใช้ต่อชนิด</w:t>
      </w:r>
    </w:p>
    <w:p>
      <w:pPr>
        <w:pStyle w:val="CodeBlock"/>
      </w:pPr>
      <w:r>
        <w:t xml:space="preserve">            var required = new float[7];</w:t>
      </w:r>
    </w:p>
    <w:p>
      <w:pPr>
        <w:pStyle w:val="CodeBlock"/>
      </w:pPr>
      <w:r>
        <w:t xml:space="preserve">            foreach (var cost in costs)</w:t>
      </w:r>
    </w:p>
    <w:p>
      <w:pPr>
        <w:pStyle w:val="CodeBlock"/>
      </w:pPr>
      <w:r>
        <w:t xml:space="preserve">            {</w:t>
      </w:r>
    </w:p>
    <w:p>
      <w:pPr>
        <w:pStyle w:val="CodeBlock"/>
      </w:pPr>
      <w:r>
        <w:t xml:space="preserve">                int i = (int)cost.type;</w:t>
      </w:r>
    </w:p>
    <w:p>
      <w:pPr>
        <w:pStyle w:val="CodeBlock"/>
      </w:pPr>
      <w:r>
        <w:t xml:space="preserve">                if (i &lt; 0 || i &gt;= required.Length) continue;</w:t>
      </w:r>
    </w:p>
    <w:p>
      <w:pPr>
        <w:pStyle w:val="CodeBlock"/>
      </w:pPr>
      <w:r>
        <w:t xml:space="preserve">                required[i] += cost.amount;</w:t>
      </w:r>
    </w:p>
    <w:p>
      <w:pPr>
        <w:pStyle w:val="CodeBlock"/>
      </w:pPr>
      <w:r>
        <w:t xml:space="preserve">            }</w:t>
      </w:r>
    </w:p>
    <w:p>
      <w:pPr>
        <w:pStyle w:val="CodeBlock"/>
      </w:pPr>
    </w:p>
    <w:p>
      <w:pPr>
        <w:pStyle w:val="CodeBlock"/>
      </w:pPr>
      <w:r>
        <w:t xml:space="preserve">            for (int i = 0; i &lt; required.Length; i++)</w:t>
      </w:r>
    </w:p>
    <w:p>
      <w:pPr>
        <w:pStyle w:val="CodeBlock"/>
      </w:pPr>
      <w:r>
        <w:t xml:space="preserve">                if (required[i] &gt; 0f &amp;&amp; StockOf(stock, (ResourceType)i) &lt; required[i])</w:t>
      </w:r>
    </w:p>
    <w:p>
      <w:pPr>
        <w:pStyle w:val="CodeBlock"/>
      </w:pPr>
      <w:r>
        <w:t xml:space="preserve">                    return false;</w:t>
      </w:r>
    </w:p>
    <w:p>
      <w:pPr>
        <w:pStyle w:val="CodeBlock"/>
      </w:pPr>
      <w:r>
        <w:t xml:space="preserve">            return true;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/// &lt;summary&gt;เพิ่มจำนวนแบบ clamp เพดานถือครอง — maxStack ≤ 0 = ไม่จำกัด · ไม่ติดลบ&lt;/summary&gt;</w:t>
      </w:r>
    </w:p>
    <w:p>
      <w:pPr>
        <w:pStyle w:val="CodeBlock"/>
      </w:pPr>
      <w:r>
        <w:t xml:space="preserve">        public static int AddClamped(int current, int amount, int maxStack)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long next = (long)current + amount;</w:t>
      </w:r>
    </w:p>
    <w:p>
      <w:pPr>
        <w:pStyle w:val="CodeBlock"/>
      </w:pPr>
      <w:r>
        <w:t xml:space="preserve">            if (next &lt; 0) next = 0;</w:t>
      </w:r>
    </w:p>
    <w:p>
      <w:pPr>
        <w:pStyle w:val="CodeBlock"/>
      </w:pPr>
      <w:r>
        <w:t xml:space="preserve">            if (maxStack &gt; 0 &amp;&amp; next &gt; maxStack) next = maxStack;</w:t>
      </w:r>
    </w:p>
    <w:p>
      <w:pPr>
        <w:pStyle w:val="CodeBlock"/>
      </w:pPr>
      <w:r>
        <w:t xml:space="preserve">            return (int)next;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/// &lt;summary&gt;ลดจำนวน (ตอนใช้ไอเทม) — ไม่ต่ำกว่า 0&lt;/summary&gt;</w:t>
      </w:r>
    </w:p>
    <w:p>
      <w:pPr>
        <w:pStyle w:val="CodeBlock"/>
      </w:pPr>
      <w:r>
        <w:t xml:space="preserve">        public static int RemoveClamped(int current, int amount)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int next = current - amount;</w:t>
      </w:r>
    </w:p>
    <w:p>
      <w:pPr>
        <w:pStyle w:val="CodeBlock"/>
      </w:pPr>
      <w:r>
        <w:t xml:space="preserve">            return next &lt; 0 ? 0 : next;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/// &lt;summary&gt;</w:t>
      </w:r>
    </w:p>
    <w:p>
      <w:pPr>
        <w:pStyle w:val="CodeBlock"/>
      </w:pPr>
      <w:r>
        <w:t xml:space="preserve">        /// ยังมีที่ให้คราฟต์เพิ่มไหม — นับรวม "ที่กำลังคราฟต์ในคิว" กันคิวเสร็จแล้วชน maxStack ของหาย</w:t>
      </w:r>
    </w:p>
    <w:p>
      <w:pPr>
        <w:pStyle w:val="CodeBlock"/>
      </w:pPr>
      <w:r>
        <w:t xml:space="preserve">        /// maxStack ≤ 0 = ไม่จำกัด → true เสมอ</w:t>
      </w:r>
    </w:p>
    <w:p>
      <w:pPr>
        <w:pStyle w:val="CodeBlock"/>
      </w:pPr>
      <w:r>
        <w:t xml:space="preserve">        /// &lt;/summary&gt;</w:t>
      </w:r>
    </w:p>
    <w:p>
      <w:pPr>
        <w:pStyle w:val="CodeBlock"/>
      </w:pPr>
      <w:r>
        <w:t xml:space="preserve">        public static bool HasStackRoom(int current, int queued, int maxStack)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if (maxStack &lt;= 0) return true;</w:t>
      </w:r>
    </w:p>
    <w:p>
      <w:pPr>
        <w:pStyle w:val="CodeBlock"/>
      </w:pPr>
      <w:r>
        <w:t xml:space="preserve">            return current + queued &lt; maxStack;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/// &lt;summary&gt;</w:t>
      </w:r>
    </w:p>
    <w:p>
      <w:pPr>
        <w:pStyle w:val="CodeBlock"/>
      </w:pPr>
      <w:r>
        <w:t xml:space="preserve">        /// เริ่มคราฟต์ได้ไหม — gate ครบ 4 เงื่อนไข (GDD §13 + จุดตัดสินใจ):</w:t>
      </w:r>
    </w:p>
    <w:p>
      <w:pPr>
        <w:pStyle w:val="CodeBlock"/>
      </w:pPr>
      <w:r>
        <w:t xml:space="preserve">        /// วิจัยปลดแล้ว · มีอาคาร craftedAt สร้างเสร็จ+คนประจำ · คลังพอจ่าย · ยังไม่ชนเพดานถือครอง</w:t>
      </w:r>
    </w:p>
    <w:p>
      <w:pPr>
        <w:pStyle w:val="CodeBlock"/>
      </w:pPr>
      <w:r>
        <w:t xml:space="preserve">        /// &lt;/summary&gt;</w:t>
      </w:r>
    </w:p>
    <w:p>
      <w:pPr>
        <w:pStyle w:val="CodeBlock"/>
      </w:pPr>
      <w:r>
        <w:t xml:space="preserve">        public static bool CanStartCraft(bool researchUnlocked, bool hasStaffedBuilding,</w:t>
      </w:r>
    </w:p>
    <w:p>
      <w:pPr>
        <w:pStyle w:val="CodeBlock"/>
      </w:pPr>
      <w:r>
        <w:t xml:space="preserve">                                         bool canAfford, bool hasStackRoom)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return researchUnlocked &amp;&amp; hasStaffedBuilding &amp;&amp; canAfford &amp;&amp; hasStackRoom;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/// &lt;summary&gt;</w:t>
      </w:r>
    </w:p>
    <w:p>
      <w:pPr>
        <w:pStyle w:val="CodeBlock"/>
      </w:pPr>
      <w:r>
        <w:t xml:space="preserve">        /// คืบหน้าคิวคราฟต์ 1 tick — gateOpen (อาคารพร้อม+คนประจำ) = +1 · gate ปิด = ค้างเท่าเดิม</w:t>
      </w:r>
    </w:p>
    <w:p>
      <w:pPr>
        <w:pStyle w:val="CodeBlock"/>
      </w:pPr>
      <w:r>
        <w:t xml:space="preserve">        /// (แบบเดียวกับ ConstructionController: ไม่มีคน = ไม่คืบ ไม่ยกเลิก)</w:t>
      </w:r>
    </w:p>
    <w:p>
      <w:pPr>
        <w:pStyle w:val="CodeBlock"/>
      </w:pPr>
      <w:r>
        <w:t xml:space="preserve">        /// &lt;/summary&gt;</w:t>
      </w:r>
    </w:p>
    <w:p>
      <w:pPr>
        <w:pStyle w:val="CodeBlock"/>
      </w:pPr>
      <w:r>
        <w:t xml:space="preserve">        public static int StepProgress(int progress, bool gateOpen)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return gateOpen ? progress + 1 : progress;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/// &lt;summary&gt;คราฟต์เสร็จหรือยัง — craftTicks ≤ 0 = ทันที (เสร็จตั้งแต่ progress 0)&lt;/summary&gt;</w:t>
      </w:r>
    </w:p>
    <w:p>
      <w:pPr>
        <w:pStyle w:val="CodeBlock"/>
      </w:pPr>
      <w:r>
        <w:t xml:space="preserve">        public static bool IsComplete(int progress, int craftTicks)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return progress &gt;= craftTicks;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>}</w:t>
      </w:r>
    </w:p>
    <w:p>
      <w:r>
        <w:br w:type="page"/>
      </w:r>
    </w:p>
    <w:p>
      <w:pPr>
        <w:pStyle w:val="Heading1"/>
      </w:pPr>
      <w:r>
        <w:t>43. DebugCheatPanel.cs</w:t>
      </w:r>
    </w:p>
    <w:p>
      <w:r>
        <w:t>แผงคำสั่งลัดสำหรับทดสอบเกม (F10) — ถูกตัดออกจากตัวเกมจริง</w:t>
      </w:r>
    </w:p>
    <w:p/>
    <w:p>
      <w:pPr>
        <w:pStyle w:val="CodeBlock"/>
      </w:pPr>
      <w:r>
        <w:t>// Assets/Scripts/Utils/DebugCheatPanel.cs</w:t>
      </w:r>
    </w:p>
    <w:p>
      <w:pPr>
        <w:pStyle w:val="CodeBlock"/>
      </w:pPr>
      <w:r>
        <w:t>#if UNITY_EDITOR || DEVELOPMENT_BUILD</w:t>
      </w:r>
    </w:p>
    <w:p>
      <w:pPr>
        <w:pStyle w:val="CodeBlock"/>
      </w:pPr>
      <w:r>
        <w:t>using UnityEngine;</w:t>
      </w:r>
    </w:p>
    <w:p>
      <w:pPr>
        <w:pStyle w:val="CodeBlock"/>
      </w:pPr>
    </w:p>
    <w:p>
      <w:pPr>
        <w:pStyle w:val="CodeBlock"/>
      </w:pPr>
      <w:r>
        <w:t>namespace NuclearReMind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  /// &lt;summary&gt;</w:t>
      </w:r>
    </w:p>
    <w:p>
      <w:pPr>
        <w:pStyle w:val="CodeBlock"/>
      </w:pPr>
      <w:r>
        <w:t xml:space="preserve">    /// แผงโกง/บายพาสสำหรับ "ทดสอบเกม" เท่านั้น (คอมไพล์ทิ้งอัตโนมัติใน release build)</w:t>
      </w:r>
    </w:p>
    <w:p>
      <w:pPr>
        <w:pStyle w:val="CodeBlock"/>
      </w:pPr>
      <w:r>
        <w:t xml:space="preserve">    ///</w:t>
      </w:r>
    </w:p>
    <w:p>
      <w:pPr>
        <w:pStyle w:val="CodeBlock"/>
      </w:pPr>
      <w:r>
        <w:t xml:space="preserve">    /// - Spawn ตัวเองอัตโนมัติทุกครั้งที่กด Play — ไม่ต้องวางในซีน ไม่ต้องผูก UI ใด ๆ</w:t>
      </w:r>
    </w:p>
    <w:p>
      <w:pPr>
        <w:pStyle w:val="CodeBlock"/>
      </w:pPr>
      <w:r>
        <w:t xml:space="preserve">    /// - กด F10 เพื่อเปิด/ปิดแผง (IMGUI overlay มุมซ้าย)</w:t>
      </w:r>
    </w:p>
    <w:p>
      <w:pPr>
        <w:pStyle w:val="CodeBlock"/>
      </w:pPr>
      <w:r>
        <w:t xml:space="preserve">    /// - สั่งงานผ่าน event/public API ที่มีอยู่แล้ว (ResourceDelta, RequestEndDay, Overclock ฯลฯ)</w:t>
      </w:r>
    </w:p>
    <w:p>
      <w:pPr>
        <w:pStyle w:val="CodeBlock"/>
      </w:pPr>
      <w:r>
        <w:t xml:space="preserve">    ///   + hook debug ที่ทำเครื่องหมายไว้ใน CoreTowerManager/PopulationManager</w:t>
      </w:r>
    </w:p>
    <w:p>
      <w:pPr>
        <w:pStyle w:val="CodeBlock"/>
      </w:pPr>
      <w:r>
        <w:t xml:space="preserve">    ///</w:t>
      </w:r>
    </w:p>
    <w:p>
      <w:pPr>
        <w:pStyle w:val="CodeBlock"/>
      </w:pPr>
      <w:r>
        <w:t xml:space="preserve">    /// ครอบคลุม: ข้ามวัน · เร่ง/หยุดเวลา · เติม/ลดทรัพยากรทุกชนิด · คุม CORE%/HEAT/เชื้อเพลิง/Coils/SCRAM</w:t>
      </w:r>
    </w:p>
    <w:p>
      <w:pPr>
        <w:pStyle w:val="CodeBlock"/>
      </w:pPr>
      <w:r>
        <w:t xml:space="preserve">    ///           · ประชากร/Hope/ความรู้ · บังคับจบเกม (ชนะ/หลอมละลาย) · รีสตาร์ท</w:t>
      </w:r>
    </w:p>
    <w:p>
      <w:pPr>
        <w:pStyle w:val="CodeBlock"/>
      </w:pPr>
      <w:r>
        <w:t xml:space="preserve">    /// &lt;/summary&gt;</w:t>
      </w:r>
    </w:p>
    <w:p>
      <w:pPr>
        <w:pStyle w:val="CodeBlock"/>
      </w:pPr>
      <w:r>
        <w:t xml:space="preserve">    public class DebugCheatPanel : MonoBehaviour</w:t>
      </w:r>
    </w:p>
    <w:p>
      <w:pPr>
        <w:pStyle w:val="CodeBlock"/>
      </w:pPr>
      <w:r>
        <w:t xml:space="preserve">    {</w:t>
      </w:r>
    </w:p>
    <w:p>
      <w:pPr>
        <w:pStyle w:val="CodeBlock"/>
      </w:pPr>
      <w:r>
        <w:t xml:space="preserve">        [RuntimeInitializeOnLoadMethod(RuntimeInitializeLoadType.AfterSceneLoad)]</w:t>
      </w:r>
    </w:p>
    <w:p>
      <w:pPr>
        <w:pStyle w:val="CodeBlock"/>
      </w:pPr>
      <w:r>
        <w:t xml:space="preserve">        private static void AutoSpawn()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if (FindFirstObjectByType&lt;DebugCheatPanel&gt;() != null) return;</w:t>
      </w:r>
    </w:p>
    <w:p>
      <w:pPr>
        <w:pStyle w:val="CodeBlock"/>
      </w:pPr>
      <w:r>
        <w:t xml:space="preserve">            var go = new GameObject("[DebugCheatPanel]");</w:t>
      </w:r>
    </w:p>
    <w:p>
      <w:pPr>
        <w:pStyle w:val="CodeBlock"/>
      </w:pPr>
      <w:r>
        <w:t xml:space="preserve">            go.AddComponent&lt;DebugCheatPanel&gt;();</w:t>
      </w:r>
    </w:p>
    <w:p>
      <w:pPr>
        <w:pStyle w:val="CodeBlock"/>
      </w:pPr>
      <w:r>
        <w:t xml:space="preserve">            DontDestroyOnLoad(go);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[Tooltip("ปุ่มเปิด/ปิดแผง")]</w:t>
      </w:r>
    </w:p>
    <w:p>
      <w:pPr>
        <w:pStyle w:val="CodeBlock"/>
      </w:pPr>
      <w:r>
        <w:t xml:space="preserve">        public KeyCode toggleKey = KeyCode.F10;</w:t>
      </w:r>
    </w:p>
    <w:p>
      <w:pPr>
        <w:pStyle w:val="CodeBlock"/>
      </w:pPr>
    </w:p>
    <w:p>
      <w:pPr>
        <w:pStyle w:val="CodeBlock"/>
      </w:pPr>
      <w:r>
        <w:t xml:space="preserve">        private bool _open;</w:t>
      </w:r>
    </w:p>
    <w:p>
      <w:pPr>
        <w:pStyle w:val="CodeBlock"/>
      </w:pPr>
      <w:r>
        <w:t xml:space="preserve">        private bool _placed;</w:t>
      </w:r>
    </w:p>
    <w:p>
      <w:pPr>
        <w:pStyle w:val="CodeBlock"/>
      </w:pPr>
      <w:r>
        <w:t xml:space="preserve">        private Vector2 _scroll;</w:t>
      </w:r>
    </w:p>
    <w:p>
      <w:pPr>
        <w:pStyle w:val="CodeBlock"/>
      </w:pPr>
      <w:r>
        <w:t xml:space="preserve">        private Rect _window;</w:t>
      </w:r>
    </w:p>
    <w:p>
      <w:pPr>
        <w:pStyle w:val="CodeBlock"/>
      </w:pPr>
      <w:r>
        <w:t xml:space="preserve">        private GUIStyle _hdr, _hint;</w:t>
      </w:r>
    </w:p>
    <w:p>
      <w:pPr>
        <w:pStyle w:val="CodeBlock"/>
      </w:pPr>
      <w:r>
        <w:t xml:space="preserve">        private GUISkin _skin;</w:t>
      </w:r>
    </w:p>
    <w:p>
      <w:pPr>
        <w:pStyle w:val="CodeBlock"/>
      </w:pPr>
    </w:p>
    <w:p>
      <w:pPr>
        <w:pStyle w:val="CodeBlock"/>
      </w:pPr>
      <w:r>
        <w:t xml:space="preserve">        private void Update()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if (Input.GetKeyDown(toggleKey))</w:t>
      </w:r>
    </w:p>
    <w:p>
      <w:pPr>
        <w:pStyle w:val="CodeBlock"/>
      </w:pPr>
      <w:r>
        <w:t xml:space="preserve">            {</w:t>
      </w:r>
    </w:p>
    <w:p>
      <w:pPr>
        <w:pStyle w:val="CodeBlock"/>
      </w:pPr>
      <w:r>
        <w:t xml:space="preserve">                _open = !_open;</w:t>
      </w:r>
    </w:p>
    <w:p>
      <w:pPr>
        <w:pStyle w:val="CodeBlock"/>
      </w:pPr>
      <w:r>
        <w:t xml:space="preserve">                if (_open) _placed = false; // เปิดใหม่ทุกครั้ง → จัดกลางจอ</w:t>
      </w:r>
    </w:p>
    <w:p>
      <w:pPr>
        <w:pStyle w:val="CodeBlock"/>
      </w:pPr>
      <w:r>
        <w:t xml:space="preserve">            }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private void OnGUI()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EnsureStyles();</w:t>
      </w:r>
    </w:p>
    <w:p>
      <w:pPr>
        <w:pStyle w:val="CodeBlock"/>
      </w:pPr>
    </w:p>
    <w:p>
      <w:pPr>
        <w:pStyle w:val="CodeBlock"/>
      </w:pPr>
      <w:r>
        <w:t xml:space="preserve">            if (!_open)</w:t>
      </w:r>
    </w:p>
    <w:p>
      <w:pPr>
        <w:pStyle w:val="CodeBlock"/>
      </w:pPr>
      <w:r>
        <w:t xml:space="preserve">            {</w:t>
      </w:r>
    </w:p>
    <w:p>
      <w:pPr>
        <w:pStyle w:val="CodeBlock"/>
      </w:pPr>
      <w:r>
        <w:t xml:space="preserve">                GUI.Label(new Rect(14, 10, 500, 30), $"[{toggleKey}] เปิดแผงทดสอบ (Debug)", _hint);</w:t>
      </w:r>
    </w:p>
    <w:p>
      <w:pPr>
        <w:pStyle w:val="CodeBlock"/>
      </w:pPr>
      <w:r>
        <w:t xml:space="preserve">                return;</w:t>
      </w:r>
    </w:p>
    <w:p>
      <w:pPr>
        <w:pStyle w:val="CodeBlock"/>
      </w:pPr>
      <w:r>
        <w:t xml:space="preserve">            }</w:t>
      </w:r>
    </w:p>
    <w:p>
      <w:pPr>
        <w:pStyle w:val="CodeBlock"/>
      </w:pPr>
    </w:p>
    <w:p>
      <w:pPr>
        <w:pStyle w:val="CodeBlock"/>
      </w:pPr>
      <w:r>
        <w:t xml:space="preserve">            // ขนาดใหญ่ + จัดกลางจอ (คำนวณเมื่อเพิ่งเปิด — หลังจากนั้นลากย้ายได้)</w:t>
      </w:r>
    </w:p>
    <w:p>
      <w:pPr>
        <w:pStyle w:val="CodeBlock"/>
      </w:pPr>
      <w:r>
        <w:t xml:space="preserve">            float w = Mathf.Min(Screen.width - 40, 900f);</w:t>
      </w:r>
    </w:p>
    <w:p>
      <w:pPr>
        <w:pStyle w:val="CodeBlock"/>
      </w:pPr>
      <w:r>
        <w:t xml:space="preserve">            float h = Mathf.Min(Screen.height - 40, 1200f);</w:t>
      </w:r>
    </w:p>
    <w:p>
      <w:pPr>
        <w:pStyle w:val="CodeBlock"/>
      </w:pPr>
      <w:r>
        <w:t xml:space="preserve">            if (!_placed)</w:t>
      </w:r>
    </w:p>
    <w:p>
      <w:pPr>
        <w:pStyle w:val="CodeBlock"/>
      </w:pPr>
      <w:r>
        <w:t xml:space="preserve">            {</w:t>
      </w:r>
    </w:p>
    <w:p>
      <w:pPr>
        <w:pStyle w:val="CodeBlock"/>
      </w:pPr>
      <w:r>
        <w:t xml:space="preserve">                _window = new Rect((Screen.width - w) * 0.5f, (Screen.height - h) * 0.5f, w, h);</w:t>
      </w:r>
    </w:p>
    <w:p>
      <w:pPr>
        <w:pStyle w:val="CodeBlock"/>
      </w:pPr>
      <w:r>
        <w:t xml:space="preserve">                _placed = true;</w:t>
      </w:r>
    </w:p>
    <w:p>
      <w:pPr>
        <w:pStyle w:val="CodeBlock"/>
      </w:pPr>
      <w:r>
        <w:t xml:space="preserve">            }</w:t>
      </w:r>
    </w:p>
    <w:p>
      <w:pPr>
        <w:pStyle w:val="CodeBlock"/>
      </w:pPr>
      <w:r>
        <w:t xml:space="preserve">            _window.width = w;</w:t>
      </w:r>
    </w:p>
    <w:p>
      <w:pPr>
        <w:pStyle w:val="CodeBlock"/>
      </w:pPr>
      <w:r>
        <w:t xml:space="preserve">            _window.height = h;</w:t>
      </w:r>
    </w:p>
    <w:p>
      <w:pPr>
        <w:pStyle w:val="CodeBlock"/>
      </w:pPr>
    </w:p>
    <w:p>
      <w:pPr>
        <w:pStyle w:val="CodeBlock"/>
      </w:pPr>
      <w:r>
        <w:t xml:space="preserve">            var prevSkin = GUI.skin;</w:t>
      </w:r>
    </w:p>
    <w:p>
      <w:pPr>
        <w:pStyle w:val="CodeBlock"/>
      </w:pPr>
      <w:r>
        <w:t xml:space="preserve">            GUI.skin = _skin;</w:t>
      </w:r>
    </w:p>
    <w:p>
      <w:pPr>
        <w:pStyle w:val="CodeBlock"/>
      </w:pPr>
      <w:r>
        <w:t xml:space="preserve">            _window = GUILayout.Window(918273, _window, DrawWindow, "🛠  แผงทดสอบเกม (Debug / Bypass)");</w:t>
      </w:r>
    </w:p>
    <w:p>
      <w:pPr>
        <w:pStyle w:val="CodeBlock"/>
      </w:pPr>
      <w:r>
        <w:t xml:space="preserve">            GUI.skin = prevSkin;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private void DrawWindow(int id)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_scroll = GUILayout.BeginScrollView(_scroll);</w:t>
      </w:r>
    </w:p>
    <w:p>
      <w:pPr>
        <w:pStyle w:val="CodeBlock"/>
      </w:pPr>
    </w:p>
    <w:p>
      <w:pPr>
        <w:pStyle w:val="CodeBlock"/>
      </w:pPr>
      <w:r>
        <w:t xml:space="preserve">            DrawStatus();</w:t>
      </w:r>
    </w:p>
    <w:p>
      <w:pPr>
        <w:pStyle w:val="CodeBlock"/>
      </w:pPr>
      <w:r>
        <w:t xml:space="preserve">            DrawTimeSection();</w:t>
      </w:r>
    </w:p>
    <w:p>
      <w:pPr>
        <w:pStyle w:val="CodeBlock"/>
      </w:pPr>
      <w:r>
        <w:t xml:space="preserve">            DrawResourceSection();</w:t>
      </w:r>
    </w:p>
    <w:p>
      <w:pPr>
        <w:pStyle w:val="CodeBlock"/>
      </w:pPr>
      <w:r>
        <w:t xml:space="preserve">            DrawCoreSection();</w:t>
      </w:r>
    </w:p>
    <w:p>
      <w:pPr>
        <w:pStyle w:val="CodeBlock"/>
      </w:pPr>
      <w:r>
        <w:t xml:space="preserve">            DrawPopulationSection();</w:t>
      </w:r>
    </w:p>
    <w:p>
      <w:pPr>
        <w:pStyle w:val="CodeBlock"/>
      </w:pPr>
      <w:r>
        <w:t xml:space="preserve">            DrawEndingSection();</w:t>
      </w:r>
    </w:p>
    <w:p>
      <w:pPr>
        <w:pStyle w:val="CodeBlock"/>
      </w:pPr>
    </w:p>
    <w:p>
      <w:pPr>
        <w:pStyle w:val="CodeBlock"/>
      </w:pPr>
      <w:r>
        <w:t xml:space="preserve">            GUILayout.Space(6);</w:t>
      </w:r>
    </w:p>
    <w:p>
      <w:pPr>
        <w:pStyle w:val="CodeBlock"/>
      </w:pPr>
      <w:r>
        <w:t xml:space="preserve">            if (GUILayout.Button("ปิดแผง (F10)")) _open = false;</w:t>
      </w:r>
    </w:p>
    <w:p>
      <w:pPr>
        <w:pStyle w:val="CodeBlock"/>
      </w:pPr>
    </w:p>
    <w:p>
      <w:pPr>
        <w:pStyle w:val="CodeBlock"/>
      </w:pPr>
      <w:r>
        <w:t xml:space="preserve">            GUILayout.EndScrollView();</w:t>
      </w:r>
    </w:p>
    <w:p>
      <w:pPr>
        <w:pStyle w:val="CodeBlock"/>
      </w:pPr>
      <w:r>
        <w:t xml:space="preserve">            GUI.DragWindow(new Rect(0, 0, 10000, 22));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// ───────────────────────── สถานะปัจจุบัน ─────────────────────────</w:t>
      </w:r>
    </w:p>
    <w:p>
      <w:pPr>
        <w:pStyle w:val="CodeBlock"/>
      </w:pPr>
      <w:r>
        <w:t xml:space="preserve">        private void DrawStatus()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var gm = GameManager.Instance;</w:t>
      </w:r>
    </w:p>
    <w:p>
      <w:pPr>
        <w:pStyle w:val="CodeBlock"/>
      </w:pPr>
      <w:r>
        <w:t xml:space="preserve">            var rm = ResourceManager.Instance;</w:t>
      </w:r>
    </w:p>
    <w:p>
      <w:pPr>
        <w:pStyle w:val="CodeBlock"/>
      </w:pPr>
      <w:r>
        <w:t xml:space="preserve">            var ct = CoreTowerManager.Instance;</w:t>
      </w:r>
    </w:p>
    <w:p>
      <w:pPr>
        <w:pStyle w:val="CodeBlock"/>
      </w:pPr>
      <w:r>
        <w:t xml:space="preserve">            var pop = PopulationManager.Instance;</w:t>
      </w:r>
    </w:p>
    <w:p>
      <w:pPr>
        <w:pStyle w:val="CodeBlock"/>
      </w:pPr>
    </w:p>
    <w:p>
      <w:pPr>
        <w:pStyle w:val="CodeBlock"/>
      </w:pPr>
      <w:r>
        <w:t xml:space="preserve">            GUILayout.Label("สถานะปัจจุบัน", _hdr);</w:t>
      </w:r>
    </w:p>
    <w:p>
      <w:pPr>
        <w:pStyle w:val="CodeBlock"/>
      </w:pPr>
      <w:r>
        <w:t xml:space="preserve">            if (gm != null)</w:t>
      </w:r>
    </w:p>
    <w:p>
      <w:pPr>
        <w:pStyle w:val="CodeBlock"/>
      </w:pPr>
      <w:r>
        <w:t xml:space="preserve">                GUILayout.Label($"วัน {gm.CurrentDay}/{GameManager.MaxDay}  ·  เฟส {gm.CurrentDayPhase}  ·  {gm.CurrentState}  ·  x{gm.GameSpeed:0.#}");</w:t>
      </w:r>
    </w:p>
    <w:p>
      <w:pPr>
        <w:pStyle w:val="CodeBlock"/>
      </w:pPr>
      <w:r>
        <w:t xml:space="preserve">            if (ct != null)</w:t>
      </w:r>
    </w:p>
    <w:p>
      <w:pPr>
        <w:pStyle w:val="CodeBlock"/>
      </w:pPr>
      <w:r>
        <w:t xml:space="preserve">            {</w:t>
      </w:r>
    </w:p>
    <w:p>
      <w:pPr>
        <w:pStyle w:val="CodeBlock"/>
      </w:pPr>
      <w:r>
        <w:t xml:space="preserve">                var t = ct.Current;</w:t>
      </w:r>
    </w:p>
    <w:p>
      <w:pPr>
        <w:pStyle w:val="CodeBlock"/>
      </w:pPr>
      <w:r>
        <w:t xml:space="preserve">                string lockTxt = t.isUnlocked ? "" : " (ยังล็อก)";</w:t>
      </w:r>
    </w:p>
    <w:p>
      <w:pPr>
        <w:pStyle w:val="CodeBlock"/>
      </w:pPr>
      <w:r>
        <w:t xml:space="preserve">                GUILayout.Label($"CORE {t.corePercent:0.#}%  ·  HEAT {t.coreHeat:0.#}  ·  โหมด {t.overclockMode}{lockTxt}");</w:t>
      </w:r>
    </w:p>
    <w:p>
      <w:pPr>
        <w:pStyle w:val="CodeBlock"/>
      </w:pPr>
      <w:r>
        <w:t xml:space="preserve">            }</w:t>
      </w:r>
    </w:p>
    <w:p>
      <w:pPr>
        <w:pStyle w:val="CodeBlock"/>
      </w:pPr>
      <w:r>
        <w:t xml:space="preserve">            if (pop != null)</w:t>
      </w:r>
    </w:p>
    <w:p>
      <w:pPr>
        <w:pStyle w:val="CodeBlock"/>
      </w:pPr>
      <w:r>
        <w:t xml:space="preserve">            {</w:t>
      </w:r>
    </w:p>
    <w:p>
      <w:pPr>
        <w:pStyle w:val="CodeBlock"/>
      </w:pPr>
      <w:r>
        <w:t xml:space="preserve">                var p = pop.Current;</w:t>
      </w:r>
    </w:p>
    <w:p>
      <w:pPr>
        <w:pStyle w:val="CodeBlock"/>
      </w:pPr>
      <w:r>
        <w:t xml:space="preserve">                GUILayout.Label($"ประชากร {p.total} (W{p.workers}/E{p.engineers}/M{p.medics}/F{p.farmers})  ·  Hope {p.hope:0}");</w:t>
      </w:r>
    </w:p>
    <w:p>
      <w:pPr>
        <w:pStyle w:val="CodeBlock"/>
      </w:pPr>
      <w:r>
        <w:t xml:space="preserve">            }</w:t>
      </w:r>
    </w:p>
    <w:p>
      <w:pPr>
        <w:pStyle w:val="CodeBlock"/>
      </w:pPr>
      <w:r>
        <w:t xml:space="preserve">            if (rm != null)</w:t>
      </w:r>
    </w:p>
    <w:p>
      <w:pPr>
        <w:pStyle w:val="CodeBlock"/>
      </w:pPr>
      <w:r>
        <w:t xml:space="preserve">            {</w:t>
      </w:r>
    </w:p>
    <w:p>
      <w:pPr>
        <w:pStyle w:val="CodeBlock"/>
      </w:pPr>
      <w:r>
        <w:t xml:space="preserve">                var c = rm.Current;</w:t>
      </w:r>
    </w:p>
    <w:p>
      <w:pPr>
        <w:pStyle w:val="CodeBlock"/>
      </w:pPr>
      <w:r>
        <w:t xml:space="preserve">                GUILayout.Label($"E{c.energy:0} W{c.water:0} F{c.food:0} Fe{c.iron:0} D{c.deuterium:0} T{c.tritium:0} K{c.knowledge:0}");</w:t>
      </w:r>
    </w:p>
    <w:p>
      <w:pPr>
        <w:pStyle w:val="CodeBlock"/>
      </w:pPr>
      <w:r>
        <w:t xml:space="preserve">            }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// ───────────────────────── เวลา / วัน ─────────────────────────</w:t>
      </w:r>
    </w:p>
    <w:p>
      <w:pPr>
        <w:pStyle w:val="CodeBlock"/>
      </w:pPr>
      <w:r>
        <w:t xml:space="preserve">        private void DrawTimeSection()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GUILayout.Label("เวลา / วัน", _hdr);</w:t>
      </w:r>
    </w:p>
    <w:p>
      <w:pPr>
        <w:pStyle w:val="CodeBlock"/>
      </w:pPr>
      <w:r>
        <w:t xml:space="preserve">            var gm = GameManager.Instance;</w:t>
      </w:r>
    </w:p>
    <w:p>
      <w:pPr>
        <w:pStyle w:val="CodeBlock"/>
      </w:pPr>
      <w:r>
        <w:t xml:space="preserve">            if (gm == null) { GUILayout.Label("(ยังไม่มี GameManager)"); return; }</w:t>
      </w:r>
    </w:p>
    <w:p>
      <w:pPr>
        <w:pStyle w:val="CodeBlock"/>
      </w:pPr>
    </w:p>
    <w:p>
      <w:pPr>
        <w:pStyle w:val="CodeBlock"/>
      </w:pPr>
      <w:r>
        <w:t xml:space="preserve">            GUILayout.BeginHorizontal();</w:t>
      </w:r>
    </w:p>
    <w:p>
      <w:pPr>
        <w:pStyle w:val="CodeBlock"/>
      </w:pPr>
      <w:r>
        <w:t xml:space="preserve">            if (GUILayout.Button("⏭ ข้ามวัน")) gm.RequestEndDay();</w:t>
      </w:r>
    </w:p>
    <w:p>
      <w:pPr>
        <w:pStyle w:val="CodeBlock"/>
      </w:pPr>
      <w:r>
        <w:t xml:space="preserve">            if (GUILayout.Button("⏭ ข้าม 5 วัน"))</w:t>
      </w:r>
    </w:p>
    <w:p>
      <w:pPr>
        <w:pStyle w:val="CodeBlock"/>
      </w:pPr>
      <w:r>
        <w:t xml:space="preserve">                for (int i = 0; i &lt; 5; i++) gm.RequestEndDay();</w:t>
      </w:r>
    </w:p>
    <w:p>
      <w:pPr>
        <w:pStyle w:val="CodeBlock"/>
      </w:pPr>
      <w:r>
        <w:t xml:space="preserve">            GUILayout.EndHorizontal();</w:t>
      </w:r>
    </w:p>
    <w:p>
      <w:pPr>
        <w:pStyle w:val="CodeBlock"/>
      </w:pPr>
    </w:p>
    <w:p>
      <w:pPr>
        <w:pStyle w:val="CodeBlock"/>
      </w:pPr>
      <w:r>
        <w:t xml:space="preserve">            GUILayout.BeginHorizontal();</w:t>
      </w:r>
    </w:p>
    <w:p>
      <w:pPr>
        <w:pStyle w:val="CodeBlock"/>
      </w:pPr>
      <w:r>
        <w:t xml:space="preserve">            if (GUILayout.Button("⏸ หยุด")) Raise(e =&gt; e.RaiseSpeedChangeRequested(0f));</w:t>
      </w:r>
    </w:p>
    <w:p>
      <w:pPr>
        <w:pStyle w:val="CodeBlock"/>
      </w:pPr>
      <w:r>
        <w:t xml:space="preserve">            if (GUILayout.Button("▶ 1x")) Raise(e =&gt; e.RaiseSpeedChangeRequested(1f));</w:t>
      </w:r>
    </w:p>
    <w:p>
      <w:pPr>
        <w:pStyle w:val="CodeBlock"/>
      </w:pPr>
      <w:r>
        <w:t xml:space="preserve">            if (GUILayout.Button("⏩ 2x")) Raise(e =&gt; e.RaiseSpeedChangeRequested(2f));</w:t>
      </w:r>
    </w:p>
    <w:p>
      <w:pPr>
        <w:pStyle w:val="CodeBlock"/>
      </w:pPr>
      <w:r>
        <w:t xml:space="preserve">            if (GUILayout.Button("⏩⏩ 4x")) Raise(e =&gt; e.RaiseSpeedChangeRequested(4f));</w:t>
      </w:r>
    </w:p>
    <w:p>
      <w:pPr>
        <w:pStyle w:val="CodeBlock"/>
      </w:pPr>
      <w:r>
        <w:t xml:space="preserve">            GUILayout.EndHorizontal();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// ───────────────────────── ทรัพยากร ─────────────────────────</w:t>
      </w:r>
    </w:p>
    <w:p>
      <w:pPr>
        <w:pStyle w:val="CodeBlock"/>
      </w:pPr>
      <w:r>
        <w:t xml:space="preserve">        private void DrawResourceSection()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GUILayout.Label("ทรัพยากร (−/+)", _hdr);</w:t>
      </w:r>
    </w:p>
    <w:p>
      <w:pPr>
        <w:pStyle w:val="CodeBlock"/>
      </w:pPr>
      <w:r>
        <w:t xml:space="preserve">            ResRow("พลังงาน (E)", ResourceType.Energy);</w:t>
      </w:r>
    </w:p>
    <w:p>
      <w:pPr>
        <w:pStyle w:val="CodeBlock"/>
      </w:pPr>
      <w:r>
        <w:t xml:space="preserve">            ResRow("น้ำ (W)", ResourceType.Water);</w:t>
      </w:r>
    </w:p>
    <w:p>
      <w:pPr>
        <w:pStyle w:val="CodeBlock"/>
      </w:pPr>
      <w:r>
        <w:t xml:space="preserve">            ResRow("อาหาร (F)", ResourceType.Food);</w:t>
      </w:r>
    </w:p>
    <w:p>
      <w:pPr>
        <w:pStyle w:val="CodeBlock"/>
      </w:pPr>
      <w:r>
        <w:t xml:space="preserve">            ResRow("เหล็ก (Fe)", ResourceType.Iron);</w:t>
      </w:r>
    </w:p>
    <w:p>
      <w:pPr>
        <w:pStyle w:val="CodeBlock"/>
      </w:pPr>
      <w:r>
        <w:t xml:space="preserve">            ResRow("ดิวเทอเรียม (D)", ResourceType.Deuterium);</w:t>
      </w:r>
    </w:p>
    <w:p>
      <w:pPr>
        <w:pStyle w:val="CodeBlock"/>
      </w:pPr>
      <w:r>
        <w:t xml:space="preserve">            ResRow("ทริเทียม (T)", ResourceType.Tritium);</w:t>
      </w:r>
    </w:p>
    <w:p>
      <w:pPr>
        <w:pStyle w:val="CodeBlock"/>
      </w:pPr>
    </w:p>
    <w:p>
      <w:pPr>
        <w:pStyle w:val="CodeBlock"/>
      </w:pPr>
      <w:r>
        <w:t xml:space="preserve">            GUILayout.BeginHorizontal();</w:t>
      </w:r>
    </w:p>
    <w:p>
      <w:pPr>
        <w:pStyle w:val="CodeBlock"/>
      </w:pPr>
      <w:r>
        <w:t xml:space="preserve">            GUILayout.Label("ความรู้ (K)", GUILayout.Width(220));</w:t>
      </w:r>
    </w:p>
    <w:p>
      <w:pPr>
        <w:pStyle w:val="CodeBlock"/>
      </w:pPr>
      <w:r>
        <w:t xml:space="preserve">            if (GUILayout.Button("−10")) Delta(ResourceType.Knowledge, -10);</w:t>
      </w:r>
    </w:p>
    <w:p>
      <w:pPr>
        <w:pStyle w:val="CodeBlock"/>
      </w:pPr>
      <w:r>
        <w:t xml:space="preserve">            if (GUILayout.Button("+10")) Delta(ResourceType.Knowledge, 10);</w:t>
      </w:r>
    </w:p>
    <w:p>
      <w:pPr>
        <w:pStyle w:val="CodeBlock"/>
      </w:pPr>
      <w:r>
        <w:t xml:space="preserve">            if (GUILayout.Button("100")) Delta(ResourceType.Knowledge, 100); // clamp ที่ 100 อยู่แล้ว</w:t>
      </w:r>
    </w:p>
    <w:p>
      <w:pPr>
        <w:pStyle w:val="CodeBlock"/>
      </w:pPr>
      <w:r>
        <w:t xml:space="preserve">            GUILayout.EndHorizontal();</w:t>
      </w:r>
    </w:p>
    <w:p>
      <w:pPr>
        <w:pStyle w:val="CodeBlock"/>
      </w:pPr>
    </w:p>
    <w:p>
      <w:pPr>
        <w:pStyle w:val="CodeBlock"/>
      </w:pPr>
      <w:r>
        <w:t xml:space="preserve">            if (GUILayout.Button("เติมทุกอย่าง +1000 (ยกเว้นอาหารเต็ม 500)"))</w:t>
      </w:r>
    </w:p>
    <w:p>
      <w:pPr>
        <w:pStyle w:val="CodeBlock"/>
      </w:pPr>
      <w:r>
        <w:t xml:space="preserve">            {</w:t>
      </w:r>
    </w:p>
    <w:p>
      <w:pPr>
        <w:pStyle w:val="CodeBlock"/>
      </w:pPr>
      <w:r>
        <w:t xml:space="preserve">                Delta(ResourceType.Energy, 1000);</w:t>
      </w:r>
    </w:p>
    <w:p>
      <w:pPr>
        <w:pStyle w:val="CodeBlock"/>
      </w:pPr>
      <w:r>
        <w:t xml:space="preserve">                Delta(ResourceType.Water, 1000);</w:t>
      </w:r>
    </w:p>
    <w:p>
      <w:pPr>
        <w:pStyle w:val="CodeBlock"/>
      </w:pPr>
      <w:r>
        <w:t xml:space="preserve">                Delta(ResourceType.Food, 1000);</w:t>
      </w:r>
    </w:p>
    <w:p>
      <w:pPr>
        <w:pStyle w:val="CodeBlock"/>
      </w:pPr>
      <w:r>
        <w:t xml:space="preserve">                Delta(ResourceType.Iron, 1000);</w:t>
      </w:r>
    </w:p>
    <w:p>
      <w:pPr>
        <w:pStyle w:val="CodeBlock"/>
      </w:pPr>
      <w:r>
        <w:t xml:space="preserve">                Delta(ResourceType.Deuterium, 1000);</w:t>
      </w:r>
    </w:p>
    <w:p>
      <w:pPr>
        <w:pStyle w:val="CodeBlock"/>
      </w:pPr>
      <w:r>
        <w:t xml:space="preserve">                Delta(ResourceType.Tritium, 1000);</w:t>
      </w:r>
    </w:p>
    <w:p>
      <w:pPr>
        <w:pStyle w:val="CodeBlock"/>
      </w:pPr>
      <w:r>
        <w:t xml:space="preserve">                Delta(ResourceType.Knowledge, 100);</w:t>
      </w:r>
    </w:p>
    <w:p>
      <w:pPr>
        <w:pStyle w:val="CodeBlock"/>
      </w:pPr>
      <w:r>
        <w:t xml:space="preserve">            }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private void ResRow(string label, ResourceType type)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GUILayout.BeginHorizontal();</w:t>
      </w:r>
    </w:p>
    <w:p>
      <w:pPr>
        <w:pStyle w:val="CodeBlock"/>
      </w:pPr>
      <w:r>
        <w:t xml:space="preserve">            GUILayout.Label(label, GUILayout.Width(220));</w:t>
      </w:r>
    </w:p>
    <w:p>
      <w:pPr>
        <w:pStyle w:val="CodeBlock"/>
      </w:pPr>
      <w:r>
        <w:t xml:space="preserve">            if (GUILayout.Button("−100")) Delta(type, -100);</w:t>
      </w:r>
    </w:p>
    <w:p>
      <w:pPr>
        <w:pStyle w:val="CodeBlock"/>
      </w:pPr>
      <w:r>
        <w:t xml:space="preserve">            if (GUILayout.Button("+100")) Delta(type, 100);</w:t>
      </w:r>
    </w:p>
    <w:p>
      <w:pPr>
        <w:pStyle w:val="CodeBlock"/>
      </w:pPr>
      <w:r>
        <w:t xml:space="preserve">            if (GUILayout.Button("+1000")) Delta(type, 1000);</w:t>
      </w:r>
    </w:p>
    <w:p>
      <w:pPr>
        <w:pStyle w:val="CodeBlock"/>
      </w:pPr>
      <w:r>
        <w:t xml:space="preserve">            GUILayout.EndHorizontal();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// ───────────────────────── CORE TOWER ─────────────────────────</w:t>
      </w:r>
    </w:p>
    <w:p>
      <w:pPr>
        <w:pStyle w:val="CodeBlock"/>
      </w:pPr>
      <w:r>
        <w:t xml:space="preserve">        private void DrawCoreSection()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GUILayout.Label("CORE TOWER", _hdr);</w:t>
      </w:r>
    </w:p>
    <w:p>
      <w:pPr>
        <w:pStyle w:val="CodeBlock"/>
      </w:pPr>
      <w:r>
        <w:t xml:space="preserve">            var ct = CoreTowerManager.Instance;</w:t>
      </w:r>
    </w:p>
    <w:p>
      <w:pPr>
        <w:pStyle w:val="CodeBlock"/>
      </w:pPr>
      <w:r>
        <w:t xml:space="preserve">            if (ct == null) { GUILayout.Label("(ยังไม่มี CoreTowerManager)"); return; }</w:t>
      </w:r>
    </w:p>
    <w:p>
      <w:pPr>
        <w:pStyle w:val="CodeBlock"/>
      </w:pPr>
    </w:p>
    <w:p>
      <w:pPr>
        <w:pStyle w:val="CodeBlock"/>
      </w:pPr>
      <w:r>
        <w:t xml:space="preserve">            if (GUILayout.Button("🔓 ปลดล็อกเตาทันที (CORE 30%)")) ct.DebugUnlockNow();</w:t>
      </w:r>
    </w:p>
    <w:p>
      <w:pPr>
        <w:pStyle w:val="CodeBlock"/>
      </w:pPr>
    </w:p>
    <w:p>
      <w:pPr>
        <w:pStyle w:val="CodeBlock"/>
      </w:pPr>
      <w:r>
        <w:t xml:space="preserve">            GUILayout.Label("ตั้ง CORE%");</w:t>
      </w:r>
    </w:p>
    <w:p>
      <w:pPr>
        <w:pStyle w:val="CodeBlock"/>
      </w:pPr>
      <w:r>
        <w:t xml:space="preserve">            GUILayout.BeginHorizontal();</w:t>
      </w:r>
    </w:p>
    <w:p>
      <w:pPr>
        <w:pStyle w:val="CodeBlock"/>
      </w:pPr>
      <w:r>
        <w:t xml:space="preserve">            if (GUILayout.Button("−10")) ct.DebugSetCore(ct.Current.corePercent - 10f);</w:t>
      </w:r>
    </w:p>
    <w:p>
      <w:pPr>
        <w:pStyle w:val="CodeBlock"/>
      </w:pPr>
      <w:r>
        <w:t xml:space="preserve">            if (GUILayout.Button("+10")) ct.DebugSetCore(ct.Current.corePercent + 10f);</w:t>
      </w:r>
    </w:p>
    <w:p>
      <w:pPr>
        <w:pStyle w:val="CodeBlock"/>
      </w:pPr>
      <w:r>
        <w:t xml:space="preserve">            if (GUILayout.Button("79")) ct.DebugSetCore(79f);</w:t>
      </w:r>
    </w:p>
    <w:p>
      <w:pPr>
        <w:pStyle w:val="CodeBlock"/>
      </w:pPr>
      <w:r>
        <w:t xml:space="preserve">            if (GUILayout.Button("99")) ct.DebugSetCore(99f);</w:t>
      </w:r>
    </w:p>
    <w:p>
      <w:pPr>
        <w:pStyle w:val="CodeBlock"/>
      </w:pPr>
      <w:r>
        <w:t xml:space="preserve">            GUILayout.EndHorizontal();</w:t>
      </w:r>
    </w:p>
    <w:p>
      <w:pPr>
        <w:pStyle w:val="CodeBlock"/>
      </w:pPr>
    </w:p>
    <w:p>
      <w:pPr>
        <w:pStyle w:val="CodeBlock"/>
      </w:pPr>
      <w:r>
        <w:t xml:space="preserve">            GUILayout.Label("ตั้ง HEAT");</w:t>
      </w:r>
    </w:p>
    <w:p>
      <w:pPr>
        <w:pStyle w:val="CodeBlock"/>
      </w:pPr>
      <w:r>
        <w:t xml:space="preserve">            GUILayout.BeginHorizontal();</w:t>
      </w:r>
    </w:p>
    <w:p>
      <w:pPr>
        <w:pStyle w:val="CodeBlock"/>
      </w:pPr>
      <w:r>
        <w:t xml:space="preserve">            if (GUILayout.Button("0")) ct.DebugSetHeat(0f);</w:t>
      </w:r>
    </w:p>
    <w:p>
      <w:pPr>
        <w:pStyle w:val="CodeBlock"/>
      </w:pPr>
      <w:r>
        <w:t xml:space="preserve">            if (GUILayout.Button("+20")) ct.DebugSetHeat(ct.Current.coreHeat + 20f);</w:t>
      </w:r>
    </w:p>
    <w:p>
      <w:pPr>
        <w:pStyle w:val="CodeBlock"/>
      </w:pPr>
      <w:r>
        <w:t xml:space="preserve">            if (GUILayout.Button("79")) ct.DebugSetHeat(79f);</w:t>
      </w:r>
    </w:p>
    <w:p>
      <w:pPr>
        <w:pStyle w:val="CodeBlock"/>
      </w:pPr>
      <w:r>
        <w:t xml:space="preserve">            if (GUILayout.Button("99")) ct.DebugSetHeat(99f);</w:t>
      </w:r>
    </w:p>
    <w:p>
      <w:pPr>
        <w:pStyle w:val="CodeBlock"/>
      </w:pPr>
      <w:r>
        <w:t xml:space="preserve">            GUILayout.EndHorizontal();</w:t>
      </w:r>
    </w:p>
    <w:p>
      <w:pPr>
        <w:pStyle w:val="CodeBlock"/>
      </w:pPr>
    </w:p>
    <w:p>
      <w:pPr>
        <w:pStyle w:val="CodeBlock"/>
      </w:pPr>
      <w:r>
        <w:t xml:space="preserve">            GUILayout.Label("โหมดเร่งเครื่อง (Overclock)");</w:t>
      </w:r>
    </w:p>
    <w:p>
      <w:pPr>
        <w:pStyle w:val="CodeBlock"/>
      </w:pPr>
      <w:r>
        <w:t xml:space="preserve">            GUILayout.BeginHorizontal();</w:t>
      </w:r>
    </w:p>
    <w:p>
      <w:pPr>
        <w:pStyle w:val="CodeBlock"/>
      </w:pPr>
      <w:r>
        <w:t xml:space="preserve">            if (GUILayout.Button("Idle")) Raise(e =&gt; e.RaiseOverclockModeRequested(0));</w:t>
      </w:r>
    </w:p>
    <w:p>
      <w:pPr>
        <w:pStyle w:val="CodeBlock"/>
      </w:pPr>
      <w:r>
        <w:t xml:space="preserve">            if (GUILayout.Button("Normal")) Raise(e =&gt; e.RaiseOverclockModeRequested(1));</w:t>
      </w:r>
    </w:p>
    <w:p>
      <w:pPr>
        <w:pStyle w:val="CodeBlock"/>
      </w:pPr>
      <w:r>
        <w:t xml:space="preserve">            if (GUILayout.Button("Boost")) Raise(e =&gt; e.RaiseOverclockModeRequested(2));</w:t>
      </w:r>
    </w:p>
    <w:p>
      <w:pPr>
        <w:pStyle w:val="CodeBlock"/>
      </w:pPr>
      <w:r>
        <w:t xml:space="preserve">            if (GUILayout.Button("OverDr")) Raise(e =&gt; e.RaiseOverclockModeRequested(3));</w:t>
      </w:r>
    </w:p>
    <w:p>
      <w:pPr>
        <w:pStyle w:val="CodeBlock"/>
      </w:pPr>
      <w:r>
        <w:t xml:space="preserve">            GUILayout.EndHorizontal();</w:t>
      </w:r>
    </w:p>
    <w:p>
      <w:pPr>
        <w:pStyle w:val="CodeBlock"/>
      </w:pPr>
    </w:p>
    <w:p>
      <w:pPr>
        <w:pStyle w:val="CodeBlock"/>
      </w:pPr>
      <w:r>
        <w:t xml:space="preserve">            GUILayout.BeginHorizontal();</w:t>
      </w:r>
    </w:p>
    <w:p>
      <w:pPr>
        <w:pStyle w:val="CodeBlock"/>
      </w:pPr>
      <w:r>
        <w:t xml:space="preserve">            if (GUILayout.Button("SCRAM")) Raise(e =&gt; e.RaiseScramRequested());</w:t>
      </w:r>
    </w:p>
    <w:p>
      <w:pPr>
        <w:pStyle w:val="CodeBlock"/>
      </w:pPr>
      <w:r>
        <w:t xml:space="preserve">            if (GUILayout.Button("Toroidal +1")) Raise(e =&gt; e.RaiseUpgradeToroidalRequested());</w:t>
      </w:r>
    </w:p>
    <w:p>
      <w:pPr>
        <w:pStyle w:val="CodeBlock"/>
      </w:pPr>
      <w:r>
        <w:t xml:space="preserve">            if (GUILayout.Button("Poloidal")) Raise(e =&gt; e.RaiseInstallPoloidalRequested());</w:t>
      </w:r>
    </w:p>
    <w:p>
      <w:pPr>
        <w:pStyle w:val="CodeBlock"/>
      </w:pPr>
      <w:r>
        <w:t xml:space="preserve">            GUILayout.EndHorizontal();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// ───────────────────────── ประชากร ─────────────────────────</w:t>
      </w:r>
    </w:p>
    <w:p>
      <w:pPr>
        <w:pStyle w:val="CodeBlock"/>
      </w:pPr>
      <w:r>
        <w:t xml:space="preserve">        private void DrawPopulationSection()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GUILayout.Label("ประชากร / ขวัญ", _hdr);</w:t>
      </w:r>
    </w:p>
    <w:p>
      <w:pPr>
        <w:pStyle w:val="CodeBlock"/>
      </w:pPr>
      <w:r>
        <w:t xml:space="preserve">            var pop = PopulationManager.Instance;</w:t>
      </w:r>
    </w:p>
    <w:p>
      <w:pPr>
        <w:pStyle w:val="CodeBlock"/>
      </w:pPr>
      <w:r>
        <w:t xml:space="preserve">            if (pop == null) { GUILayout.Label("(ยังไม่มี PopulationManager)"); return; }</w:t>
      </w:r>
    </w:p>
    <w:p>
      <w:pPr>
        <w:pStyle w:val="CodeBlock"/>
      </w:pPr>
    </w:p>
    <w:p>
      <w:pPr>
        <w:pStyle w:val="CodeBlock"/>
      </w:pPr>
      <w:r>
        <w:t xml:space="preserve">            GUILayout.BeginHorizontal();</w:t>
      </w:r>
    </w:p>
    <w:p>
      <w:pPr>
        <w:pStyle w:val="CodeBlock"/>
      </w:pPr>
      <w:r>
        <w:t xml:space="preserve">            if (GUILayout.Button("+5 Worker")) pop.DebugAddPopulation(WorkerClass.Worker, 5);</w:t>
      </w:r>
    </w:p>
    <w:p>
      <w:pPr>
        <w:pStyle w:val="CodeBlock"/>
      </w:pPr>
      <w:r>
        <w:t xml:space="preserve">            if (GUILayout.Button("+2 วิศวกร")) pop.DebugAddPopulation(WorkerClass.Engineer, 2);</w:t>
      </w:r>
    </w:p>
    <w:p>
      <w:pPr>
        <w:pStyle w:val="CodeBlock"/>
      </w:pPr>
      <w:r>
        <w:t xml:space="preserve">            if (GUILayout.Button("+1 แพทย์")) pop.DebugAddPopulation(WorkerClass.Medic, 1);</w:t>
      </w:r>
    </w:p>
    <w:p>
      <w:pPr>
        <w:pStyle w:val="CodeBlock"/>
      </w:pPr>
      <w:r>
        <w:t xml:space="preserve">            GUILayout.EndHorizontal();</w:t>
      </w:r>
    </w:p>
    <w:p>
      <w:pPr>
        <w:pStyle w:val="CodeBlock"/>
      </w:pPr>
    </w:p>
    <w:p>
      <w:pPr>
        <w:pStyle w:val="CodeBlock"/>
      </w:pPr>
      <w:r>
        <w:t xml:space="preserve">            GUILayout.BeginHorizontal();</w:t>
      </w:r>
    </w:p>
    <w:p>
      <w:pPr>
        <w:pStyle w:val="CodeBlock"/>
      </w:pPr>
      <w:r>
        <w:t xml:space="preserve">            if (GUILayout.Button("Hope 100")) pop.DebugSetHope(100f);</w:t>
      </w:r>
    </w:p>
    <w:p>
      <w:pPr>
        <w:pStyle w:val="CodeBlock"/>
      </w:pPr>
      <w:r>
        <w:t xml:space="preserve">            if (GUILayout.Button("Hope 50")) pop.DebugSetHope(50f);</w:t>
      </w:r>
    </w:p>
    <w:p>
      <w:pPr>
        <w:pStyle w:val="CodeBlock"/>
      </w:pPr>
      <w:r>
        <w:t xml:space="preserve">            if (GUILayout.Button("Hope 1")) pop.DebugSetHope(1f);</w:t>
      </w:r>
    </w:p>
    <w:p>
      <w:pPr>
        <w:pStyle w:val="CodeBlock"/>
      </w:pPr>
      <w:r>
        <w:t xml:space="preserve">            if (GUILayout.Button("ปลดฝึกทุกคลาส")) pop.DebugUnlockAllTraining();</w:t>
      </w:r>
    </w:p>
    <w:p>
      <w:pPr>
        <w:pStyle w:val="CodeBlock"/>
      </w:pPr>
      <w:r>
        <w:t xml:space="preserve">            GUILayout.EndHorizontal();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// ───────────────────────── บังคับจบเกม ─────────────────────────</w:t>
      </w:r>
    </w:p>
    <w:p>
      <w:pPr>
        <w:pStyle w:val="CodeBlock"/>
      </w:pPr>
      <w:r>
        <w:t xml:space="preserve">        private void DrawEndingSection()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GUILayout.Label("บังคับจบเกม / รีเซ็ต", _hdr);</w:t>
      </w:r>
    </w:p>
    <w:p>
      <w:pPr>
        <w:pStyle w:val="CodeBlock"/>
      </w:pPr>
    </w:p>
    <w:p>
      <w:pPr>
        <w:pStyle w:val="CodeBlock"/>
      </w:pPr>
      <w:r>
        <w:t xml:space="preserve">            GUILayout.BeginHorizontal();</w:t>
      </w:r>
    </w:p>
    <w:p>
      <w:pPr>
        <w:pStyle w:val="CodeBlock"/>
      </w:pPr>
      <w:r>
        <w:t xml:space="preserve">            if (GUILayout.Button("🏆 ชนะ (True)")) Raise(e =&gt; e.RaiseTowerComplete());</w:t>
      </w:r>
    </w:p>
    <w:p>
      <w:pPr>
        <w:pStyle w:val="CodeBlock"/>
      </w:pPr>
      <w:r>
        <w:t xml:space="preserve">            if (GUILayout.Button("☢ หลอมละลาย")) Raise(e =&gt; e.RaiseGameOver(GameEndType.Meltdown));</w:t>
      </w:r>
    </w:p>
    <w:p>
      <w:pPr>
        <w:pStyle w:val="CodeBlock"/>
      </w:pPr>
      <w:r>
        <w:t xml:space="preserve">            GUILayout.EndHorizontal();</w:t>
      </w:r>
    </w:p>
    <w:p>
      <w:pPr>
        <w:pStyle w:val="CodeBlock"/>
      </w:pPr>
    </w:p>
    <w:p>
      <w:pPr>
        <w:pStyle w:val="CodeBlock"/>
      </w:pPr>
      <w:r>
        <w:t xml:space="preserve">            if (GameManager.Instance != null &amp;&amp; GUILayout.Button("🔄 เริ่มเกมใหม่ (Restart)"))</w:t>
      </w:r>
    </w:p>
    <w:p>
      <w:pPr>
        <w:pStyle w:val="CodeBlock"/>
      </w:pPr>
      <w:r>
        <w:t xml:space="preserve">                GameManager.Instance.Restart();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// ───────────────────────── helpers ─────────────────────────</w:t>
      </w:r>
    </w:p>
    <w:p>
      <w:pPr>
        <w:pStyle w:val="CodeBlock"/>
      </w:pPr>
      <w:r>
        <w:t xml:space="preserve">        private static void Delta(ResourceType type, float amount) =&gt;</w:t>
      </w:r>
    </w:p>
    <w:p>
      <w:pPr>
        <w:pStyle w:val="CodeBlock"/>
      </w:pPr>
      <w:r>
        <w:t xml:space="preserve">            EventManager.Instance?.RaiseResourceDelta(type, amount);</w:t>
      </w:r>
    </w:p>
    <w:p>
      <w:pPr>
        <w:pStyle w:val="CodeBlock"/>
      </w:pPr>
    </w:p>
    <w:p>
      <w:pPr>
        <w:pStyle w:val="CodeBlock"/>
      </w:pPr>
      <w:r>
        <w:t xml:space="preserve">        private static void Raise(System.Action&lt;EventManager&gt; act)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if (EventManager.Instance != null) act(EventManager.Instance);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private void EnsureStyles()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if (_skin == null)</w:t>
      </w:r>
    </w:p>
    <w:p>
      <w:pPr>
        <w:pStyle w:val="CodeBlock"/>
      </w:pPr>
      <w:r>
        <w:t xml:space="preserve">            {</w:t>
      </w:r>
    </w:p>
    <w:p>
      <w:pPr>
        <w:pStyle w:val="CodeBlock"/>
      </w:pPr>
      <w:r>
        <w:t xml:space="preserve">                // สกินขยายเฉพาะแผงนี้ (clone จาก skin ปัจจุบัน — ไม่กระทบ IMGUI อื่น)</w:t>
      </w:r>
    </w:p>
    <w:p>
      <w:pPr>
        <w:pStyle w:val="CodeBlock"/>
      </w:pPr>
      <w:r>
        <w:t xml:space="preserve">                _skin = Instantiate(GUI.skin);</w:t>
      </w:r>
    </w:p>
    <w:p>
      <w:pPr>
        <w:pStyle w:val="CodeBlock"/>
      </w:pPr>
      <w:r>
        <w:t xml:space="preserve">                _skin.button.fontSize = 22;</w:t>
      </w:r>
    </w:p>
    <w:p>
      <w:pPr>
        <w:pStyle w:val="CodeBlock"/>
      </w:pPr>
      <w:r>
        <w:t xml:space="preserve">                _skin.button.fixedHeight = 46;</w:t>
      </w:r>
    </w:p>
    <w:p>
      <w:pPr>
        <w:pStyle w:val="CodeBlock"/>
      </w:pPr>
      <w:r>
        <w:t xml:space="preserve">                _skin.button.margin = new RectOffset(4, 4, 4, 4);</w:t>
      </w:r>
    </w:p>
    <w:p>
      <w:pPr>
        <w:pStyle w:val="CodeBlock"/>
      </w:pPr>
      <w:r>
        <w:t xml:space="preserve">                _skin.label.fontSize = 21;</w:t>
      </w:r>
    </w:p>
    <w:p>
      <w:pPr>
        <w:pStyle w:val="CodeBlock"/>
      </w:pPr>
      <w:r>
        <w:t xml:space="preserve">                _skin.window.fontSize = 26;</w:t>
      </w:r>
    </w:p>
    <w:p>
      <w:pPr>
        <w:pStyle w:val="CodeBlock"/>
      </w:pPr>
      <w:r>
        <w:t xml:space="preserve">                _skin.window.fontStyle = FontStyle.Bold;</w:t>
      </w:r>
    </w:p>
    <w:p>
      <w:pPr>
        <w:pStyle w:val="CodeBlock"/>
      </w:pPr>
      <w:r>
        <w:t xml:space="preserve">                _skin.window.padding.top = 38;</w:t>
      </w:r>
    </w:p>
    <w:p>
      <w:pPr>
        <w:pStyle w:val="CodeBlock"/>
      </w:pPr>
      <w:r>
        <w:t xml:space="preserve">                _skin.horizontalSlider.fixedHeight = 0;</w:t>
      </w:r>
    </w:p>
    <w:p>
      <w:pPr>
        <w:pStyle w:val="CodeBlock"/>
      </w:pPr>
      <w:r>
        <w:t xml:space="preserve">            }</w:t>
      </w:r>
    </w:p>
    <w:p>
      <w:pPr>
        <w:pStyle w:val="CodeBlock"/>
      </w:pPr>
      <w:r>
        <w:t xml:space="preserve">            if (_hdr == null)</w:t>
      </w:r>
    </w:p>
    <w:p>
      <w:pPr>
        <w:pStyle w:val="CodeBlock"/>
      </w:pPr>
      <w:r>
        <w:t xml:space="preserve">            {</w:t>
      </w:r>
    </w:p>
    <w:p>
      <w:pPr>
        <w:pStyle w:val="CodeBlock"/>
      </w:pPr>
      <w:r>
        <w:t xml:space="preserve">                _hdr = new GUIStyle(_skin.label)</w:t>
      </w:r>
    </w:p>
    <w:p>
      <w:pPr>
        <w:pStyle w:val="CodeBlock"/>
      </w:pPr>
      <w:r>
        <w:t xml:space="preserve">                {</w:t>
      </w:r>
    </w:p>
    <w:p>
      <w:pPr>
        <w:pStyle w:val="CodeBlock"/>
      </w:pPr>
      <w:r>
        <w:t xml:space="preserve">                    fontSize = 24,</w:t>
      </w:r>
    </w:p>
    <w:p>
      <w:pPr>
        <w:pStyle w:val="CodeBlock"/>
      </w:pPr>
      <w:r>
        <w:t xml:space="preserve">                    fontStyle = FontStyle.Bold,</w:t>
      </w:r>
    </w:p>
    <w:p>
      <w:pPr>
        <w:pStyle w:val="CodeBlock"/>
      </w:pPr>
      <w:r>
        <w:t xml:space="preserve">                    normal = { textColor = new Color(1f, 0.85f, 0.3f) },</w:t>
      </w:r>
    </w:p>
    <w:p>
      <w:pPr>
        <w:pStyle w:val="CodeBlock"/>
      </w:pPr>
      <w:r>
        <w:t xml:space="preserve">                };</w:t>
      </w:r>
    </w:p>
    <w:p>
      <w:pPr>
        <w:pStyle w:val="CodeBlock"/>
      </w:pPr>
      <w:r>
        <w:t xml:space="preserve">                _hdr.margin.top = 12;</w:t>
      </w:r>
    </w:p>
    <w:p>
      <w:pPr>
        <w:pStyle w:val="CodeBlock"/>
      </w:pPr>
      <w:r>
        <w:t xml:space="preserve">            }</w:t>
      </w:r>
    </w:p>
    <w:p>
      <w:pPr>
        <w:pStyle w:val="CodeBlock"/>
      </w:pPr>
      <w:r>
        <w:t xml:space="preserve">            if (_hint == null)</w:t>
      </w:r>
    </w:p>
    <w:p>
      <w:pPr>
        <w:pStyle w:val="CodeBlock"/>
      </w:pPr>
      <w:r>
        <w:t xml:space="preserve">            {</w:t>
      </w:r>
    </w:p>
    <w:p>
      <w:pPr>
        <w:pStyle w:val="CodeBlock"/>
      </w:pPr>
      <w:r>
        <w:t xml:space="preserve">                _hint = new GUIStyle(GUI.skin.label)</w:t>
      </w:r>
    </w:p>
    <w:p>
      <w:pPr>
        <w:pStyle w:val="CodeBlock"/>
      </w:pPr>
      <w:r>
        <w:t xml:space="preserve">                {</w:t>
      </w:r>
    </w:p>
    <w:p>
      <w:pPr>
        <w:pStyle w:val="CodeBlock"/>
      </w:pPr>
      <w:r>
        <w:t xml:space="preserve">                    fontSize = 18,</w:t>
      </w:r>
    </w:p>
    <w:p>
      <w:pPr>
        <w:pStyle w:val="CodeBlock"/>
      </w:pPr>
      <w:r>
        <w:t xml:space="preserve">                    fontStyle = FontStyle.Bold,</w:t>
      </w:r>
    </w:p>
    <w:p>
      <w:pPr>
        <w:pStyle w:val="CodeBlock"/>
      </w:pPr>
      <w:r>
        <w:t xml:space="preserve">                    normal = { textColor = new Color(1f, 1f, 1f, 0.7f) },</w:t>
      </w:r>
    </w:p>
    <w:p>
      <w:pPr>
        <w:pStyle w:val="CodeBlock"/>
      </w:pPr>
      <w:r>
        <w:t xml:space="preserve">                };</w:t>
      </w:r>
    </w:p>
    <w:p>
      <w:pPr>
        <w:pStyle w:val="CodeBlock"/>
      </w:pPr>
      <w:r>
        <w:t xml:space="preserve">            }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>}</w:t>
      </w:r>
    </w:p>
    <w:p>
      <w:pPr>
        <w:pStyle w:val="CodeBlock"/>
      </w:pPr>
      <w:r>
        <w:t>#endif</w:t>
      </w:r>
    </w:p>
    <w:p>
      <w:r>
        <w:br w:type="page"/>
      </w:r>
    </w:p>
    <w:p>
      <w:pPr>
        <w:pStyle w:val="Heading1"/>
      </w:pPr>
      <w:r>
        <w:t>44. EventTestSubscriber.cs</w:t>
      </w:r>
    </w:p>
    <w:p>
      <w:r>
        <w:t>ตัวอย่าง subscriber สำหรับตรวจการทำงานของ EventManager</w:t>
      </w:r>
    </w:p>
    <w:p/>
    <w:p>
      <w:pPr>
        <w:pStyle w:val="CodeBlock"/>
      </w:pPr>
      <w:r>
        <w:t>using UnityEngine;</w:t>
      </w:r>
    </w:p>
    <w:p>
      <w:pPr>
        <w:pStyle w:val="CodeBlock"/>
      </w:pPr>
    </w:p>
    <w:p>
      <w:pPr>
        <w:pStyle w:val="CodeBlock"/>
      </w:pPr>
      <w:r>
        <w:t>namespace NuclearReMind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  /// &lt;summary&gt;</w:t>
      </w:r>
    </w:p>
    <w:p>
      <w:pPr>
        <w:pStyle w:val="CodeBlock"/>
      </w:pPr>
      <w:r>
        <w:t xml:space="preserve">    /// Subscriber ตัวอย่างสำหรับทดสอบว่า EventManager ส่ง event ถูกต้องตาม Observer Pattern</w:t>
      </w:r>
    </w:p>
    <w:p>
      <w:pPr>
        <w:pStyle w:val="CodeBlock"/>
      </w:pPr>
      <w:r>
        <w:t xml:space="preserve">    /// &lt;/summary&gt;</w:t>
      </w:r>
    </w:p>
    <w:p>
      <w:pPr>
        <w:pStyle w:val="CodeBlock"/>
      </w:pPr>
      <w:r>
        <w:t xml:space="preserve">    public class EventTestSubscriber : MonoBehaviour</w:t>
      </w:r>
    </w:p>
    <w:p>
      <w:pPr>
        <w:pStyle w:val="CodeBlock"/>
      </w:pPr>
      <w:r>
        <w:t xml:space="preserve">    {</w:t>
      </w:r>
    </w:p>
    <w:p>
      <w:pPr>
        <w:pStyle w:val="CodeBlock"/>
      </w:pPr>
      <w:r>
        <w:t xml:space="preserve">        private void OnEnable()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EventManager.Instance.OnBuildingPlaced += HandleBuildingPlaced;</w:t>
      </w:r>
    </w:p>
    <w:p>
      <w:pPr>
        <w:pStyle w:val="CodeBlock"/>
      </w:pPr>
      <w:r>
        <w:t xml:space="preserve">            EventManager.Instance.OnPlacementCancelled += HandlePlacementCancelled;</w:t>
      </w:r>
    </w:p>
    <w:p>
      <w:pPr>
        <w:pStyle w:val="CodeBlock"/>
      </w:pPr>
      <w:r>
        <w:t xml:space="preserve">            EventManager.Instance.OnGameStateChanged += HandleGameStateChanged;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private void OnDisable()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if (EventManager.Instance == null) return; // scene teardown safety</w:t>
      </w:r>
    </w:p>
    <w:p>
      <w:pPr>
        <w:pStyle w:val="CodeBlock"/>
      </w:pPr>
      <w:r>
        <w:t xml:space="preserve">            EventManager.Instance.OnBuildingPlaced -= HandleBuildingPlaced;</w:t>
      </w:r>
    </w:p>
    <w:p>
      <w:pPr>
        <w:pStyle w:val="CodeBlock"/>
      </w:pPr>
      <w:r>
        <w:t xml:space="preserve">            EventManager.Instance.OnPlacementCancelled -= HandlePlacementCancelled;</w:t>
      </w:r>
    </w:p>
    <w:p>
      <w:pPr>
        <w:pStyle w:val="CodeBlock"/>
      </w:pPr>
      <w:r>
        <w:t xml:space="preserve">            EventManager.Instance.OnGameStateChanged -= HandleGameStateChanged;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private void HandleBuildingPlaced(Cell cell, BuildingData data)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Debug.Log($"[EventTestSubscriber] OnBuildingPlaced → {data.buildingName} at ({cell.col}, {cell.row})");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private void HandlePlacementCancelled()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Debug.Log("[EventTestSubscriber] OnPlacementCancelled");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private void HandleGameStateChanged(GameManager.GameState newState)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Debug.Log($"[EventTestSubscriber] OnGameStateChanged → {newState}");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>}</w:t>
      </w:r>
    </w:p>
    <w:p>
      <w:r>
        <w:br w:type="page"/>
      </w:r>
    </w:p>
    <w:p>
      <w:pPr>
        <w:pStyle w:val="Heading1"/>
      </w:pPr>
      <w:r>
        <w:t>45. Sprint1TestPanel.cs</w:t>
      </w:r>
    </w:p>
    <w:p>
      <w:r>
        <w:t>แผงทดสอบระบบใหม่ตามสเปก v6.3 (คนงาน/กะพัก/Hope/คลัง) กด F9</w:t>
      </w:r>
    </w:p>
    <w:p/>
    <w:p>
      <w:pPr>
        <w:pStyle w:val="CodeBlock"/>
      </w:pPr>
      <w:r>
        <w:t>// Assets/Scripts/Utils/Sprint1TestPanel.cs</w:t>
      </w:r>
    </w:p>
    <w:p>
      <w:pPr>
        <w:pStyle w:val="CodeBlock"/>
      </w:pPr>
      <w:r>
        <w:t>#if UNITY_EDITOR || DEVELOPMENT_BUILD</w:t>
      </w:r>
    </w:p>
    <w:p>
      <w:pPr>
        <w:pStyle w:val="CodeBlock"/>
      </w:pPr>
      <w:r>
        <w:t>using System.Collections.Generic;</w:t>
      </w:r>
    </w:p>
    <w:p>
      <w:pPr>
        <w:pStyle w:val="CodeBlock"/>
      </w:pPr>
      <w:r>
        <w:t>using UnityEngine;</w:t>
      </w:r>
    </w:p>
    <w:p>
      <w:pPr>
        <w:pStyle w:val="CodeBlock"/>
      </w:pPr>
    </w:p>
    <w:p>
      <w:pPr>
        <w:pStyle w:val="CodeBlock"/>
      </w:pPr>
      <w:r>
        <w:t>namespace NuclearReMind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  /// &lt;summary&gt;</w:t>
      </w:r>
    </w:p>
    <w:p>
      <w:pPr>
        <w:pStyle w:val="CodeBlock"/>
      </w:pPr>
      <w:r>
        <w:t xml:space="preserve">    /// Play-mode test panel for the Sprint 1 systems (Worker/Shift/HopeLedger/Inventory view).</w:t>
      </w:r>
    </w:p>
    <w:p>
      <w:pPr>
        <w:pStyle w:val="CodeBlock"/>
      </w:pPr>
      <w:r>
        <w:t xml:space="preserve">    /// Dev-only — compiled out of release builds (same pattern as DebugCheatPanel).</w:t>
      </w:r>
    </w:p>
    <w:p>
      <w:pPr>
        <w:pStyle w:val="CodeBlock"/>
      </w:pPr>
      <w:r>
        <w:t xml:space="preserve">    ///</w:t>
      </w:r>
    </w:p>
    <w:p>
      <w:pPr>
        <w:pStyle w:val="CodeBlock"/>
      </w:pPr>
      <w:r>
        <w:t xml:space="preserve">    /// - Auto-spawns on Play, and spawns WorkerManager if the scene doesn't have one yet</w:t>
      </w:r>
    </w:p>
    <w:p>
      <w:pPr>
        <w:pStyle w:val="CodeBlock"/>
      </w:pPr>
      <w:r>
        <w:t xml:space="preserve">    ///   (spawning it flips the v6.3 guards: PopulationManager hope + ResourceManager</w:t>
      </w:r>
    </w:p>
    <w:p>
      <w:pPr>
        <w:pStyle w:val="CodeBlock"/>
      </w:pPr>
      <w:r>
        <w:t xml:space="preserve">    ///   per-person consumption defer to the new systems)</w:t>
      </w:r>
    </w:p>
    <w:p>
      <w:pPr>
        <w:pStyle w:val="CodeBlock"/>
      </w:pPr>
      <w:r>
        <w:t xml:space="preserve">    /// - F9 toggles the panel</w:t>
      </w:r>
    </w:p>
    <w:p>
      <w:pPr>
        <w:pStyle w:val="CodeBlock"/>
      </w:pPr>
      <w:r>
        <w:t xml:space="preserve">    /// - Covers: job assignment (+ 3 GDD presets), worker stress tools (starve/fatigue/irradiate),</w:t>
      </w:r>
    </w:p>
    <w:p>
      <w:pPr>
        <w:pStyle w:val="CodeBlock"/>
      </w:pPr>
      <w:r>
        <w:t xml:space="preserve">    ///   hope report/commit, day skip, live hope breakdown + inventory delta view</w:t>
      </w:r>
    </w:p>
    <w:p>
      <w:pPr>
        <w:pStyle w:val="CodeBlock"/>
      </w:pPr>
      <w:r>
        <w:t xml:space="preserve">    /// &lt;/summary&gt;</w:t>
      </w:r>
    </w:p>
    <w:p>
      <w:pPr>
        <w:pStyle w:val="CodeBlock"/>
      </w:pPr>
      <w:r>
        <w:t xml:space="preserve">    public class Sprint1TestPanel : MonoBehaviour</w:t>
      </w:r>
    </w:p>
    <w:p>
      <w:pPr>
        <w:pStyle w:val="CodeBlock"/>
      </w:pPr>
      <w:r>
        <w:t xml:space="preserve">    {</w:t>
      </w:r>
    </w:p>
    <w:p>
      <w:pPr>
        <w:pStyle w:val="CodeBlock"/>
      </w:pPr>
      <w:r>
        <w:t xml:space="preserve">        [RuntimeInitializeOnLoadMethod(RuntimeInitializeLoadType.AfterSceneLoad)]</w:t>
      </w:r>
    </w:p>
    <w:p>
      <w:pPr>
        <w:pStyle w:val="CodeBlock"/>
      </w:pPr>
      <w:r>
        <w:t xml:space="preserve">        private static void AutoSpawn()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if (FindFirstObjectByType&lt;Sprint1TestPanel&gt;() != null) return;</w:t>
      </w:r>
    </w:p>
    <w:p>
      <w:pPr>
        <w:pStyle w:val="CodeBlock"/>
      </w:pPr>
      <w:r>
        <w:t xml:space="preserve">            var go = new GameObject("[Sprint1TestPanel]");</w:t>
      </w:r>
    </w:p>
    <w:p>
      <w:pPr>
        <w:pStyle w:val="CodeBlock"/>
      </w:pPr>
      <w:r>
        <w:t xml:space="preserve">            go.AddComponent&lt;Sprint1TestPanel&gt;();</w:t>
      </w:r>
    </w:p>
    <w:p>
      <w:pPr>
        <w:pStyle w:val="CodeBlock"/>
      </w:pPr>
      <w:r>
        <w:t xml:space="preserve">            DontDestroyOnLoad(go);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public KeyCode toggleKey = KeyCode.F9;</w:t>
      </w:r>
    </w:p>
    <w:p>
      <w:pPr>
        <w:pStyle w:val="CodeBlock"/>
      </w:pPr>
    </w:p>
    <w:p>
      <w:pPr>
        <w:pStyle w:val="CodeBlock"/>
      </w:pPr>
      <w:r>
        <w:t xml:space="preserve">        private bool _open;</w:t>
      </w:r>
    </w:p>
    <w:p>
      <w:pPr>
        <w:pStyle w:val="CodeBlock"/>
      </w:pPr>
      <w:r>
        <w:t xml:space="preserve">        private bool _placed;</w:t>
      </w:r>
    </w:p>
    <w:p>
      <w:pPr>
        <w:pStyle w:val="CodeBlock"/>
      </w:pPr>
      <w:r>
        <w:t xml:space="preserve">        private bool _resizing;</w:t>
      </w:r>
    </w:p>
    <w:p>
      <w:pPr>
        <w:pStyle w:val="CodeBlock"/>
      </w:pPr>
      <w:r>
        <w:t xml:space="preserve">        private Vector2 _scroll;</w:t>
      </w:r>
    </w:p>
    <w:p>
      <w:pPr>
        <w:pStyle w:val="CodeBlock"/>
      </w:pPr>
      <w:r>
        <w:t xml:space="preserve">        private Rect _window;</w:t>
      </w:r>
    </w:p>
    <w:p>
      <w:pPr>
        <w:pStyle w:val="CodeBlock"/>
      </w:pPr>
      <w:r>
        <w:t xml:space="preserve">        private GUIStyle _hdr, _hint, _gain, _loss;</w:t>
      </w:r>
    </w:p>
    <w:p>
      <w:pPr>
        <w:pStyle w:val="CodeBlock"/>
      </w:pPr>
    </w:p>
    <w:p>
      <w:pPr>
        <w:pStyle w:val="CodeBlock"/>
      </w:pPr>
      <w:r>
        <w:t xml:space="preserve">        private const float MinWidth = 360f;</w:t>
      </w:r>
    </w:p>
    <w:p>
      <w:pPr>
        <w:pStyle w:val="CodeBlock"/>
      </w:pPr>
      <w:r>
        <w:t xml:space="preserve">        private const float MinHeight = 260f;</w:t>
      </w:r>
    </w:p>
    <w:p>
      <w:pPr>
        <w:pStyle w:val="CodeBlock"/>
      </w:pPr>
      <w:r>
        <w:t xml:space="preserve">        private const float GripSize = 26f;</w:t>
      </w:r>
    </w:p>
    <w:p>
      <w:pPr>
        <w:pStyle w:val="CodeBlock"/>
      </w:pPr>
    </w:p>
    <w:p>
      <w:pPr>
        <w:pStyle w:val="CodeBlock"/>
      </w:pPr>
      <w:r>
        <w:t xml:space="preserve">        private static readonly string[] AssignableJobs =</w:t>
      </w:r>
    </w:p>
    <w:p>
      <w:pPr>
        <w:pStyle w:val="CodeBlock"/>
      </w:pPr>
      <w:r>
        <w:t xml:space="preserve">            { WorkerJobs.Farm, WorkerJobs.Power, WorkerJobs.Water, WorkerJobs.Mine, WorkerJobs.Lab, WorkerJobs.Cool };</w:t>
      </w:r>
    </w:p>
    <w:p>
      <w:pPr>
        <w:pStyle w:val="CodeBlock"/>
      </w:pPr>
    </w:p>
    <w:p>
      <w:pPr>
        <w:pStyle w:val="CodeBlock"/>
      </w:pPr>
      <w:r>
        <w:t xml:space="preserve">        private void Start()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// EventManager มาก่อนเสมอ ([DefaultExecutionOrder(-100)]) — แต่กันเคส scene แปลก</w:t>
      </w:r>
    </w:p>
    <w:p>
      <w:pPr>
        <w:pStyle w:val="CodeBlock"/>
      </w:pPr>
      <w:r>
        <w:t xml:space="preserve">            // (memory: auto-spawn + OnEnable แตะ EventManager unguarded เคย crash ใน build)</w:t>
      </w:r>
    </w:p>
    <w:p>
      <w:pPr>
        <w:pStyle w:val="CodeBlock"/>
      </w:pPr>
      <w:r>
        <w:t xml:space="preserve">            if (EventManager.Instance == null) return;</w:t>
      </w:r>
    </w:p>
    <w:p>
      <w:pPr>
        <w:pStyle w:val="CodeBlock"/>
      </w:pPr>
    </w:p>
    <w:p>
      <w:pPr>
        <w:pStyle w:val="CodeBlock"/>
      </w:pPr>
      <w:r>
        <w:t xml:space="preserve">            if (WorkerManager.Instance == null)</w:t>
      </w:r>
    </w:p>
    <w:p>
      <w:pPr>
        <w:pStyle w:val="CodeBlock"/>
      </w:pPr>
      <w:r>
        <w:t xml:space="preserve">            {</w:t>
      </w:r>
    </w:p>
    <w:p>
      <w:pPr>
        <w:pStyle w:val="CodeBlock"/>
      </w:pPr>
      <w:r>
        <w:t xml:space="preserve">                var go = new GameObject("WorkerManager (Sprint1 playtest)");</w:t>
      </w:r>
    </w:p>
    <w:p>
      <w:pPr>
        <w:pStyle w:val="CodeBlock"/>
      </w:pPr>
      <w:r>
        <w:t xml:space="preserve">                go.AddComponent&lt;WorkerManager&gt;();</w:t>
      </w:r>
    </w:p>
    <w:p>
      <w:pPr>
        <w:pStyle w:val="CodeBlock"/>
      </w:pPr>
      <w:r>
        <w:t xml:space="preserve">                Debug.Log("[Sprint1TestPanel] spawned WorkerManager — v6.3 worker/hope systems active");</w:t>
      </w:r>
    </w:p>
    <w:p>
      <w:pPr>
        <w:pStyle w:val="CodeBlock"/>
      </w:pPr>
      <w:r>
        <w:t xml:space="preserve">            }</w:t>
      </w:r>
    </w:p>
    <w:p>
      <w:pPr>
        <w:pStyle w:val="CodeBlock"/>
      </w:pPr>
    </w:p>
    <w:p>
      <w:pPr>
        <w:pStyle w:val="CodeBlock"/>
      </w:pPr>
      <w:r>
        <w:t xml:space="preserve">            // Sprint 2: spawn ResearchLab too so the research queue is drivable from this panel</w:t>
      </w:r>
    </w:p>
    <w:p>
      <w:pPr>
        <w:pStyle w:val="CodeBlock"/>
      </w:pPr>
      <w:r>
        <w:t xml:space="preserve">            if (ResearchLab.Instance == null)</w:t>
      </w:r>
    </w:p>
    <w:p>
      <w:pPr>
        <w:pStyle w:val="CodeBlock"/>
      </w:pPr>
      <w:r>
        <w:t xml:space="preserve">            {</w:t>
      </w:r>
    </w:p>
    <w:p>
      <w:pPr>
        <w:pStyle w:val="CodeBlock"/>
      </w:pPr>
      <w:r>
        <w:t xml:space="preserve">                var go = new GameObject("ResearchLab (Sprint2 playtest)");</w:t>
      </w:r>
    </w:p>
    <w:p>
      <w:pPr>
        <w:pStyle w:val="CodeBlock"/>
      </w:pPr>
      <w:r>
        <w:t xml:space="preserve">                go.AddComponent&lt;ResearchLab&gt;();</w:t>
      </w:r>
    </w:p>
    <w:p>
      <w:pPr>
        <w:pStyle w:val="CodeBlock"/>
      </w:pPr>
      <w:r>
        <w:t xml:space="preserve">                Debug.Log("[Sprint1TestPanel] spawned ResearchLab — v6.3 research queue active (starts ruined)");</w:t>
      </w:r>
    </w:p>
    <w:p>
      <w:pPr>
        <w:pStyle w:val="CodeBlock"/>
      </w:pPr>
      <w:r>
        <w:t xml:space="preserve">            }</w:t>
      </w:r>
    </w:p>
    <w:p>
      <w:pPr>
        <w:pStyle w:val="CodeBlock"/>
      </w:pPr>
    </w:p>
    <w:p>
      <w:pPr>
        <w:pStyle w:val="CodeBlock"/>
      </w:pPr>
      <w:r>
        <w:t xml:space="preserve">            // WorkerManager-driven world avatars + health emoji badges (one sprite per real worker)</w:t>
      </w:r>
    </w:p>
    <w:p>
      <w:pPr>
        <w:pStyle w:val="CodeBlock"/>
      </w:pPr>
      <w:r>
        <w:t xml:space="preserve">            if (FindFirstObjectByType&lt;WorkerAvatarSpawner&gt;() == null)</w:t>
      </w:r>
    </w:p>
    <w:p>
      <w:pPr>
        <w:pStyle w:val="CodeBlock"/>
      </w:pPr>
      <w:r>
        <w:t xml:space="preserve">            {</w:t>
      </w:r>
    </w:p>
    <w:p>
      <w:pPr>
        <w:pStyle w:val="CodeBlock"/>
      </w:pPr>
      <w:r>
        <w:t xml:space="preserve">                var go = new GameObject("WorkerAvatarSpawner (playtest)");</w:t>
      </w:r>
    </w:p>
    <w:p>
      <w:pPr>
        <w:pStyle w:val="CodeBlock"/>
      </w:pPr>
      <w:r>
        <w:t xml:space="preserve">                go.AddComponent&lt;WorkerAvatarSpawner&gt;();</w:t>
      </w:r>
    </w:p>
    <w:p>
      <w:pPr>
        <w:pStyle w:val="CodeBlock"/>
      </w:pPr>
      <w:r>
        <w:t xml:space="preserve">                Debug.Log("[Sprint1TestPanel] spawned WorkerAvatarSpawner — health emoji badges over workers");</w:t>
      </w:r>
    </w:p>
    <w:p>
      <w:pPr>
        <w:pStyle w:val="CodeBlock"/>
      </w:pPr>
      <w:r>
        <w:t xml:space="preserve">            }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private void Update()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if (Input.GetKeyDown(toggleKey))</w:t>
      </w:r>
    </w:p>
    <w:p>
      <w:pPr>
        <w:pStyle w:val="CodeBlock"/>
      </w:pPr>
      <w:r>
        <w:t xml:space="preserve">            {</w:t>
      </w:r>
    </w:p>
    <w:p>
      <w:pPr>
        <w:pStyle w:val="CodeBlock"/>
      </w:pPr>
      <w:r>
        <w:t xml:space="preserve">                _open = !_open;</w:t>
      </w:r>
    </w:p>
    <w:p>
      <w:pPr>
        <w:pStyle w:val="CodeBlock"/>
      </w:pPr>
      <w:r>
        <w:t xml:space="preserve">                if (_open) _placed = false;</w:t>
      </w:r>
    </w:p>
    <w:p>
      <w:pPr>
        <w:pStyle w:val="CodeBlock"/>
      </w:pPr>
      <w:r>
        <w:t xml:space="preserve">            }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private void OnGUI()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EnsureStyles();</w:t>
      </w:r>
    </w:p>
    <w:p>
      <w:pPr>
        <w:pStyle w:val="CodeBlock"/>
      </w:pPr>
    </w:p>
    <w:p>
      <w:pPr>
        <w:pStyle w:val="CodeBlock"/>
      </w:pPr>
      <w:r>
        <w:t xml:space="preserve">            if (!_open)</w:t>
      </w:r>
    </w:p>
    <w:p>
      <w:pPr>
        <w:pStyle w:val="CodeBlock"/>
      </w:pPr>
      <w:r>
        <w:t xml:space="preserve">            {</w:t>
      </w:r>
    </w:p>
    <w:p>
      <w:pPr>
        <w:pStyle w:val="CodeBlock"/>
      </w:pPr>
      <w:r>
        <w:t xml:space="preserve">                GUI.Label(new Rect(14, 34, 500, 30), $"[{toggleKey}] เปิดแผงทดสอบ Sprint 1 (Worker/Hope)", _hint);</w:t>
      </w:r>
    </w:p>
    <w:p>
      <w:pPr>
        <w:pStyle w:val="CodeBlock"/>
      </w:pPr>
      <w:r>
        <w:t xml:space="preserve">                return;</w:t>
      </w:r>
    </w:p>
    <w:p>
      <w:pPr>
        <w:pStyle w:val="CodeBlock"/>
      </w:pPr>
      <w:r>
        <w:t xml:space="preserve">            }</w:t>
      </w:r>
    </w:p>
    <w:p>
      <w:pPr>
        <w:pStyle w:val="CodeBlock"/>
      </w:pPr>
    </w:p>
    <w:p>
      <w:pPr>
        <w:pStyle w:val="CodeBlock"/>
      </w:pPr>
      <w:r>
        <w:t xml:space="preserve">            // ขนาดเริ่มต้นครั้งแรกเท่านั้น — 560×560 กึ่งกลางจอ (เท่าแผงคีย์ลัด F1 / HotkeyHelpBox)</w:t>
      </w:r>
    </w:p>
    <w:p>
      <w:pPr>
        <w:pStyle w:val="CodeBlock"/>
      </w:pPr>
      <w:r>
        <w:t xml:space="preserve">            // หลังจากนั้นผู้ใช้ลากปรับเองได้ (มุมจับ ◢ ขวาล่าง)</w:t>
      </w:r>
    </w:p>
    <w:p>
      <w:pPr>
        <w:pStyle w:val="CodeBlock"/>
      </w:pPr>
      <w:r>
        <w:t xml:space="preserve">            if (!_placed)</w:t>
      </w:r>
    </w:p>
    <w:p>
      <w:pPr>
        <w:pStyle w:val="CodeBlock"/>
      </w:pPr>
      <w:r>
        <w:t xml:space="preserve">            {</w:t>
      </w:r>
    </w:p>
    <w:p>
      <w:pPr>
        <w:pStyle w:val="CodeBlock"/>
      </w:pPr>
      <w:r>
        <w:t xml:space="preserve">                float w = Mathf.Min(Screen.width - 40, 560f);</w:t>
      </w:r>
    </w:p>
    <w:p>
      <w:pPr>
        <w:pStyle w:val="CodeBlock"/>
      </w:pPr>
      <w:r>
        <w:t xml:space="preserve">                float h = Mathf.Min(Screen.height - 40, 560f);</w:t>
      </w:r>
    </w:p>
    <w:p>
      <w:pPr>
        <w:pStyle w:val="CodeBlock"/>
      </w:pPr>
      <w:r>
        <w:t xml:space="preserve">                _window = new Rect((Screen.width - w) * 0.5f, (Screen.height - h) * 0.5f, w, h);</w:t>
      </w:r>
    </w:p>
    <w:p>
      <w:pPr>
        <w:pStyle w:val="CodeBlock"/>
      </w:pPr>
      <w:r>
        <w:t xml:space="preserve">                _placed = true;</w:t>
      </w:r>
    </w:p>
    <w:p>
      <w:pPr>
        <w:pStyle w:val="CodeBlock"/>
      </w:pPr>
      <w:r>
        <w:t xml:space="preserve">            }</w:t>
      </w:r>
    </w:p>
    <w:p>
      <w:pPr>
        <w:pStyle w:val="CodeBlock"/>
      </w:pPr>
    </w:p>
    <w:p>
      <w:pPr>
        <w:pStyle w:val="CodeBlock"/>
      </w:pPr>
      <w:r>
        <w:t xml:space="preserve">            // กันหน้าต่างหลุดจอ/เล็กเกินอ่าน (เช่นย่อหน้าต่าง Game view)</w:t>
      </w:r>
    </w:p>
    <w:p>
      <w:pPr>
        <w:pStyle w:val="CodeBlock"/>
      </w:pPr>
      <w:r>
        <w:t xml:space="preserve">            _window.width = Mathf.Clamp(_window.width, MinWidth, Screen.width);</w:t>
      </w:r>
    </w:p>
    <w:p>
      <w:pPr>
        <w:pStyle w:val="CodeBlock"/>
      </w:pPr>
      <w:r>
        <w:t xml:space="preserve">            _window.height = Mathf.Clamp(_window.height, MinHeight, Screen.height);</w:t>
      </w:r>
    </w:p>
    <w:p>
      <w:pPr>
        <w:pStyle w:val="CodeBlock"/>
      </w:pPr>
      <w:r>
        <w:t xml:space="preserve">            _window.x = Mathf.Clamp(_window.x, 0f, Mathf.Max(0f, Screen.width - 60f));</w:t>
      </w:r>
    </w:p>
    <w:p>
      <w:pPr>
        <w:pStyle w:val="CodeBlock"/>
      </w:pPr>
      <w:r>
        <w:t xml:space="preserve">            _window.y = Mathf.Clamp(_window.y, 0f, Mathf.Max(0f, Screen.height - 40f));</w:t>
      </w:r>
    </w:p>
    <w:p>
      <w:pPr>
        <w:pStyle w:val="CodeBlock"/>
      </w:pPr>
    </w:p>
    <w:p>
      <w:pPr>
        <w:pStyle w:val="CodeBlock"/>
      </w:pPr>
      <w:r>
        <w:t xml:space="preserve">            _window = GUILayout.Window(918274, _window, DrawWindow, "⚙  Sprint 1 — Worker · Shift · HopeLedger · Inventory");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private void DrawWindow(int id)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var wm = WorkerManager.Instance;</w:t>
      </w:r>
    </w:p>
    <w:p>
      <w:pPr>
        <w:pStyle w:val="CodeBlock"/>
      </w:pPr>
      <w:r>
        <w:t xml:space="preserve">            if (wm == null)</w:t>
      </w:r>
    </w:p>
    <w:p>
      <w:pPr>
        <w:pStyle w:val="CodeBlock"/>
      </w:pPr>
      <w:r>
        <w:t xml:space="preserve">            {</w:t>
      </w:r>
    </w:p>
    <w:p>
      <w:pPr>
        <w:pStyle w:val="CodeBlock"/>
      </w:pPr>
      <w:r>
        <w:t xml:space="preserve">                GUILayout.Label("ไม่มี WorkerManager ในซีน (EventManager ยังไม่พร้อม?)");</w:t>
      </w:r>
    </w:p>
    <w:p>
      <w:pPr>
        <w:pStyle w:val="CodeBlock"/>
      </w:pPr>
      <w:r>
        <w:t xml:space="preserve">                GUI.DragWindow(new Rect(0, 0, 10000, 22));</w:t>
      </w:r>
    </w:p>
    <w:p>
      <w:pPr>
        <w:pStyle w:val="CodeBlock"/>
      </w:pPr>
      <w:r>
        <w:t xml:space="preserve">                return;</w:t>
      </w:r>
    </w:p>
    <w:p>
      <w:pPr>
        <w:pStyle w:val="CodeBlock"/>
      </w:pPr>
      <w:r>
        <w:t xml:space="preserve">            }</w:t>
      </w:r>
    </w:p>
    <w:p>
      <w:pPr>
        <w:pStyle w:val="CodeBlock"/>
      </w:pPr>
    </w:p>
    <w:p>
      <w:pPr>
        <w:pStyle w:val="CodeBlock"/>
      </w:pPr>
      <w:r>
        <w:t xml:space="preserve">            _scroll = GUILayout.BeginScrollView(_scroll);</w:t>
      </w:r>
    </w:p>
    <w:p>
      <w:pPr>
        <w:pStyle w:val="CodeBlock"/>
      </w:pPr>
    </w:p>
    <w:p>
      <w:pPr>
        <w:pStyle w:val="CodeBlock"/>
      </w:pPr>
      <w:r>
        <w:t xml:space="preserve">            DrawStatus(wm);</w:t>
      </w:r>
    </w:p>
    <w:p>
      <w:pPr>
        <w:pStyle w:val="CodeBlock"/>
      </w:pPr>
      <w:r>
        <w:t xml:space="preserve">            DrawJobs(wm);</w:t>
      </w:r>
    </w:p>
    <w:p>
      <w:pPr>
        <w:pStyle w:val="CodeBlock"/>
      </w:pPr>
      <w:r>
        <w:t xml:space="preserve">            DrawStress(wm);</w:t>
      </w:r>
    </w:p>
    <w:p>
      <w:pPr>
        <w:pStyle w:val="CodeBlock"/>
      </w:pPr>
      <w:r>
        <w:t xml:space="preserve">            DrawResearch(wm);</w:t>
      </w:r>
    </w:p>
    <w:p>
      <w:pPr>
        <w:pStyle w:val="CodeBlock"/>
      </w:pPr>
      <w:r>
        <w:t xml:space="preserve">            DrawHope(wm);</w:t>
      </w:r>
    </w:p>
    <w:p>
      <w:pPr>
        <w:pStyle w:val="CodeBlock"/>
      </w:pPr>
      <w:r>
        <w:t xml:space="preserve">            DrawInventory(wm);</w:t>
      </w:r>
    </w:p>
    <w:p>
      <w:pPr>
        <w:pStyle w:val="CodeBlock"/>
      </w:pPr>
    </w:p>
    <w:p>
      <w:pPr>
        <w:pStyle w:val="CodeBlock"/>
      </w:pPr>
      <w:r>
        <w:t xml:space="preserve">            GUILayout.Space(6);</w:t>
      </w:r>
    </w:p>
    <w:p>
      <w:pPr>
        <w:pStyle w:val="CodeBlock"/>
      </w:pPr>
      <w:r>
        <w:t xml:space="preserve">            if (GUILayout.Button($"ปิดแผง ({toggleKey})")) _open = false;</w:t>
      </w:r>
    </w:p>
    <w:p>
      <w:pPr>
        <w:pStyle w:val="CodeBlock"/>
      </w:pPr>
    </w:p>
    <w:p>
      <w:pPr>
        <w:pStyle w:val="CodeBlock"/>
      </w:pPr>
      <w:r>
        <w:t xml:space="preserve">            GUILayout.EndScrollView();</w:t>
      </w:r>
    </w:p>
    <w:p>
      <w:pPr>
        <w:pStyle w:val="CodeBlock"/>
      </w:pPr>
      <w:r>
        <w:t xml:space="preserve">            HandleResizeGrip();</w:t>
      </w:r>
    </w:p>
    <w:p>
      <w:pPr>
        <w:pStyle w:val="CodeBlock"/>
      </w:pPr>
      <w:r>
        <w:t xml:space="preserve">            GUI.DragWindow(new Rect(0, 0, 10000, 22)); // ลากย้ายได้เฉพาะแถบหัว — ไม่ชนกับมุมจับ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/// &lt;summary&gt;มุมจับ ◢ ขวาล่าง — ลากเพื่อปรับขนาดหน้าต่างเอง (พิกัดใน DrawWindow เป็น local)&lt;/summary&gt;</w:t>
      </w:r>
    </w:p>
    <w:p>
      <w:pPr>
        <w:pStyle w:val="CodeBlock"/>
      </w:pPr>
      <w:r>
        <w:t xml:space="preserve">        private void HandleResizeGrip()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var grip = new Rect(_window.width - GripSize, _window.height - GripSize, GripSize, GripSize);</w:t>
      </w:r>
    </w:p>
    <w:p>
      <w:pPr>
        <w:pStyle w:val="CodeBlock"/>
      </w:pPr>
      <w:r>
        <w:t xml:space="preserve">            GUI.Label(grip, "◢");</w:t>
      </w:r>
    </w:p>
    <w:p>
      <w:pPr>
        <w:pStyle w:val="CodeBlock"/>
      </w:pPr>
    </w:p>
    <w:p>
      <w:pPr>
        <w:pStyle w:val="CodeBlock"/>
      </w:pPr>
      <w:r>
        <w:t xml:space="preserve">            var e = Event.current;</w:t>
      </w:r>
    </w:p>
    <w:p>
      <w:pPr>
        <w:pStyle w:val="CodeBlock"/>
      </w:pPr>
      <w:r>
        <w:t xml:space="preserve">            switch (e.type)</w:t>
      </w:r>
    </w:p>
    <w:p>
      <w:pPr>
        <w:pStyle w:val="CodeBlock"/>
      </w:pPr>
      <w:r>
        <w:t xml:space="preserve">            {</w:t>
      </w:r>
    </w:p>
    <w:p>
      <w:pPr>
        <w:pStyle w:val="CodeBlock"/>
      </w:pPr>
      <w:r>
        <w:t xml:space="preserve">                case EventType.MouseDown:</w:t>
      </w:r>
    </w:p>
    <w:p>
      <w:pPr>
        <w:pStyle w:val="CodeBlock"/>
      </w:pPr>
      <w:r>
        <w:t xml:space="preserve">                    if (grip.Contains(e.mousePosition)) { _resizing = true; e.Use(); }</w:t>
      </w:r>
    </w:p>
    <w:p>
      <w:pPr>
        <w:pStyle w:val="CodeBlock"/>
      </w:pPr>
      <w:r>
        <w:t xml:space="preserve">                    break;</w:t>
      </w:r>
    </w:p>
    <w:p>
      <w:pPr>
        <w:pStyle w:val="CodeBlock"/>
      </w:pPr>
      <w:r>
        <w:t xml:space="preserve">                case EventType.MouseDrag:</w:t>
      </w:r>
    </w:p>
    <w:p>
      <w:pPr>
        <w:pStyle w:val="CodeBlock"/>
      </w:pPr>
      <w:r>
        <w:t xml:space="preserve">                    if (_resizing)</w:t>
      </w:r>
    </w:p>
    <w:p>
      <w:pPr>
        <w:pStyle w:val="CodeBlock"/>
      </w:pPr>
      <w:r>
        <w:t xml:space="preserve">                    {</w:t>
      </w:r>
    </w:p>
    <w:p>
      <w:pPr>
        <w:pStyle w:val="CodeBlock"/>
      </w:pPr>
      <w:r>
        <w:t xml:space="preserve">                        _window.width = Mathf.Clamp(_window.width + e.delta.x, MinWidth, Screen.width);</w:t>
      </w:r>
    </w:p>
    <w:p>
      <w:pPr>
        <w:pStyle w:val="CodeBlock"/>
      </w:pPr>
      <w:r>
        <w:t xml:space="preserve">                        _window.height = Mathf.Clamp(_window.height + e.delta.y, MinHeight, Screen.height);</w:t>
      </w:r>
    </w:p>
    <w:p>
      <w:pPr>
        <w:pStyle w:val="CodeBlock"/>
      </w:pPr>
      <w:r>
        <w:t xml:space="preserve">                        e.Use();</w:t>
      </w:r>
    </w:p>
    <w:p>
      <w:pPr>
        <w:pStyle w:val="CodeBlock"/>
      </w:pPr>
      <w:r>
        <w:t xml:space="preserve">                    }</w:t>
      </w:r>
    </w:p>
    <w:p>
      <w:pPr>
        <w:pStyle w:val="CodeBlock"/>
      </w:pPr>
      <w:r>
        <w:t xml:space="preserve">                    break;</w:t>
      </w:r>
    </w:p>
    <w:p>
      <w:pPr>
        <w:pStyle w:val="CodeBlock"/>
      </w:pPr>
      <w:r>
        <w:t xml:space="preserve">                case EventType.MouseUp:</w:t>
      </w:r>
    </w:p>
    <w:p>
      <w:pPr>
        <w:pStyle w:val="CodeBlock"/>
      </w:pPr>
      <w:r>
        <w:t xml:space="preserve">                    _resizing = false;</w:t>
      </w:r>
    </w:p>
    <w:p>
      <w:pPr>
        <w:pStyle w:val="CodeBlock"/>
      </w:pPr>
      <w:r>
        <w:t xml:space="preserve">                    break;</w:t>
      </w:r>
    </w:p>
    <w:p>
      <w:pPr>
        <w:pStyle w:val="CodeBlock"/>
      </w:pPr>
      <w:r>
        <w:t xml:space="preserve">            }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// ── สถานะรวม ─────────────────────────────────────────────</w:t>
      </w:r>
    </w:p>
    <w:p>
      <w:pPr>
        <w:pStyle w:val="CodeBlock"/>
      </w:pPr>
      <w:r>
        <w:t xml:space="preserve">        private void DrawStatus(WorkerManager wm)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GUILayout.Label("สถานะ Worker (v6.3)", _hdr);</w:t>
      </w:r>
    </w:p>
    <w:p>
      <w:pPr>
        <w:pStyle w:val="CodeBlock"/>
      </w:pPr>
      <w:r>
        <w:t xml:space="preserve">            var gm = GameManager.Instance;</w:t>
      </w:r>
    </w:p>
    <w:p>
      <w:pPr>
        <w:pStyle w:val="CodeBlock"/>
      </w:pPr>
      <w:r>
        <w:t xml:space="preserve">            if (gm != null)</w:t>
      </w:r>
    </w:p>
    <w:p>
      <w:pPr>
        <w:pStyle w:val="CodeBlock"/>
      </w:pPr>
      <w:r>
        <w:t xml:space="preserve">                GUILayout.Label($"วัน {gm.CurrentDay}  ·  เฟสวัน {gm.CurrentDayPhase}");</w:t>
      </w:r>
    </w:p>
    <w:p>
      <w:pPr>
        <w:pStyle w:val="CodeBlock"/>
      </w:pPr>
    </w:p>
    <w:p>
      <w:pPr>
        <w:pStyle w:val="CodeBlock"/>
      </w:pPr>
      <w:r>
        <w:t xml:space="preserve">            GUILayout.Label(</w:t>
      </w:r>
    </w:p>
    <w:p>
      <w:pPr>
        <w:pStyle w:val="CodeBlock"/>
      </w:pPr>
      <w:r>
        <w:t xml:space="preserve">                $"คน {wm.AliveCount}  ·  Healthy {wm.CountByStatus(WorkerStatus.Healthy)}  ·  Tired {wm.CountByStatus(WorkerStatus.Tired)}" +</w:t>
      </w:r>
    </w:p>
    <w:p>
      <w:pPr>
        <w:pStyle w:val="CodeBlock"/>
      </w:pPr>
      <w:r>
        <w:t xml:space="preserve">                $"  ·  Exhausted {wm.ExhaustedCount}  ·  Hungry {wm.HungryCount}  ·  Sick {wm.SickCount}  ·  Dying {wm.DyingCount}");</w:t>
      </w:r>
    </w:p>
    <w:p>
      <w:pPr>
        <w:pStyle w:val="CodeBlock"/>
      </w:pPr>
    </w:p>
    <w:p>
      <w:pPr>
        <w:pStyle w:val="CodeBlock"/>
      </w:pPr>
      <w:r>
        <w:t xml:space="preserve">            // รายคน (ย่อ): job / fatigue / hunger / rad</w:t>
      </w:r>
    </w:p>
    <w:p>
      <w:pPr>
        <w:pStyle w:val="CodeBlock"/>
      </w:pPr>
      <w:r>
        <w:t xml:space="preserve">            foreach (var w in wm.Workers)</w:t>
      </w:r>
    </w:p>
    <w:p>
      <w:pPr>
        <w:pStyle w:val="CodeBlock"/>
      </w:pPr>
      <w:r>
        <w:t xml:space="preserve">            {</w:t>
      </w:r>
    </w:p>
    <w:p>
      <w:pPr>
        <w:pStyle w:val="CodeBlock"/>
      </w:pPr>
      <w:r>
        <w:t xml:space="preserve">                if (!w.alive) continue;</w:t>
      </w:r>
    </w:p>
    <w:p>
      <w:pPr>
        <w:pStyle w:val="CodeBlock"/>
      </w:pPr>
      <w:r>
        <w:t xml:space="preserve">                string flags = (w.resting ? " 😴" : "") + (w.strikeDaysLeft &gt; 0 ? $" ✊{w.strikeDaysLeft}" : "");</w:t>
      </w:r>
    </w:p>
    <w:p>
      <w:pPr>
        <w:pStyle w:val="CodeBlock"/>
      </w:pPr>
      <w:r>
        <w:t xml:space="preserve">                GUILayout.Label(</w:t>
      </w:r>
    </w:p>
    <w:p>
      <w:pPr>
        <w:pStyle w:val="CodeBlock"/>
      </w:pPr>
      <w:r>
        <w:t xml:space="preserve">                    $"  {w.displayName,-8} {w.job,-7} F{w.fatigue,3:0} H{w.hunger,3:0} R{w.radiation,3:0}  {w.status}{flags}",</w:t>
      </w:r>
    </w:p>
    <w:p>
      <w:pPr>
        <w:pStyle w:val="CodeBlock"/>
      </w:pPr>
      <w:r>
        <w:t xml:space="preserve">                    w.status == WorkerStatus.Healthy ? GUI.skin.label : _loss);</w:t>
      </w:r>
    </w:p>
    <w:p>
      <w:pPr>
        <w:pStyle w:val="CodeBlock"/>
      </w:pPr>
      <w:r>
        <w:t xml:space="preserve">            }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// ── จัดคนลงงาน ────────────────────────────────────────────</w:t>
      </w:r>
    </w:p>
    <w:p>
      <w:pPr>
        <w:pStyle w:val="CodeBlock"/>
      </w:pPr>
      <w:r>
        <w:t xml:space="preserve">        private void DrawJobs(WorkerManager wm)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GUILayout.Label("จัดคนลงงาน (Planning)", _hdr);</w:t>
      </w:r>
    </w:p>
    <w:p>
      <w:pPr>
        <w:pStyle w:val="CodeBlock"/>
      </w:pPr>
    </w:p>
    <w:p>
      <w:pPr>
        <w:pStyle w:val="CodeBlock"/>
      </w:pPr>
      <w:r>
        <w:t xml:space="preserve">            foreach (var job in AssignableJobs)</w:t>
      </w:r>
    </w:p>
    <w:p>
      <w:pPr>
        <w:pStyle w:val="CodeBlock"/>
      </w:pPr>
      <w:r>
        <w:t xml:space="preserve">            {</w:t>
      </w:r>
    </w:p>
    <w:p>
      <w:pPr>
        <w:pStyle w:val="CodeBlock"/>
      </w:pPr>
      <w:r>
        <w:t xml:space="preserve">                GUILayout.BeginHorizontal();</w:t>
      </w:r>
    </w:p>
    <w:p>
      <w:pPr>
        <w:pStyle w:val="CodeBlock"/>
      </w:pPr>
      <w:r>
        <w:t xml:space="preserve">                int count = wm.GetWorkers(job).Count;</w:t>
      </w:r>
    </w:p>
    <w:p>
      <w:pPr>
        <w:pStyle w:val="CodeBlock"/>
      </w:pPr>
      <w:r>
        <w:t xml:space="preserve">                GUILayout.Label($"{job,-8} {count} คน  (Σeff {wm.SumEfficiency(job):0.00})", GUILayout.Width(260));</w:t>
      </w:r>
    </w:p>
    <w:p>
      <w:pPr>
        <w:pStyle w:val="CodeBlock"/>
      </w:pPr>
      <w:r>
        <w:t xml:space="preserve">                if (GUILayout.Button("+", GUILayout.Width(30))) MoveOne(wm, WorkerJobs.Idle, job);</w:t>
      </w:r>
    </w:p>
    <w:p>
      <w:pPr>
        <w:pStyle w:val="CodeBlock"/>
      </w:pPr>
      <w:r>
        <w:t xml:space="preserve">                if (GUILayout.Button("−", GUILayout.Width(30))) MoveOne(wm, job, WorkerJobs.Idle);</w:t>
      </w:r>
    </w:p>
    <w:p>
      <w:pPr>
        <w:pStyle w:val="CodeBlock"/>
      </w:pPr>
      <w:r>
        <w:t xml:space="preserve">                GUILayout.EndHorizontal();</w:t>
      </w:r>
    </w:p>
    <w:p>
      <w:pPr>
        <w:pStyle w:val="CodeBlock"/>
      </w:pPr>
      <w:r>
        <w:t xml:space="preserve">            }</w:t>
      </w:r>
    </w:p>
    <w:p>
      <w:pPr>
        <w:pStyle w:val="CodeBlock"/>
      </w:pPr>
      <w:r>
        <w:t xml:space="preserve">            GUILayout.Label($"idle {wm.GetWorkers(WorkerJobs.Idle).Count} คน");</w:t>
      </w:r>
    </w:p>
    <w:p>
      <w:pPr>
        <w:pStyle w:val="CodeBlock"/>
      </w:pPr>
    </w:p>
    <w:p>
      <w:pPr>
        <w:pStyle w:val="CodeBlock"/>
      </w:pPr>
      <w:r>
        <w:t xml:space="preserve">            GUILayout.BeginHorizontal();</w:t>
      </w:r>
    </w:p>
    <w:p>
      <w:pPr>
        <w:pStyle w:val="CodeBlock"/>
      </w:pPr>
      <w:r>
        <w:t xml:space="preserve">            if (GUILayout.Button("เร่งเตา 2/2/2/4/4")) Preset(wm, 2, 2, 2, 4, 4, 0);</w:t>
      </w:r>
    </w:p>
    <w:p>
      <w:pPr>
        <w:pStyle w:val="CodeBlock"/>
      </w:pPr>
      <w:r>
        <w:t xml:space="preserve">            if (GUILayout.Button("สร้างเมือง 3/2/2/3/3")) Preset(wm, 3, 2, 2, 3, 3, 0);</w:t>
      </w:r>
    </w:p>
    <w:p>
      <w:pPr>
        <w:pStyle w:val="CodeBlock"/>
      </w:pPr>
      <w:r>
        <w:t xml:space="preserve">            if (GUILayout.Button("สมดุล 3/2/2/4/3")) Preset(wm, 3, 2, 2, 4, 3, 0);</w:t>
      </w:r>
    </w:p>
    <w:p>
      <w:pPr>
        <w:pStyle w:val="CodeBlock"/>
      </w:pPr>
      <w:r>
        <w:t xml:space="preserve">            if (GUILayout.Button("พลาด (ฟาร์ม 1)")) Preset(wm, 1, 2, 2, 6, 0, 3);</w:t>
      </w:r>
    </w:p>
    <w:p>
      <w:pPr>
        <w:pStyle w:val="CodeBlock"/>
      </w:pPr>
      <w:r>
        <w:t xml:space="preserve">            GUILayout.EndHorizontal();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private static void MoveOne(WorkerManager wm, string from, string to)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var list = wm.GetWorkers(from);</w:t>
      </w:r>
    </w:p>
    <w:p>
      <w:pPr>
        <w:pStyle w:val="CodeBlock"/>
      </w:pPr>
      <w:r>
        <w:t xml:space="preserve">            if (list.Count &gt; 0) wm.AssignJob(list[0], to);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private static void Preset(WorkerManager wm, int farm, int power, int water, int mine, int lab, int cool)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foreach (var w in wm.Workers)</w:t>
      </w:r>
    </w:p>
    <w:p>
      <w:pPr>
        <w:pStyle w:val="CodeBlock"/>
      </w:pPr>
      <w:r>
        <w:t xml:space="preserve">                if (w.alive &amp;&amp; w.strikeDaysLeft &lt;= 0) wm.AssignJob(w, WorkerJobs.Idle);</w:t>
      </w:r>
    </w:p>
    <w:p>
      <w:pPr>
        <w:pStyle w:val="CodeBlock"/>
      </w:pPr>
      <w:r>
        <w:t xml:space="preserve">            wm.AssignJobCounts(new Dictionary&lt;string, int&gt;</w:t>
      </w:r>
    </w:p>
    <w:p>
      <w:pPr>
        <w:pStyle w:val="CodeBlock"/>
      </w:pPr>
      <w:r>
        <w:t xml:space="preserve">            {</w:t>
      </w:r>
    </w:p>
    <w:p>
      <w:pPr>
        <w:pStyle w:val="CodeBlock"/>
      </w:pPr>
      <w:r>
        <w:t xml:space="preserve">                { WorkerJobs.Farm, farm }, { WorkerJobs.Power, power }, { WorkerJobs.Water, water },</w:t>
      </w:r>
    </w:p>
    <w:p>
      <w:pPr>
        <w:pStyle w:val="CodeBlock"/>
      </w:pPr>
      <w:r>
        <w:t xml:space="preserve">                { WorkerJobs.Mine, mine }, { WorkerJobs.Lab, lab }, { WorkerJobs.Cool, cool },</w:t>
      </w:r>
    </w:p>
    <w:p>
      <w:pPr>
        <w:pStyle w:val="CodeBlock"/>
      </w:pPr>
      <w:r>
        <w:t xml:space="preserve">            });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// ── เครื่องมือกดดันคน (ดู threshold/status เดินจริง) ─────────</w:t>
      </w:r>
    </w:p>
    <w:p>
      <w:pPr>
        <w:pStyle w:val="CodeBlock"/>
      </w:pPr>
      <w:r>
        <w:t xml:space="preserve">        private void DrawStress(WorkerManager wm)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GUILayout.Label("กดดันคน (ทดสอบ status/threshold)", _hdr);</w:t>
      </w:r>
    </w:p>
    <w:p>
      <w:pPr>
        <w:pStyle w:val="CodeBlock"/>
      </w:pPr>
      <w:r>
        <w:t xml:space="preserve">            GUILayout.BeginHorizontal();</w:t>
      </w:r>
    </w:p>
    <w:p>
      <w:pPr>
        <w:pStyle w:val="CodeBlock"/>
      </w:pPr>
      <w:r>
        <w:t xml:space="preserve">            if (GUILayout.Button("อาหาร = 0 (อดทั้งเมือง)"))</w:t>
      </w:r>
    </w:p>
    <w:p>
      <w:pPr>
        <w:pStyle w:val="CodeBlock"/>
      </w:pPr>
      <w:r>
        <w:t xml:space="preserve">                EventManager.Instance.RaiseResourceDelta(ResourceType.Food, -99999f);</w:t>
      </w:r>
    </w:p>
    <w:p>
      <w:pPr>
        <w:pStyle w:val="CodeBlock"/>
      </w:pPr>
      <w:r>
        <w:t xml:space="preserve">            if (GUILayout.Button("ความล้า +30 ทุกคน"))</w:t>
      </w:r>
    </w:p>
    <w:p>
      <w:pPr>
        <w:pStyle w:val="CodeBlock"/>
      </w:pPr>
      <w:r>
        <w:t xml:space="preserve">                foreach (var w in wm.Workers) { if (w.alive) w.fatigue = Mathf.Min(100f, w.fatigue + 30f); }</w:t>
      </w:r>
    </w:p>
    <w:p>
      <w:pPr>
        <w:pStyle w:val="CodeBlock"/>
      </w:pPr>
      <w:r>
        <w:t xml:space="preserve">            if (GUILayout.Button("รังสี +30 คนเหมือง"))</w:t>
      </w:r>
    </w:p>
    <w:p>
      <w:pPr>
        <w:pStyle w:val="CodeBlock"/>
      </w:pPr>
      <w:r>
        <w:t xml:space="preserve">                foreach (var w in wm.GetWorkers(WorkerJobs.Mine)) w.radiation = Mathf.Min(100f, w.radiation + 30f);</w:t>
      </w:r>
    </w:p>
    <w:p>
      <w:pPr>
        <w:pStyle w:val="CodeBlock"/>
      </w:pPr>
      <w:r>
        <w:t xml:space="preserve">            GUILayout.EndHorizontal();</w:t>
      </w:r>
    </w:p>
    <w:p>
      <w:pPr>
        <w:pStyle w:val="CodeBlock"/>
      </w:pPr>
    </w:p>
    <w:p>
      <w:pPr>
        <w:pStyle w:val="CodeBlock"/>
      </w:pPr>
      <w:r>
        <w:t xml:space="preserve">            GUILayout.BeginHorizontal();</w:t>
      </w:r>
    </w:p>
    <w:p>
      <w:pPr>
        <w:pStyle w:val="CodeBlock"/>
      </w:pPr>
      <w:r>
        <w:t xml:space="preserve">            if (GUILayout.Button("ข้ามวัน (End Day)")) GameManager.Instance?.RequestEndDay();</w:t>
      </w:r>
    </w:p>
    <w:p>
      <w:pPr>
        <w:pStyle w:val="CodeBlock"/>
      </w:pPr>
      <w:r>
        <w:t xml:space="preserve">            if (GUILayout.Button("ข้าม 5 วัน"))</w:t>
      </w:r>
    </w:p>
    <w:p>
      <w:pPr>
        <w:pStyle w:val="CodeBlock"/>
      </w:pPr>
      <w:r>
        <w:t xml:space="preserve">                for (int i = 0; i &lt; 5; i++) GameManager.Instance?.RequestEndDay();</w:t>
      </w:r>
    </w:p>
    <w:p>
      <w:pPr>
        <w:pStyle w:val="CodeBlock"/>
      </w:pPr>
      <w:r>
        <w:t xml:space="preserve">            GUILayout.EndHorizontal();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// ── Research (Sprint 2 · §19) ────────────────────────────</w:t>
      </w:r>
    </w:p>
    <w:p>
      <w:pPr>
        <w:pStyle w:val="CodeBlock"/>
      </w:pPr>
      <w:r>
        <w:t xml:space="preserve">        private void DrawResearch(WorkerManager wm)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var lab = ResearchLab.Instance;</w:t>
      </w:r>
    </w:p>
    <w:p>
      <w:pPr>
        <w:pStyle w:val="CodeBlock"/>
      </w:pPr>
      <w:r>
        <w:t xml:space="preserve">            var db = KnowledgeDB.Instance;</w:t>
      </w:r>
    </w:p>
    <w:p>
      <w:pPr>
        <w:pStyle w:val="CodeBlock"/>
      </w:pPr>
      <w:r>
        <w:t xml:space="preserve">            if (lab == null) return;</w:t>
      </w:r>
    </w:p>
    <w:p>
      <w:pPr>
        <w:pStyle w:val="CodeBlock"/>
      </w:pPr>
    </w:p>
    <w:p>
      <w:pPr>
        <w:pStyle w:val="CodeBlock"/>
      </w:pPr>
      <w:r>
        <w:t xml:space="preserve">            GUILayout.Label("Research (§19)", _hdr);</w:t>
      </w:r>
    </w:p>
    <w:p>
      <w:pPr>
        <w:pStyle w:val="CodeBlock"/>
      </w:pPr>
      <w:r>
        <w:t xml:space="preserve">            GUILayout.Label("  " + ResearchQueuePanel.LabStatusLine(lab));</w:t>
      </w:r>
    </w:p>
    <w:p>
      <w:pPr>
        <w:pStyle w:val="CodeBlock"/>
      </w:pPr>
      <w:r>
        <w:t xml:space="preserve">            GUILayout.Label("  " + ResearchQueuePanel.ActiveJobLine(lab));</w:t>
      </w:r>
    </w:p>
    <w:p>
      <w:pPr>
        <w:pStyle w:val="CodeBlock"/>
      </w:pPr>
    </w:p>
    <w:p>
      <w:pPr>
        <w:pStyle w:val="CodeBlock"/>
      </w:pPr>
      <w:r>
        <w:t xml:space="preserve">            // ซ่อมซาก</w:t>
      </w:r>
    </w:p>
    <w:p>
      <w:pPr>
        <w:pStyle w:val="CodeBlock"/>
      </w:pPr>
      <w:r>
        <w:t xml:space="preserve">            if (lab.IsRuined)</w:t>
      </w:r>
    </w:p>
    <w:p>
      <w:pPr>
        <w:pStyle w:val="CodeBlock"/>
      </w:pPr>
      <w:r>
        <w:t xml:space="preserve">            {</w:t>
      </w:r>
    </w:p>
    <w:p>
      <w:pPr>
        <w:pStyle w:val="CodeBlock"/>
      </w:pPr>
      <w:r>
        <w:t xml:space="preserve">                GUILayout.BeginHorizontal();</w:t>
      </w:r>
    </w:p>
    <w:p>
      <w:pPr>
        <w:pStyle w:val="CodeBlock"/>
      </w:pPr>
      <w:r>
        <w:t xml:space="preserve">                if (!lab.RepairPaid &amp;&amp; GUILayout.Button("จ่ายเหล็ก 80 เริ่มซ่อม")) lab.StartRepair();</w:t>
      </w:r>
    </w:p>
    <w:p>
      <w:pPr>
        <w:pStyle w:val="CodeBlock"/>
      </w:pPr>
      <w:r>
        <w:t xml:space="preserve">                if (GUILayout.Button("จัด lab 2 คน (ซ่อม)")) MoveToLab(wm, 2);</w:t>
      </w:r>
    </w:p>
    <w:p>
      <w:pPr>
        <w:pStyle w:val="CodeBlock"/>
      </w:pPr>
      <w:r>
        <w:t xml:space="preserve">                if (GUILayout.Button("เดินวันซ่อม")) lab.TickDay();</w:t>
      </w:r>
    </w:p>
    <w:p>
      <w:pPr>
        <w:pStyle w:val="CodeBlock"/>
      </w:pPr>
      <w:r>
        <w:t xml:space="preserve">                GUILayout.EndHorizontal();</w:t>
      </w:r>
    </w:p>
    <w:p>
      <w:pPr>
        <w:pStyle w:val="CodeBlock"/>
      </w:pPr>
      <w:r>
        <w:t xml:space="preserve">            }</w:t>
      </w:r>
    </w:p>
    <w:p>
      <w:pPr>
        <w:pStyle w:val="CodeBlock"/>
      </w:pPr>
    </w:p>
    <w:p>
      <w:pPr>
        <w:pStyle w:val="CodeBlock"/>
      </w:pPr>
      <w:r>
        <w:t xml:space="preserve">            // เบาะแส (soft trigger) — บังคับปลดเพื่อทดสอบ</w:t>
      </w:r>
    </w:p>
    <w:p>
      <w:pPr>
        <w:pStyle w:val="CodeBlock"/>
      </w:pPr>
      <w:r>
        <w:t xml:space="preserve">            GUILayout.Label("  เบาะแส (leads):");</w:t>
      </w:r>
    </w:p>
    <w:p>
      <w:pPr>
        <w:pStyle w:val="CodeBlock"/>
      </w:pPr>
      <w:r>
        <w:t xml:space="preserve">            GUILayout.BeginHorizontal();</w:t>
      </w:r>
    </w:p>
    <w:p>
      <w:pPr>
        <w:pStyle w:val="CodeBlock"/>
      </w:pPr>
      <w:r>
        <w:t xml:space="preserve">            if (GUILayout.Button("ประเมิน soft trigger"))</w:t>
      </w:r>
    </w:p>
    <w:p>
      <w:pPr>
        <w:pStyle w:val="CodeBlock"/>
      </w:pPr>
      <w:r>
        <w:t xml:space="preserve">                lab.Triggers.Evaluate(SoftTriggerWatcher.Snapshot(), db);</w:t>
      </w:r>
    </w:p>
    <w:p>
      <w:pPr>
        <w:pStyle w:val="CodeBlock"/>
      </w:pPr>
      <w:r>
        <w:t xml:space="preserve">            if (GUILayout.Button("บังคับปลด water_analysis")) db.UnlockLead("water_analysis");</w:t>
      </w:r>
    </w:p>
    <w:p>
      <w:pPr>
        <w:pStyle w:val="CodeBlock"/>
      </w:pPr>
      <w:r>
        <w:t xml:space="preserve">            if (GUILayout.Button("ปลดทุก lead")) foreach (var k in KnowledgeDB.LeadMap.Keys) db.UnlockLead(k);</w:t>
      </w:r>
    </w:p>
    <w:p>
      <w:pPr>
        <w:pStyle w:val="CodeBlock"/>
      </w:pPr>
      <w:r>
        <w:t xml:space="preserve">            GUILayout.EndHorizontal();</w:t>
      </w:r>
    </w:p>
    <w:p>
      <w:pPr>
        <w:pStyle w:val="CodeBlock"/>
      </w:pPr>
    </w:p>
    <w:p>
      <w:pPr>
        <w:pStyle w:val="CodeBlock"/>
      </w:pPr>
      <w:r>
        <w:t xml:space="preserve">            // note ที่วิจัยได้</w:t>
      </w:r>
    </w:p>
    <w:p>
      <w:pPr>
        <w:pStyle w:val="CodeBlock"/>
      </w:pPr>
      <w:r>
        <w:t xml:space="preserve">            foreach (var note in db.AllNotes)</w:t>
      </w:r>
    </w:p>
    <w:p>
      <w:pPr>
        <w:pStyle w:val="CodeBlock"/>
      </w:pPr>
      <w:r>
        <w:t xml:space="preserve">            {</w:t>
      </w:r>
    </w:p>
    <w:p>
      <w:pPr>
        <w:pStyle w:val="CodeBlock"/>
      </w:pPr>
      <w:r>
        <w:t xml:space="preserve">                if (db.HasNote(note.noteId)) { GUILayout.Label($"  ✅ {note.title}", _gain); continue; }</w:t>
      </w:r>
    </w:p>
    <w:p>
      <w:pPr>
        <w:pStyle w:val="CodeBlock"/>
      </w:pPr>
      <w:r>
        <w:t xml:space="preserve">                if (!db.IsResearchable(note)) continue;</w:t>
      </w:r>
    </w:p>
    <w:p>
      <w:pPr>
        <w:pStyle w:val="CodeBlock"/>
      </w:pPr>
      <w:r>
        <w:t xml:space="preserve">                GUILayout.BeginHorizontal();</w:t>
      </w:r>
    </w:p>
    <w:p>
      <w:pPr>
        <w:pStyle w:val="CodeBlock"/>
      </w:pPr>
      <w:r>
        <w:t xml:space="preserve">                GUILayout.Label("  " + ResearchQueuePanel.NoteOfferLine(note), GUILayout.Width(430));</w:t>
      </w:r>
    </w:p>
    <w:p>
      <w:pPr>
        <w:pStyle w:val="CodeBlock"/>
      </w:pPr>
      <w:r>
        <w:t xml:space="preserve">                if (GUILayout.Button("เริ่มวิจัย", GUILayout.Width(90)))</w:t>
      </w:r>
    </w:p>
    <w:p>
      <w:pPr>
        <w:pStyle w:val="CodeBlock"/>
      </w:pPr>
      <w:r>
        <w:t xml:space="preserve">                    lab.TryStartResearch(note.noteId);</w:t>
      </w:r>
    </w:p>
    <w:p>
      <w:pPr>
        <w:pStyle w:val="CodeBlock"/>
      </w:pPr>
      <w:r>
        <w:t xml:space="preserve">                GUILayout.EndHorizontal();</w:t>
      </w:r>
    </w:p>
    <w:p>
      <w:pPr>
        <w:pStyle w:val="CodeBlock"/>
      </w:pPr>
      <w:r>
        <w:t xml:space="preserve">            }</w:t>
      </w:r>
    </w:p>
    <w:p>
      <w:pPr>
        <w:pStyle w:val="CodeBlock"/>
      </w:pPr>
      <w:r>
        <w:t xml:space="preserve">            if (GUILayout.Button("เดินวันวิจัย (TickDay)")) lab.TickDay();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private static void MoveToLab(WorkerManager wm, int count)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int moved = 0;</w:t>
      </w:r>
    </w:p>
    <w:p>
      <w:pPr>
        <w:pStyle w:val="CodeBlock"/>
      </w:pPr>
      <w:r>
        <w:t xml:space="preserve">            foreach (var w in wm.GetWorkers(WorkerJobs.Idle))</w:t>
      </w:r>
    </w:p>
    <w:p>
      <w:pPr>
        <w:pStyle w:val="CodeBlock"/>
      </w:pPr>
      <w:r>
        <w:t xml:space="preserve">            {</w:t>
      </w:r>
    </w:p>
    <w:p>
      <w:pPr>
        <w:pStyle w:val="CodeBlock"/>
      </w:pPr>
      <w:r>
        <w:t xml:space="preserve">                if (moved &gt;= count) break;</w:t>
      </w:r>
    </w:p>
    <w:p>
      <w:pPr>
        <w:pStyle w:val="CodeBlock"/>
      </w:pPr>
      <w:r>
        <w:t xml:space="preserve">                if (wm.AssignJob(w, WorkerJobs.Lab)) moved++;</w:t>
      </w:r>
    </w:p>
    <w:p>
      <w:pPr>
        <w:pStyle w:val="CodeBlock"/>
      </w:pPr>
      <w:r>
        <w:t xml:space="preserve">            }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// ── Hope ledger + breakdown ──────────────────────────────</w:t>
      </w:r>
    </w:p>
    <w:p>
      <w:pPr>
        <w:pStyle w:val="CodeBlock"/>
      </w:pPr>
      <w:r>
        <w:t xml:space="preserve">        private void DrawHope(WorkerManager wm)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var ledger = wm.Hope;</w:t>
      </w:r>
    </w:p>
    <w:p>
      <w:pPr>
        <w:pStyle w:val="CodeBlock"/>
      </w:pPr>
      <w:r>
        <w:t xml:space="preserve">            GUILayout.Label("HopeLedger (§18)", _hdr);</w:t>
      </w:r>
    </w:p>
    <w:p>
      <w:pPr>
        <w:pStyle w:val="CodeBlock"/>
      </w:pPr>
    </w:p>
    <w:p>
      <w:pPr>
        <w:pStyle w:val="CodeBlock"/>
      </w:pPr>
      <w:r>
        <w:t xml:space="preserve">            float d = ledger.LastDelta;</w:t>
      </w:r>
    </w:p>
    <w:p>
      <w:pPr>
        <w:pStyle w:val="CodeBlock"/>
      </w:pPr>
      <w:r>
        <w:t xml:space="preserve">            GUILayout.Label($"HOPE {ledger.Current:0}  {(d &gt; 0.01f ? "▲" : d &lt; -0.01f ? "▼" : "—")} {d:+0.#;−0.#;0}" +</w:t>
      </w:r>
    </w:p>
    <w:p>
      <w:pPr>
        <w:pStyle w:val="CodeBlock"/>
      </w:pPr>
      <w:r>
        <w:t xml:space="preserve">                            $"  ·  แนวโน้ม {HopeBreakdownPanel.BuildTrend(ledger.History)}");</w:t>
      </w:r>
    </w:p>
    <w:p>
      <w:pPr>
        <w:pStyle w:val="CodeBlock"/>
      </w:pPr>
    </w:p>
    <w:p>
      <w:pPr>
        <w:pStyle w:val="CodeBlock"/>
      </w:pPr>
      <w:r>
        <w:t xml:space="preserve">            GUILayout.BeginHorizontal();</w:t>
      </w:r>
    </w:p>
    <w:p>
      <w:pPr>
        <w:pStyle w:val="CodeBlock"/>
      </w:pPr>
      <w:r>
        <w:t xml:space="preserve">            if (GUILayout.Button("Report −10 (การ์ดจำลอง)"))</w:t>
      </w:r>
    </w:p>
    <w:p>
      <w:pPr>
        <w:pStyle w:val="CodeBlock"/>
      </w:pPr>
      <w:r>
        <w:t xml:space="preserve">                ledger.Report("card.debug", "เหตุการณ์ทดสอบ", -10f, HopeCategory.Card);</w:t>
      </w:r>
    </w:p>
    <w:p>
      <w:pPr>
        <w:pStyle w:val="CodeBlock"/>
      </w:pPr>
      <w:r>
        <w:t xml:space="preserve">            if (GUILayout.Button("Report +6 (วิจัยจำลอง)"))</w:t>
      </w:r>
    </w:p>
    <w:p>
      <w:pPr>
        <w:pStyle w:val="CodeBlock"/>
      </w:pPr>
      <w:r>
        <w:t xml:space="preserve">                ledger.Report("research.complete", "วิจัยสำเร็จ (ทดสอบ)", 6f, HopeCategory.Research);</w:t>
      </w:r>
    </w:p>
    <w:p>
      <w:pPr>
        <w:pStyle w:val="CodeBlock"/>
      </w:pPr>
      <w:r>
        <w:t xml:space="preserve">            if (GUILayout.Button("สรุปวันทันที (Commit)"))</w:t>
      </w:r>
    </w:p>
    <w:p>
      <w:pPr>
        <w:pStyle w:val="CodeBlock"/>
      </w:pPr>
      <w:r>
        <w:t xml:space="preserve">                wm.CommitDay();</w:t>
      </w:r>
    </w:p>
    <w:p>
      <w:pPr>
        <w:pStyle w:val="CodeBlock"/>
      </w:pPr>
      <w:r>
        <w:t xml:space="preserve">            GUILayout.EndHorizontal();</w:t>
      </w:r>
    </w:p>
    <w:p>
      <w:pPr>
        <w:pStyle w:val="CodeBlock"/>
      </w:pPr>
    </w:p>
    <w:p>
      <w:pPr>
        <w:pStyle w:val="CodeBlock"/>
      </w:pPr>
      <w:r>
        <w:t xml:space="preserve">            GUILayout.Label("ค้างวันนี้ (ยังไม่ apply):");</w:t>
      </w:r>
    </w:p>
    <w:p>
      <w:pPr>
        <w:pStyle w:val="CodeBlock"/>
      </w:pPr>
      <w:r>
        <w:t xml:space="preserve">            foreach (var e in ledger.GetTodayBreakdown())</w:t>
      </w:r>
    </w:p>
    <w:p>
      <w:pPr>
        <w:pStyle w:val="CodeBlock"/>
      </w:pPr>
      <w:r>
        <w:t xml:space="preserve">                GUILayout.Label($"  {(e.value &gt; 0 ? "✓" : "✕")} {e.text}  {e.value:+0.#;−0.#}", e.value &gt; 0 ? _gain : _loss);</w:t>
      </w:r>
    </w:p>
    <w:p>
      <w:pPr>
        <w:pStyle w:val="CodeBlock"/>
      </w:pPr>
    </w:p>
    <w:p>
      <w:pPr>
        <w:pStyle w:val="CodeBlock"/>
      </w:pPr>
      <w:r>
        <w:t xml:space="preserve">            GUILayout.Label("สรุปวันล่าสุด:");</w:t>
      </w:r>
    </w:p>
    <w:p>
      <w:pPr>
        <w:pStyle w:val="CodeBlock"/>
      </w:pPr>
      <w:r>
        <w:t xml:space="preserve">            foreach (var e in ledger.GetCommittedBreakdown())</w:t>
      </w:r>
    </w:p>
    <w:p>
      <w:pPr>
        <w:pStyle w:val="CodeBlock"/>
      </w:pPr>
      <w:r>
        <w:t xml:space="preserve">                GUILayout.Label($"  {(e.value &gt; 0 ? "✓" : "✕")} {e.text}  {e.value:+0.#;−0.#}", e.value &gt; 0 ? _gain : _loss);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// ── Inventory view (delta/วัน) ────────────────────────────</w:t>
      </w:r>
    </w:p>
    <w:p>
      <w:pPr>
        <w:pStyle w:val="CodeBlock"/>
      </w:pPr>
      <w:r>
        <w:t xml:space="preserve">        private void DrawInventory(WorkerManager wm)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GUILayout.Label("Inventory — delta/วัน (view layer)", _hdr);</w:t>
      </w:r>
    </w:p>
    <w:p>
      <w:pPr>
        <w:pStyle w:val="CodeBlock"/>
      </w:pPr>
    </w:p>
    <w:p>
      <w:pPr>
        <w:pStyle w:val="CodeBlock"/>
      </w:pPr>
      <w:r>
        <w:t xml:space="preserve">            if (InventoryManager.Instance != null)</w:t>
      </w:r>
    </w:p>
    <w:p>
      <w:pPr>
        <w:pStyle w:val="CodeBlock"/>
      </w:pPr>
      <w:r>
        <w:t xml:space="preserve">            {</w:t>
      </w:r>
    </w:p>
    <w:p>
      <w:pPr>
        <w:pStyle w:val="CodeBlock"/>
      </w:pPr>
      <w:r>
        <w:t xml:space="preserve">                foreach (var s in InventoryManager.Instance.GetSlots(InventoryTab.All))</w:t>
      </w:r>
    </w:p>
    <w:p>
      <w:pPr>
        <w:pStyle w:val="CodeBlock"/>
      </w:pPr>
      <w:r>
        <w:t xml:space="preserve">                    GUILayout.Label("  " + InventoryPanel.FormatSlot(s), s.deltaPerDay &gt;= 0f ? _gain : _loss);</w:t>
      </w:r>
    </w:p>
    <w:p>
      <w:pPr>
        <w:pStyle w:val="CodeBlock"/>
      </w:pPr>
      <w:r>
        <w:t xml:space="preserve">                return;</w:t>
      </w:r>
    </w:p>
    <w:p>
      <w:pPr>
        <w:pStyle w:val="CodeBlock"/>
      </w:pPr>
      <w:r>
        <w:t xml:space="preserve">            }</w:t>
      </w:r>
    </w:p>
    <w:p>
      <w:pPr>
        <w:pStyle w:val="CodeBlock"/>
      </w:pPr>
    </w:p>
    <w:p>
      <w:pPr>
        <w:pStyle w:val="CodeBlock"/>
      </w:pPr>
      <w:r>
        <w:t xml:space="preserve">            // ไม่มี InventoryManager ในซีน → คำนวณจากสูตรเดียวกันตรง ๆ (InventoryDeltaMath)</w:t>
      </w:r>
    </w:p>
    <w:p>
      <w:pPr>
        <w:pStyle w:val="CodeBlock"/>
      </w:pPr>
      <w:r>
        <w:t xml:space="preserve">            var rm = ResourceManager.Instance;</w:t>
      </w:r>
    </w:p>
    <w:p>
      <w:pPr>
        <w:pStyle w:val="CodeBlock"/>
      </w:pPr>
      <w:r>
        <w:t xml:space="preserve">            var cfg = GameConfigSO.Instance;</w:t>
      </w:r>
    </w:p>
    <w:p>
      <w:pPr>
        <w:pStyle w:val="CodeBlock"/>
      </w:pPr>
      <w:r>
        <w:t xml:space="preserve">            if (rm == null) { GUILayout.Label("  (ไม่มี ResourceManager)"); return; }</w:t>
      </w:r>
    </w:p>
    <w:p>
      <w:pPr>
        <w:pStyle w:val="CodeBlock"/>
      </w:pPr>
      <w:r>
        <w:t xml:space="preserve">            var c = rm.Current;</w:t>
      </w:r>
    </w:p>
    <w:p>
      <w:pPr>
        <w:pStyle w:val="CodeBlock"/>
      </w:pPr>
      <w:r>
        <w:t xml:space="preserve">            int pop = wm.AliveCount;</w:t>
      </w:r>
    </w:p>
    <w:p>
      <w:pPr>
        <w:pStyle w:val="CodeBlock"/>
      </w:pPr>
    </w:p>
    <w:p>
      <w:pPr>
        <w:pStyle w:val="CodeBlock"/>
      </w:pPr>
      <w:r>
        <w:t xml:space="preserve">            Row("⚡ Power", c.energy, InventoryDeltaMath.PowerPerDay(cfg, wm.SumEfficiency(WorkerJobs.Power)));</w:t>
      </w:r>
    </w:p>
    <w:p>
      <w:pPr>
        <w:pStyle w:val="CodeBlock"/>
      </w:pPr>
      <w:r>
        <w:t xml:space="preserve">            Row("💧 Water", c.water, InventoryDeltaMath.WaterPerDay(cfg, wm.SumEfficiency(WorkerJobs.Water), pop));</w:t>
      </w:r>
    </w:p>
    <w:p>
      <w:pPr>
        <w:pStyle w:val="CodeBlock"/>
      </w:pPr>
      <w:r>
        <w:t xml:space="preserve">            Row("🌾 Food", c.food, InventoryDeltaMath.FoodPerDay(cfg, wm.SumEfficiency(WorkerJobs.Farm), pop));</w:t>
      </w:r>
    </w:p>
    <w:p>
      <w:pPr>
        <w:pStyle w:val="CodeBlock"/>
      </w:pPr>
      <w:r>
        <w:t xml:space="preserve">            Row("⛏ Iron", c.iron, InventoryDeltaMath.IronPerDay(cfg, wm.SumEfficiency(WorkerJobs.Mine)));</w:t>
      </w:r>
    </w:p>
    <w:p>
      <w:pPr>
        <w:pStyle w:val="CodeBlock"/>
      </w:pPr>
      <w:r>
        <w:t xml:space="preserve">            Row("🧪 labMat", c.labMat, cfg.labMatPerDay);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private void Row(string label, float count, float delta) =&gt;</w:t>
      </w:r>
    </w:p>
    <w:p>
      <w:pPr>
        <w:pStyle w:val="CodeBlock"/>
      </w:pPr>
      <w:r>
        <w:t xml:space="preserve">            GUILayout.Label($"  {label}  {count:0}  {delta:+0.#;−0.#}/วัน", delta &gt;= 0f ? _gain : _loss);</w:t>
      </w:r>
    </w:p>
    <w:p>
      <w:pPr>
        <w:pStyle w:val="CodeBlock"/>
      </w:pPr>
    </w:p>
    <w:p>
      <w:pPr>
        <w:pStyle w:val="CodeBlock"/>
      </w:pPr>
      <w:r>
        <w:t xml:space="preserve">        private void EnsureStyles()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if (_hdr != null) return;</w:t>
      </w:r>
    </w:p>
    <w:p>
      <w:pPr>
        <w:pStyle w:val="CodeBlock"/>
      </w:pPr>
      <w:r>
        <w:t xml:space="preserve">            _hdr = new GUIStyle(GUI.skin.label) { fontStyle = FontStyle.Bold, fontSize = 13 };</w:t>
      </w:r>
    </w:p>
    <w:p>
      <w:pPr>
        <w:pStyle w:val="CodeBlock"/>
      </w:pPr>
      <w:r>
        <w:t xml:space="preserve">            _hint = new GUIStyle(GUI.skin.label) { fontSize = 12 };</w:t>
      </w:r>
    </w:p>
    <w:p>
      <w:pPr>
        <w:pStyle w:val="CodeBlock"/>
      </w:pPr>
      <w:r>
        <w:t xml:space="preserve">            _gain = new GUIStyle(GUI.skin.label) { normal = { textColor = new Color(0.5f, 0.9f, 0.5f) } };</w:t>
      </w:r>
    </w:p>
    <w:p>
      <w:pPr>
        <w:pStyle w:val="CodeBlock"/>
      </w:pPr>
      <w:r>
        <w:t xml:space="preserve">            _loss = new GUIStyle(GUI.skin.label) { normal = { textColor = new Color(1f, 0.55f, 0.5f) } };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>}</w:t>
      </w:r>
    </w:p>
    <w:p>
      <w:pPr>
        <w:pStyle w:val="CodeBlock"/>
      </w:pPr>
      <w:r>
        <w:t>#endif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0" w:after="0" w:line="240" w:lineRule="auto"/>
    </w:pPr>
    <w:rPr>
      <w:rFonts w:ascii="Consolas" w:hAnsi="Consolas" w:cs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