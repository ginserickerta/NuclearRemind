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/>
          <w:b/>
          <w:sz w:val="44"/>
          <w:szCs w:val="44"/>
          <w:bCs/>
        </w:rPr>
        <w:t>ภาคผนวก: รายชื่อไฟล์โค้ดส่วนที่คงที่ของ NUCLEAR Re:Mind</w:t>
      </w:r>
    </w:p>
    <w:p>
      <w:pPr>
        <w:jc w:val="center"/>
      </w:pPr>
      <w:r>
        <w:rPr>
          <w:rFonts w:ascii="TH Sarabun New" w:hAnsi="TH Sarabun New" w:cs="TH Sarabun New"/>
          <w:sz w:val="32"/>
          <w:szCs w:val="32"/>
        </w:rPr>
        <w:t>โค้ดที่พัฒนาเสร็จและใช้งานจริงแล้ว จำนวน 45 ไฟล์ พร้อมคำอธิบายและซอร์สโค้ด</w:t>
      </w:r>
    </w:p>
    <w:p/>
    <w:p>
      <w:r>
        <w:t>ส่วนนี้รวบรวมไฟล์โค้ด C# จำนวน 45 ไฟล์ที่ถือว่า “คงที่” — คือพัฒนาเสร็จ ผ่านการใช้งานจริงในเกม และไม่ต้องแก้ไขตามการปรับสเปกเกม (GDD v6.3) เพราะเป็นชั้นระบบพื้นฐาน (กริด กล้อง การแสดงผล UI และตัวจัดการกลาง) ที่ไม่ผูกกับตัวเลขหรือกติกาเกมเพลย์ แต่ละไฟล์ประกอบด้วยคำอธิบายบทบาท เหตุผลที่คงที่ และซอร์สโค้ดฉบับเต็ม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>ตารางสรุปหมวดไฟล์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CB89C"/>
          <w:left w:val="single" w:sz="4" w:color="9CB89C"/>
          <w:bottom w:val="single" w:sz="4" w:color="9CB89C"/>
          <w:right w:val="single" w:sz="4" w:color="9CB89C"/>
          <w:insideH w:val="single" w:sz="4" w:color="9CB89C"/>
          <w:insideV w:val="single" w:sz="4" w:color="9CB89C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D5E8D4"/>
          </w:tcPr>
          <w:p>
            <w:r>
              <w:rPr>
                <w:rFonts w:ascii="TH Sarabun New" w:hAnsi="TH Sarabun New" w:cs="TH Sarabun New"/>
                <w:b/>
                <w:sz w:val="30"/>
                <w:szCs w:val="30"/>
                <w:bCs/>
              </w:rPr>
              <w:t>หมวด</w:t>
            </w:r>
          </w:p>
        </w:tc>
        <w:tc>
          <w:tcPr>
            <w:tcW w:type="dxa" w:w="3286"/>
            <w:shd w:val="clear" w:fill="D5E8D4"/>
          </w:tcPr>
          <w:p>
            <w:r>
              <w:rPr>
                <w:rFonts w:ascii="TH Sarabun New" w:hAnsi="TH Sarabun New" w:cs="TH Sarabun New"/>
                <w:b/>
                <w:sz w:val="30"/>
                <w:szCs w:val="30"/>
                <w:bCs/>
              </w:rPr>
              <w:t>จำนวนไฟล์</w:t>
            </w:r>
          </w:p>
        </w:tc>
        <w:tc>
          <w:tcPr>
            <w:tcW w:type="dxa" w:w="3286"/>
            <w:shd w:val="clear" w:fill="D5E8D4"/>
          </w:tcPr>
          <w:p>
            <w:r>
              <w:rPr>
                <w:rFonts w:ascii="TH Sarabun New" w:hAnsi="TH Sarabun New" w:cs="TH Sarabun New"/>
                <w:b/>
                <w:sz w:val="30"/>
                <w:szCs w:val="30"/>
                <w:bCs/>
              </w:rPr>
              <w:t>บทบาทโดยรวม</w:t>
            </w:r>
          </w:p>
        </w:tc>
      </w:tr>
      <w:tr>
        <w:tc>
          <w:tcPr>
            <w:tcW w:type="dxa" w:w="3286"/>
          </w:tcPr>
          <w:p>
            <w:r>
              <w:rPr>
                <w:rFonts w:ascii="TH Sarabun New" w:hAnsi="TH Sarabun New" w:cs="TH Sarabun New"/>
                <w:sz w:val="30"/>
                <w:szCs w:val="30"/>
              </w:rPr>
              <w:t>ระบบแกนกริดและการแสดงผล (Systems)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 w:cs="TH Sarabun New"/>
                <w:sz w:val="30"/>
                <w:szCs w:val="30"/>
              </w:rPr>
              <w:t>17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 w:cs="TH Sarabun New"/>
                <w:sz w:val="30"/>
                <w:szCs w:val="30"/>
              </w:rPr>
              <w:t>แปลงพิกัด กริด การเดินคนงาน และการแสดงผลอาคาร/ฉาก</w:t>
            </w:r>
          </w:p>
        </w:tc>
      </w:tr>
      <w:tr>
        <w:tc>
          <w:tcPr>
            <w:tcW w:type="dxa" w:w="3286"/>
          </w:tcPr>
          <w:p>
            <w:r>
              <w:rPr>
                <w:rFonts w:ascii="TH Sarabun New" w:hAnsi="TH Sarabun New" w:cs="TH Sarabun New"/>
                <w:sz w:val="30"/>
                <w:szCs w:val="30"/>
              </w:rPr>
              <w:t>ส่วนติดต่อผู้ใช้ (UI)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 w:cs="TH Sarabun New"/>
                <w:sz w:val="30"/>
                <w:szCs w:val="30"/>
              </w:rPr>
              <w:t>20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 w:cs="TH Sarabun New"/>
                <w:sz w:val="30"/>
                <w:szCs w:val="30"/>
              </w:rPr>
              <w:t>แผงหน้าจอ เมนู ทูลทิป เอฟเฟกต์ และระบบบันทึก</w:t>
            </w:r>
          </w:p>
        </w:tc>
      </w:tr>
      <w:tr>
        <w:tc>
          <w:tcPr>
            <w:tcW w:type="dxa" w:w="3286"/>
          </w:tcPr>
          <w:p>
            <w:r>
              <w:rPr>
                <w:rFonts w:ascii="TH Sarabun New" w:hAnsi="TH Sarabun New" w:cs="TH Sarabun New"/>
                <w:sz w:val="30"/>
                <w:szCs w:val="30"/>
              </w:rPr>
              <w:t>ตัวจัดการกลาง (Managers)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 w:cs="TH Sarabun New"/>
                <w:sz w:val="30"/>
                <w:szCs w:val="30"/>
              </w:rPr>
              <w:t>5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 w:cs="TH Sarabun New"/>
                <w:sz w:val="30"/>
                <w:szCs w:val="30"/>
              </w:rPr>
              <w:t>เวลา เหตุการณ์กลาง เซฟ/โหลด และทะเบียนอาคาร</w:t>
            </w:r>
          </w:p>
        </w:tc>
      </w:tr>
      <w:tr>
        <w:tc>
          <w:tcPr>
            <w:tcW w:type="dxa" w:w="3286"/>
          </w:tcPr>
          <w:p>
            <w:r>
              <w:rPr>
                <w:rFonts w:ascii="TH Sarabun New" w:hAnsi="TH Sarabun New" w:cs="TH Sarabun New"/>
                <w:sz w:val="30"/>
                <w:szCs w:val="30"/>
              </w:rPr>
              <w:t>เครื่องมือทดสอบภายใน (Utils)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 w:cs="TH Sarabun New"/>
                <w:sz w:val="30"/>
                <w:szCs w:val="30"/>
              </w:rPr>
              <w:t>3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 w:cs="TH Sarabun New"/>
                <w:sz w:val="30"/>
                <w:szCs w:val="30"/>
              </w:rPr>
              <w:t>แผงทดสอบภายในสำหรับนักพัฒนา</w:t>
            </w:r>
          </w:p>
        </w:tc>
      </w:tr>
      <w:tr>
        <w:tc>
          <w:tcPr>
            <w:tcW w:type="dxa" w:w="3286"/>
          </w:tcPr>
          <w:p>
            <w:r>
              <w:rPr>
                <w:rFonts w:ascii="TH Sarabun New" w:hAnsi="TH Sarabun New" w:cs="TH Sarabun New"/>
                <w:b/>
                <w:sz w:val="30"/>
                <w:szCs w:val="30"/>
                <w:bCs/>
              </w:rPr>
              <w:t>รวม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 w:cs="TH Sarabun New"/>
                <w:b/>
                <w:sz w:val="30"/>
                <w:szCs w:val="30"/>
                <w:bCs/>
              </w:rPr>
              <w:t>45</w:t>
            </w:r>
          </w:p>
        </w:tc>
        <w:tc>
          <w:tcPr>
            <w:tcW w:type="dxa" w:w="328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E6D9A8"/>
          <w:left w:val="single" w:sz="4" w:color="E6D9A8"/>
          <w:bottom w:val="single" w:sz="4" w:color="E6D9A8"/>
          <w:right w:val="single" w:sz="4" w:color="E6D9A8"/>
          <w:insideH w:val="single" w:sz="4" w:color="E6D9A8"/>
          <w:insideV w:val="single" w:sz="4" w:color="E6D9A8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859"/>
      </w:tblGrid>
      <w:tr>
        <w:tc>
          <w:tcPr>
            <w:tcW w:type="dxa" w:w="9859"/>
            <w:shd w:val="clear" w:fill="FEF9E7"/>
          </w:tcPr>
          <w:p>
            <w:r>
              <w:rPr>
                <w:rFonts w:ascii="TH Sarabun New" w:hAnsi="TH Sarabun New" w:cs="TH Sarabun New"/>
                <w:b/>
                <w:color w:val="8B6F14"/>
                <w:sz w:val="30"/>
                <w:szCs w:val="30"/>
                <w:bCs/>
              </w:rPr>
              <w:t>✎ วิธีใช้เอกสารส่วนนี้ / สิ่งที่ต้องเติมเอง</w:t>
            </w:r>
          </w:p>
          <w:p>
            <w:r>
              <w:rPr>
                <w:rFonts w:ascii="TH Sarabun New" w:hAnsi="TH Sarabun New" w:cs="TH Sarabun New"/>
                <w:color w:val="6B5518"/>
                <w:sz w:val="28"/>
                <w:szCs w:val="28"/>
              </w:rPr>
              <w:t>•  ใต้กล่องโค้ดทุกกล่องมีบรรทัดเครดิตเว้นช่องว่างไว้ ให้เติมชื่อผู้เขียนจริงและเครื่องมือที่ใช้ช่วยตามจริง เช่น “เขียนโดย (ชื่อ) — ใช้ Claude (Anthropic) ช่วยดีบัก แล้วปรับแก้/ทดสอบเอง”</w:t>
            </w:r>
          </w:p>
          <w:p>
            <w:r>
              <w:rPr>
                <w:rFonts w:ascii="TH Sarabun New" w:hAnsi="TH Sarabun New" w:cs="TH Sarabun New"/>
                <w:color w:val="6B5518"/>
                <w:sz w:val="28"/>
                <w:szCs w:val="28"/>
              </w:rPr>
              <w:t>•  สารบัญด้านล่างสร้างอัตโนมัติ: เมื่อเปิดไฟล์ครั้งแรก Word จะถาม Update fields ให้ตอบ Yes (หรือคลิกขวาที่สารบัญ → Update Field)</w:t>
            </w:r>
          </w:p>
          <w:p>
            <w:r>
              <w:rPr>
                <w:rFonts w:ascii="TH Sarabun New" w:hAnsi="TH Sarabun New" w:cs="TH Sarabun New"/>
                <w:color w:val="6B5518"/>
                <w:sz w:val="28"/>
                <w:szCs w:val="28"/>
              </w:rPr>
              <w:t>•  ถ้ารายงานหลักต้องการเฉพาะบางไฟล์ สามารถคัดลอกเฉพาะหัวข้อย่อยของไฟล์นั้น (หัวข้อ + คำอธิบาย + กล่องโค้ด) ไปวางได้ทันที</w:t>
            </w:r>
          </w:p>
        </w:tc>
      </w:tr>
    </w:tbl>
    <w:p/>
    <w:p>
      <w:r>
        <w:rPr>
          <w:rFonts w:ascii="TH Sarabun New" w:hAnsi="TH Sarabun New" w:cs="TH Sarabun New"/>
          <w:b/>
          <w:sz w:val="36"/>
          <w:szCs w:val="36"/>
          <w:bCs/>
        </w:rPr>
        <w:t>สารบัญ</w:t>
      </w:r>
    </w:p>
    <w:p>
      <w:r>
        <w:fldChar w:fldCharType="begin"/>
        <w:instrText xml:space="preserve">TOC \o "1-2" \h \z \u</w:instrText>
        <w:fldChar w:fldCharType="separate"/>
        <w:t>คลิกขวาที่บรรทัดนี้แล้วเลือก Update Field เพื่อสร้างสารบัญ</w:t>
        <w:fldChar w:fldCharType="end"/>
      </w:r>
    </w:p>
    <w:p>
      <w:r>
        <w:br w:type="page"/>
      </w:r>
    </w:p>
    <w:p>
      <w:pPr>
        <w:pStyle w:val="Heading1"/>
      </w:pPr>
      <w:r>
        <w:t>1. ระบบแกนกริดและการแสดงผล (Systems) — 17 ไฟล์</w:t>
      </w:r>
    </w:p>
    <w:p>
      <w:pPr>
        <w:pStyle w:val="Heading2"/>
      </w:pPr>
      <w:r>
        <w:t>1.1 GridManager.cs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ระบบกริด isometric 43×43 — แปลงพิกัดกริด↔โลก และเก็บสถานะแต่ละช่อง (ว่าง/มีอาคาร)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ทุกระบบที่เกี่ยวกับตำแหน่งบนแมพ (วางอาคาร เดินคนงาน คลิกเลือก) เรียกใช้เมธอดแปลงพิกัดจากไฟล์นี้ จึงเป็นรากฐานที่ระบบอื่นพึ่งพามากที่สุด และมีชุดทดสอบ GridManagerTests คุมพฤติกรรมไว้แล้ว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ประเภทสิ่งก่อสร้างที่สามารถวางบน Cell ได้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enum BuildingType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None,</w:t>
            </w:r>
          </w:p>
          <w:p>
            <w:pPr>
              <w:pStyle w:val="CodeBlock"/>
            </w:pPr>
            <w:r>
              <w:t xml:space="preserve">        Habitat,</w:t>
            </w:r>
          </w:p>
          <w:p>
            <w:pPr>
              <w:pStyle w:val="CodeBlock"/>
            </w:pPr>
            <w:r>
              <w:t xml:space="preserve">        Farm,</w:t>
            </w:r>
          </w:p>
          <w:p>
            <w:pPr>
              <w:pStyle w:val="CodeBlock"/>
            </w:pPr>
            <w:r>
              <w:t xml:space="preserve">        WaterPlant,</w:t>
            </w:r>
          </w:p>
          <w:p>
            <w:pPr>
              <w:pStyle w:val="CodeBlock"/>
            </w:pPr>
            <w:r>
              <w:t xml:space="preserve">        PowerPlant,</w:t>
            </w:r>
          </w:p>
          <w:p>
            <w:pPr>
              <w:pStyle w:val="CodeBlock"/>
            </w:pPr>
            <w:r>
              <w:t xml:space="preserve">        RadiationShelter,</w:t>
            </w:r>
          </w:p>
          <w:p>
            <w:pPr>
              <w:pStyle w:val="CodeBlock"/>
            </w:pPr>
            <w:r>
              <w:t xml:space="preserve">        Laboratory,</w:t>
            </w:r>
          </w:p>
          <w:p>
            <w:pPr>
              <w:pStyle w:val="CodeBlock"/>
            </w:pPr>
            <w:r>
              <w:t xml:space="preserve">        CoreTower,</w:t>
            </w:r>
          </w:p>
          <w:p>
            <w:pPr>
              <w:pStyle w:val="CodeBlock"/>
            </w:pPr>
            <w:r>
              <w:t xml:space="preserve">        PowerConduit,</w:t>
            </w:r>
          </w:p>
          <w:p>
            <w:pPr>
              <w:pStyle w:val="CodeBlock"/>
            </w:pPr>
            <w:r>
              <w:t xml:space="preserve">        Mine,</w:t>
            </w:r>
          </w:p>
          <w:p>
            <w:pPr>
              <w:pStyle w:val="CodeBlock"/>
            </w:pPr>
            <w:r>
              <w:t xml:space="preserve">        Memorial,  // อนุสรณ์ทีมสร้างหอคอย (Story Guide §4) — pre-placed, คลิกเปิดแผงรายชื่อ</w:t>
            </w:r>
          </w:p>
          <w:p>
            <w:pPr>
              <w:pStyle w:val="CodeBlock"/>
            </w:pPr>
            <w:r>
              <w:t xml:space="preserve">        OreDeposit, // แหล่งแร่เหล็ก โซน A/B (V4 §5) — scatter โดย OreDepositManager, ทุบไม่ได้</w:t>
            </w:r>
          </w:p>
          <w:p>
            <w:pPr>
              <w:pStyle w:val="CodeBlock"/>
            </w:pPr>
            <w:r>
              <w:t xml:space="preserve">        Hospital   // โรงพยาบาล (GDD §6) — รักษาคนป่วย + ลดรังสี เมื่อมี Medic ประจำครบ (ต่อท้ายเสมอ — กันเลื่อนค่า serialize)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ข้อมูลของแต่ละช่องในตาราง Isometric Grid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[System.Serializable]</w:t>
            </w:r>
          </w:p>
          <w:p>
            <w:pPr>
              <w:pStyle w:val="CodeBlock"/>
            </w:pPr>
            <w:r>
              <w:t xml:space="preserve">    public class Cell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int col;</w:t>
            </w:r>
          </w:p>
          <w:p>
            <w:pPr>
              <w:pStyle w:val="CodeBlock"/>
            </w:pPr>
            <w:r>
              <w:t xml:space="preserve">        public int row;</w:t>
            </w:r>
          </w:p>
          <w:p>
            <w:pPr>
              <w:pStyle w:val="CodeBlock"/>
            </w:pPr>
            <w:r>
              <w:t xml:space="preserve">        public bool isOccupied;</w:t>
            </w:r>
          </w:p>
          <w:p>
            <w:pPr>
              <w:pStyle w:val="CodeBlock"/>
            </w:pPr>
            <w:r>
              <w:t xml:space="preserve">        public BuildingType buildingType;</w:t>
            </w:r>
          </w:p>
          <w:p>
            <w:pPr>
              <w:pStyle w:val="CodeBlock"/>
            </w:pPr>
            <w:r>
              <w:t xml:space="preserve">        public int radiationLevel;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Cell(int col, int row)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this.col = col;</w:t>
            </w:r>
          </w:p>
          <w:p>
            <w:pPr>
              <w:pStyle w:val="CodeBlock"/>
            </w:pPr>
            <w:r>
              <w:t xml:space="preserve">            this.row = row;</w:t>
            </w:r>
          </w:p>
          <w:p>
            <w:pPr>
              <w:pStyle w:val="CodeBlock"/>
            </w:pPr>
            <w:r>
              <w:t xml:space="preserve">            isOccupied = false;</w:t>
            </w:r>
          </w:p>
          <w:p>
            <w:pPr>
              <w:pStyle w:val="CodeBlock"/>
            </w:pPr>
            <w:r>
              <w:t xml:space="preserve">            buildingType = BuildingType.None;</w:t>
            </w:r>
          </w:p>
          <w:p>
            <w:pPr>
              <w:pStyle w:val="CodeBlock"/>
            </w:pPr>
            <w:r>
              <w:t xml:space="preserve">            radiationLevel = 0;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จัดการ Isometric Grid ของเมือง Veltara (ขนาดกำหนดใน Inspector — ค่า default 20×12)</w:t>
            </w:r>
          </w:p>
          <w:p>
            <w:pPr>
              <w:pStyle w:val="CodeBlock"/>
            </w:pPr>
            <w:r>
              <w:t xml:space="preserve">    /// แปลงพิกัด grid (col, row) &lt;-&gt; world position และเก็บสถานะของแต่ละ Cell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GridManager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static GridManager Instance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[Header("Grid Size")]</w:t>
            </w:r>
          </w:p>
          <w:p>
            <w:pPr>
              <w:pStyle w:val="CodeBlock"/>
            </w:pPr>
            <w:r>
              <w:t xml:space="preserve">        public int columns = 20;</w:t>
            </w:r>
          </w:p>
          <w:p>
            <w:pPr>
              <w:pStyle w:val="CodeBlock"/>
            </w:pPr>
            <w:r>
              <w:t xml:space="preserve">        public int rows = 12;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[Header("Tile Dimensions (Isometric)")]</w:t>
            </w:r>
          </w:p>
          <w:p>
            <w:pPr>
              <w:pStyle w:val="CodeBlock"/>
            </w:pPr>
            <w:r>
              <w:t xml:space="preserve">        public float tileWidth = 1f;</w:t>
            </w:r>
          </w:p>
          <w:p>
            <w:pPr>
              <w:pStyle w:val="CodeBlock"/>
            </w:pPr>
            <w:r>
              <w:t xml:space="preserve">        public float tileHeight = 0.5f;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[Header("Origin")]</w:t>
            </w:r>
          </w:p>
          <w:p>
            <w:pPr>
              <w:pStyle w:val="CodeBlock"/>
            </w:pPr>
            <w:r>
              <w:t xml:space="preserve">        public Vector3 originOffset = Vector3.zero;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[Header("Gizmos")]</w:t>
            </w:r>
          </w:p>
          <w:p>
            <w:pPr>
              <w:pStyle w:val="CodeBlock"/>
            </w:pPr>
            <w:r>
              <w:t xml:space="preserve">        public bool showGridGizmos = true;</w:t>
            </w:r>
          </w:p>
          <w:p>
            <w:pPr>
              <w:pStyle w:val="CodeBlock"/>
            </w:pPr>
            <w:r>
              <w:t xml:space="preserve">        public Color gridColor = Color.cyan;</w:t>
            </w:r>
          </w:p>
          <w:p>
            <w:pPr>
              <w:pStyle w:val="CodeBlock"/>
            </w:pPr>
            <w:r>
              <w:t xml:space="preserve">        public Color occupiedColor = Color.red;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Cell[,] grid;</w:t>
            </w:r>
          </w:p>
          <w:p>
            <w:pPr>
              <w:pStyle w:val="CodeBlock"/>
            </w:pPr>
            <w:r>
              <w:t xml:space="preserve">        // ติดตาม footprint ของแต่ละอาคาร (origin → size) เพื่อ free cells เมื่อทุบ</w:t>
            </w:r>
          </w:p>
          <w:p>
            <w:pPr>
              <w:pStyle w:val="CodeBlock"/>
            </w:pPr>
            <w:r>
              <w:t xml:space="preserve">        private readonly Dictionary&lt;Vector2Int, Vector2Int&gt; _buildingFootprints =</w:t>
            </w:r>
          </w:p>
          <w:p>
            <w:pPr>
              <w:pStyle w:val="CodeBlock"/>
            </w:pPr>
            <w:r>
              <w:t xml:space="preserve">            new Dictionary&lt;Vector2Int, Vector2Int&gt;();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(Instance != null &amp;&amp; Instance != this)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Destroy(gameObject);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Instance = this;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InitializeGrid();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EventManager.Instance.OnBuildingPlaced  += HandleBuildingPlaced;</w:t>
            </w:r>
          </w:p>
          <w:p>
            <w:pPr>
              <w:pStyle w:val="CodeBlock"/>
            </w:pPr>
            <w:r>
              <w:t xml:space="preserve">            EventManager.Instance.OnBuildingRemoved += HandleBuildingRemoved;</w:t>
            </w:r>
          </w:p>
          <w:p>
            <w:pPr>
              <w:pStyle w:val="CodeBlock"/>
            </w:pPr>
            <w:r>
              <w:t xml:space="preserve">            EventManager.Instance.OnSaveLoaded      += HandleSaveLoaded;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== null) return;</w:t>
            </w:r>
          </w:p>
          <w:p>
            <w:pPr>
              <w:pStyle w:val="CodeBlock"/>
            </w:pPr>
            <w:r>
              <w:t xml:space="preserve">            EventManager.Instance.OnBuildingPlaced  -= HandleBuildingPlaced;</w:t>
            </w:r>
          </w:p>
          <w:p>
            <w:pPr>
              <w:pStyle w:val="CodeBlock"/>
            </w:pPr>
            <w:r>
              <w:t xml:space="preserve">            EventManager.Instance.OnBuildingRemoved -= HandleBuildingRemoved;</w:t>
            </w:r>
          </w:p>
          <w:p>
            <w:pPr>
              <w:pStyle w:val="CodeBlock"/>
            </w:pPr>
            <w:r>
              <w:t xml:space="preserve">            EventManager.Instance.OnSaveLoaded      -= HandleSaveLoaded;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HandleBuildingPlaced(Cell cell, BuildingData data)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origin = new Vector2Int(cell.col, cell.row);</w:t>
            </w:r>
          </w:p>
          <w:p>
            <w:pPr>
              <w:pStyle w:val="CodeBlock"/>
            </w:pPr>
            <w:r>
              <w:t xml:space="preserve">            _buildingFootprints[origin] = data.size;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HandleBuildingRemoved(Vector2Int origin)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(!_buildingFootprints.TryGetValue(origin, out Vector2Int size))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 (int dx = 0; dx &lt; size.x; dx++)</w:t>
            </w:r>
          </w:p>
          <w:p>
            <w:pPr>
              <w:pStyle w:val="CodeBlock"/>
            </w:pPr>
            <w:r>
              <w:t xml:space="preserve">                for (int dy = 0; dy &lt; size.y; dy++)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var cell = GetCell(origin.x + dx, origin.y + dy);</w:t>
            </w:r>
          </w:p>
          <w:p>
            <w:pPr>
              <w:pStyle w:val="CodeBlock"/>
            </w:pPr>
            <w:r>
              <w:t xml:space="preserve">                    if (cell == null) continue;</w:t>
            </w:r>
          </w:p>
          <w:p>
            <w:pPr>
              <w:pStyle w:val="CodeBlock"/>
            </w:pPr>
            <w:r>
              <w:t xml:space="preserve">                    cell.isOccupied   = false;</w:t>
            </w:r>
          </w:p>
          <w:p>
            <w:pPr>
              <w:pStyle w:val="CodeBlock"/>
            </w:pPr>
            <w:r>
              <w:t xml:space="preserve">                    cell.buildingType = BuildingType.None;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_buildingFootprints.Remove(origin);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รีเซ็ต grid แล้วทำเครื่องหมาย cell ที่ถูกครอบครองใหม่ตาม placedBuildings ใน save</w:t>
            </w:r>
          </w:p>
          <w:p>
            <w:pPr>
              <w:pStyle w:val="CodeBlock"/>
            </w:pPr>
            <w:r>
              <w:t xml:space="preserve">        /// (อ่าน footprint จาก BuildingRegistry.GetBuildingDataByName ซึ่งเป็น read-only lookup)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private void HandleSaveLoaded(SaveData save)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InitializeGrid();</w:t>
            </w:r>
          </w:p>
          <w:p>
            <w:pPr>
              <w:pStyle w:val="CodeBlock"/>
            </w:pPr>
            <w:r>
              <w:t xml:space="preserve">            _buildingFootprints.Clear();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(save.placedBuildings == null || save.buildingTypes == null)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 (int i = 0; i &lt; save.placedBuildings.Count;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BuildingData data = BuildingRegistry.Instance.GetBuildingDataByName(save.buildingTypes[i]);</w:t>
            </w:r>
          </w:p>
          <w:p>
            <w:pPr>
              <w:pStyle w:val="CodeBlock"/>
            </w:pPr>
            <w:r>
              <w:t xml:space="preserve">                if (data == null) continue;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Vector2Int origin = save.placedBuildings[i];</w:t>
            </w:r>
          </w:p>
          <w:p>
            <w:pPr>
              <w:pStyle w:val="CodeBlock"/>
            </w:pPr>
            <w:r>
              <w:t xml:space="preserve">                _buildingFootprints[origin] = data.size;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for (int dx = 0; dx &lt; data.size.x; dx++)</w:t>
            </w:r>
          </w:p>
          <w:p>
            <w:pPr>
              <w:pStyle w:val="CodeBlock"/>
            </w:pPr>
            <w:r>
              <w:t xml:space="preserve">                    for (int dy = 0; dy &lt; data.size.y; dy++)</w:t>
            </w:r>
          </w:p>
          <w:p>
            <w:pPr>
              <w:pStyle w:val="CodeBlock"/>
            </w:pPr>
            <w:r>
              <w:t xml:space="preserve">                    {</w:t>
            </w:r>
          </w:p>
          <w:p>
            <w:pPr>
              <w:pStyle w:val="CodeBlock"/>
            </w:pPr>
            <w:r>
              <w:t xml:space="preserve">                        Cell cell = GetCell(origin.x + dx, origin.y + dy);</w:t>
            </w:r>
          </w:p>
          <w:p>
            <w:pPr>
              <w:pStyle w:val="CodeBlock"/>
            </w:pPr>
            <w:r>
              <w:t xml:space="preserve">                        if (cell == null) continue;</w:t>
            </w:r>
          </w:p>
          <w:p>
            <w:pPr>
              <w:pStyle w:val="CodeBlock"/>
            </w:pPr>
            <w:r>
              <w:t xml:space="preserve">                        cell.isOccupied   = true;</w:t>
            </w:r>
          </w:p>
          <w:p>
            <w:pPr>
              <w:pStyle w:val="CodeBlock"/>
            </w:pPr>
            <w:r>
              <w:t xml:space="preserve">                        cell.buildingType = data.buildingType;</w:t>
            </w:r>
          </w:p>
          <w:p>
            <w:pPr>
              <w:pStyle w:val="CodeBlock"/>
            </w:pPr>
            <w:r>
              <w:t xml:space="preserve">                    }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สร้าง Cell ทั้งหมดของ grid ตามขนาด columns x rows</w:t>
            </w:r>
          </w:p>
          <w:p>
            <w:pPr>
              <w:pStyle w:val="CodeBlock"/>
            </w:pPr>
            <w:r>
              <w:t xml:space="preserve">        /// (เรียกได้จากภายนอกเพื่อรีเซ็ต grid เมื่อเริ่มเกมใหม่)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void InitializeGrid()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grid = new Cell[columns, rows];</w:t>
            </w:r>
          </w:p>
          <w:p>
            <w:pPr>
              <w:pStyle w:val="CodeBlock"/>
            </w:pPr>
            <w:r>
              <w:t xml:space="preserve">            for (int col = 0; col &lt; columns; col++)</w:t>
            </w:r>
          </w:p>
          <w:p>
            <w:pPr>
              <w:pStyle w:val="CodeBlock"/>
            </w:pPr>
            <w:r>
              <w:t xml:space="preserve">                for (int row = 0; row &lt; rows; row++)</w:t>
            </w:r>
          </w:p>
          <w:p>
            <w:pPr>
              <w:pStyle w:val="CodeBlock"/>
            </w:pPr>
            <w:r>
              <w:t xml:space="preserve">                    grid[col, row] = new Cell(col, row);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_buildingFootprints.Clear();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แปลงพิกัด grid (col, row) เป็นตำแหน่งใน world space แบบ isometric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Vector3 IsoToWorld(int col, int row)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x = (col - row) * (tileWidth / 2f);</w:t>
            </w:r>
          </w:p>
          <w:p>
            <w:pPr>
              <w:pStyle w:val="CodeBlock"/>
            </w:pPr>
            <w:r>
              <w:t xml:space="preserve">            float y = (col + row) * (tileHeight / 2f);</w:t>
            </w:r>
          </w:p>
          <w:p>
            <w:pPr>
              <w:pStyle w:val="CodeBlock"/>
            </w:pPr>
            <w:r>
              <w:t xml:space="preserve">            return originOffset + new Vector3(x, y, 0f);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เวอร์ชัน float ของ IsoToWorld — สำหรับตำแหน่งลื่นระหว่าง cell (เช่น worker เดิน/jitter)</w:t>
            </w:r>
          </w:p>
          <w:p>
            <w:pPr>
              <w:pStyle w:val="CodeBlock"/>
            </w:pPr>
            <w:r>
              <w:t xml:space="preserve">        /// สูตรเดียวกับ IsoToWorld ทุกประการ (ไม่แตะของเดิมที่ถูกเทสต์)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Vector3 IsoToWorldF(float col, float row)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x = (col - row) * (tileWidth / 2f);</w:t>
            </w:r>
          </w:p>
          <w:p>
            <w:pPr>
              <w:pStyle w:val="CodeBlock"/>
            </w:pPr>
            <w:r>
              <w:t xml:space="preserve">            float y = (col + row) * (tileHeight / 2f);</w:t>
            </w:r>
          </w:p>
          <w:p>
            <w:pPr>
              <w:pStyle w:val="CodeBlock"/>
            </w:pPr>
            <w:r>
              <w:t xml:space="preserve">            return originOffset + new Vector3(x, y, 0f);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จุดกึ่งกลางเชิงภาพของ footprint (size = a×b tiles) ที่มุมเริ่มที่ origin</w:t>
            </w:r>
          </w:p>
          <w:p>
            <w:pPr>
              <w:pStyle w:val="CodeBlock"/>
            </w:pPr>
            <w:r>
              <w:t xml:space="preserve">        /// อาคาร multi-tile ต้อง anchor ที่นี่ (ไม่ใช่ origin corner) sprite ฐานล่างกลางจึงนั่งตรงช่อง</w:t>
            </w:r>
          </w:p>
          <w:p>
            <w:pPr>
              <w:pStyle w:val="CodeBlock"/>
            </w:pPr>
            <w:r>
              <w:t xml:space="preserve">        /// 1×1 → คืนค่าเท่ากับ IsoToWorld(origin) เดิม (ไม่กระทบอาคารช่องเดียว)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Vector3 FootprintCenterWorld(Vector2Int origin, Vector2Int size)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int sx = Mathf.Max(1, size.x);</w:t>
            </w:r>
          </w:p>
          <w:p>
            <w:pPr>
              <w:pStyle w:val="CodeBlock"/>
            </w:pPr>
            <w:r>
              <w:t xml:space="preserve">            int sy = Mathf.Max(1, size.y);</w:t>
            </w:r>
          </w:p>
          <w:p>
            <w:pPr>
              <w:pStyle w:val="CodeBlock"/>
            </w:pPr>
            <w:r>
              <w:t xml:space="preserve">            return IsoToWorldF(origin.x + (sx - 1) * 0.5f, origin.y + (sy - 1) * 0.5f);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sorting order ร่วม (iso depth) 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// sprite ที่ base อยู่ "หน้ากว่า" (col+row มาก) ต้องวาดทับ → sortingOrder สูงกว่า</w:t>
            </w:r>
          </w:p>
          <w:p>
            <w:pPr>
              <w:pStyle w:val="CodeBlock"/>
            </w:pPr>
            <w:r>
              <w:t xml:space="preserve">        // ×SortScale ให้ละเอียดระดับเศษ tile (อาคาร multi-tile ฐานกึ่งกลาง / worker ที่เดินต่อเนื่อง)</w:t>
            </w:r>
          </w:p>
          <w:p>
            <w:pPr>
              <w:pStyle w:val="CodeBlock"/>
            </w:pPr>
            <w:r>
              <w:t xml:space="preserve">        public const float SortScale = 16f;</w:t>
            </w:r>
          </w:p>
          <w:p>
            <w:pPr>
              <w:pStyle w:val="CodeBlock"/>
            </w:pPr>
            <w:r>
              <w:t xml:space="preserve">        public static int SortOrder(float col, float row) =&gt; Mathf.RoundToInt((col + row) * SortScale);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tiebreak ตามประเภท (เมื่อ iso depth เท่ากัน) ─────────────</w:t>
            </w:r>
          </w:p>
          <w:p>
            <w:pPr>
              <w:pStyle w:val="CodeBlock"/>
            </w:pPr>
            <w:r>
              <w:t xml:space="preserve">        // ลำดับวาดทับเมื่อซ้อนช่องเดียวกัน: Core Tower &gt; Building &gt; Ore &gt; Player(unit) — เลขน้อย = อยู่บน</w:t>
            </w:r>
          </w:p>
          <w:p>
            <w:pPr>
              <w:pStyle w:val="CodeBlock"/>
            </w:pPr>
            <w:r>
              <w:t xml:space="preserve">        // bias เป็นทวีคูณ TierStep (4) แต่ &lt; SortScale(16) → ต่างประเภทที่ depth เท่ากันแยกกันได้</w:t>
            </w:r>
          </w:p>
          <w:p>
            <w:pPr>
              <w:pStyle w:val="CodeBlock"/>
            </w:pPr>
            <w:r>
              <w:t xml:space="preserve">        //   แต่ "ไม่" override ความลึกจริง (ห่าง ≥1 tile = ต่าง ≥16 ยังชนะ bias) · เว้นช่องให้เงา (base-1) ไม่ชนประเภทอื่น</w:t>
            </w:r>
          </w:p>
          <w:p>
            <w:pPr>
              <w:pStyle w:val="CodeBlock"/>
            </w:pPr>
            <w:r>
              <w:t xml:space="preserve">        public const int TierStep = 4;</w:t>
            </w:r>
          </w:p>
          <w:p>
            <w:pPr>
              <w:pStyle w:val="CodeBlock"/>
            </w:pPr>
            <w:r>
              <w:t xml:space="preserve">        public enum SortTier { Unit = 0, Ore = 1, Building = 2, CoreTower = 3 }</w:t>
            </w:r>
          </w:p>
          <w:p>
            <w:pPr>
              <w:pStyle w:val="CodeBlock"/>
            </w:pPr>
            <w:r>
              <w:t xml:space="preserve">        public static int SortOrder(float col, float row, SortTier tier)</w:t>
            </w:r>
          </w:p>
          <w:p>
            <w:pPr>
              <w:pStyle w:val="CodeBlock"/>
            </w:pPr>
            <w:r>
              <w:t xml:space="preserve">            =&gt; SortOrder(col, row) + (int)tier * TierStep;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แปลงตำแหน่ง world space เป็นพิกัด grid (col, row) ที่ใกล้ที่สุด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Vector2Int WorldToIso(Vector3 worldPos)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Vector3 local = worldPos - originOffset;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col = (local.x / tileWidth) + (local.y / tileHeight);</w:t>
            </w:r>
          </w:p>
          <w:p>
            <w:pPr>
              <w:pStyle w:val="CodeBlock"/>
            </w:pPr>
            <w:r>
              <w:t xml:space="preserve">            float row = (local.y / tileHeight) - (local.x / tileWidth);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return new Vector2Int(Mathf.RoundToInt(col), Mathf.RoundToInt(row));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เวอร์ชัน float ของ WorldToIso — ไม่ปัดเป็น cell (worker เดินลื่นระหว่างช่อง ต้องรู้เศษ)</w:t>
            </w:r>
          </w:p>
          <w:p>
            <w:pPr>
              <w:pStyle w:val="CodeBlock"/>
            </w:pPr>
            <w:r>
              <w:t xml:space="preserve">        /// สูตรเดียวกับ WorldToIso ทุกประการ (ไม่แตะของเดิมที่ถูกเทสต์)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Vector2 WorldToIsoF(Vector3 worldPos)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Vector3 local = worldPos - originOffset;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col = (local.x / tileWidth) + (local.y / tileHeight);</w:t>
            </w:r>
          </w:p>
          <w:p>
            <w:pPr>
              <w:pStyle w:val="CodeBlock"/>
            </w:pPr>
            <w:r>
              <w:t xml:space="preserve">            float row = (local.y / tileHeight) - (local.x / tileWidth);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return new Vector2(col, row);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ตรวจสอบว่าพิกัด (col, row) อยู่ในขอบเขตของ grid หรือไม่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bool IsInBounds(int col, int row)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return col &gt;= 0 &amp;&amp; col &lt; columns &amp;&amp; row &gt;= 0 &amp;&amp; row &lt; rows;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คืนค่า Cell ที่ตำแหน่ง (col, row) หรือ null ถ้าอยู่นอกขอบเขต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Cell GetCell(int col, int row)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(!IsInBounds(col, row))</w:t>
            </w:r>
          </w:p>
          <w:p>
            <w:pPr>
              <w:pStyle w:val="CodeBlock"/>
            </w:pPr>
            <w:r>
              <w:t xml:space="preserve">                return null;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return grid[col, row];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OnDrawGizmos()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(!showGridGizmos)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 (int col = 0; col &lt; columns; col++)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for (int row = 0; row &lt; rows; row++)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Vector3 center = IsoToWorld(col, row);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    Vector3 top = center + new Vector3(0f, tileHeight / 2f, 0f);</w:t>
            </w:r>
          </w:p>
          <w:p>
            <w:pPr>
              <w:pStyle w:val="CodeBlock"/>
            </w:pPr>
            <w:r>
              <w:t xml:space="preserve">                    Vector3 right = center + new Vector3(tileWidth / 2f, 0f, 0f);</w:t>
            </w:r>
          </w:p>
          <w:p>
            <w:pPr>
              <w:pStyle w:val="CodeBlock"/>
            </w:pPr>
            <w:r>
              <w:t xml:space="preserve">                    Vector3 bottom = center + new Vector3(0f, -tileHeight / 2f, 0f);</w:t>
            </w:r>
          </w:p>
          <w:p>
            <w:pPr>
              <w:pStyle w:val="CodeBlock"/>
            </w:pPr>
            <w:r>
              <w:t xml:space="preserve">                    Vector3 left = center + new Vector3(-tileWidth / 2f, 0f, 0f);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    bool occupied = Application.isPlaying &amp;&amp; grid != null</w:t>
            </w:r>
          </w:p>
          <w:p>
            <w:pPr>
              <w:pStyle w:val="CodeBlock"/>
            </w:pPr>
            <w:r>
              <w:t xml:space="preserve">                        &amp;&amp; col &lt; grid.GetLength(0) &amp;&amp; row &lt; grid.GetLength(1)</w:t>
            </w:r>
          </w:p>
          <w:p>
            <w:pPr>
              <w:pStyle w:val="CodeBlock"/>
            </w:pPr>
            <w:r>
              <w:t xml:space="preserve">                        &amp;&amp; grid[col, row].isOccupied;</w:t>
            </w:r>
          </w:p>
          <w:p>
            <w:pPr>
              <w:pStyle w:val="CodeBlock"/>
            </w:pPr>
            <w:r>
              <w:t xml:space="preserve">                    Gizmos.color = occupied ? occupiedColor : gridColor;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    Gizmos.DrawLine(top, right);</w:t>
            </w:r>
          </w:p>
          <w:p>
            <w:pPr>
              <w:pStyle w:val="CodeBlock"/>
            </w:pPr>
            <w:r>
              <w:t xml:space="preserve">                    Gizmos.DrawLine(right, bottom);</w:t>
            </w:r>
          </w:p>
          <w:p>
            <w:pPr>
              <w:pStyle w:val="CodeBlock"/>
            </w:pPr>
            <w:r>
              <w:t xml:space="preserve">                    Gizmos.DrawLine(bottom, left);</w:t>
            </w:r>
          </w:p>
          <w:p>
            <w:pPr>
              <w:pStyle w:val="CodeBlock"/>
            </w:pPr>
            <w:r>
              <w:t xml:space="preserve">                    Gizmos.DrawLine(left, top);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Assets/Scripts/Systems/GridManager.cs — เขียนโดย: ________  ใช้เครื่องมือช่วย: ________</w:t>
      </w:r>
    </w:p>
    <w:p>
      <w:pPr>
        <w:pStyle w:val="Heading2"/>
      </w:pPr>
      <w:r>
        <w:t>1.2 CameraController.cs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กล้องมุมสูงแบบ city-builder: แพนด้วย WASD/ลากเมาส์ ซูมเข้าหาเคอร์เซอร์ จำกัดขอบแมพ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ทำงานเป็นอิสระ ไม่ผูกกับกติกาเกมเพลย์ใด จึงไม่ได้รับผลกระทบจากการปรับสเปกเวอร์ชันใหม่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กล้อง Orthographic สไตล์ city builder:</w:t>
            </w:r>
          </w:p>
          <w:p>
            <w:pPr>
              <w:pStyle w:val="CodeBlock"/>
            </w:pPr>
            <w:r>
              <w:t xml:space="preserve">    /// - WASD/ลูกศร เลื่อนแบบมีแรงเฉื่อย (SmoothDamp เร่ง/หน่วงนุ่ม ไม่กระตุก)</w:t>
            </w:r>
          </w:p>
          <w:p>
            <w:pPr>
              <w:pStyle w:val="CodeBlock"/>
            </w:pPr>
            <w:r>
              <w:t xml:space="preserve">    /// - คลิกขวาค้างแล้วลาก = จับแมพเลื่อน (จุดใต้เมาส์ตรึงอยู่กับที่)</w:t>
            </w:r>
          </w:p>
          <w:p>
            <w:pPr>
              <w:pStyle w:val="CodeBlock"/>
            </w:pPr>
            <w:r>
              <w:t xml:space="preserve">    /// - Scroll ซูมแบบ ease เข้าหาตำแหน่งเมาส์ (zoom-to-cursor)</w:t>
            </w:r>
          </w:p>
          <w:p>
            <w:pPr>
              <w:pStyle w:val="CodeBlock"/>
            </w:pPr>
            <w:r>
              <w:t xml:space="preserve">    /// - ความเร็วเลื่อนสเกลตามระยะซูม (ซูมไกล = เลื่อนไว, ซูมใกล้ = ละเอียด)</w:t>
            </w:r>
          </w:p>
          <w:p>
            <w:pPr>
              <w:pStyle w:val="CodeBlock"/>
            </w:pPr>
            <w:r>
              <w:t xml:space="preserve">    /// - clamp ไม่ให้ศูนย์กลางกล้องหลุดขอบแมพ (อ่านมุมกริดจาก GridManager)</w:t>
            </w:r>
          </w:p>
          <w:p>
            <w:pPr>
              <w:pStyle w:val="CodeBlock"/>
            </w:pPr>
            <w:r>
              <w:t xml:space="preserve">    /// ใช้ unscaledDeltaTime ทั้งหมด — กล้องยังเลื่อน/ซูมได้ระหว่าง pause (timeScale 0)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CameraController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[Header("Pan (WASD/ลูกศร)")]</w:t>
            </w:r>
          </w:p>
          <w:p>
            <w:pPr>
              <w:pStyle w:val="CodeBlock"/>
            </w:pPr>
            <w:r>
              <w:t xml:space="preserve">        public float panSpeed = 12f;          // ความเร็วที่ซูมระดับกลาง (สเกลตามซูมอัตโนมัติ)</w:t>
            </w:r>
          </w:p>
          <w:p>
            <w:pPr>
              <w:pStyle w:val="CodeBlock"/>
            </w:pPr>
            <w:r>
              <w:t xml:space="preserve">        public float panSmoothTime = 0.18f;   // เวลาหน่วงเร่ง/เบรก (วินาที) — ยิ่งมากยิ่งลื่นไหล</w:t>
            </w:r>
          </w:p>
          <w:p>
            <w:pPr>
              <w:pStyle w:val="CodeBlock"/>
            </w:pPr>
            <w:r>
              <w:t xml:space="preserve">        public bool zoomScalesPanSpeed = true;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[Header("Drag Pan (คลิกขวาลาก)")]</w:t>
            </w:r>
          </w:p>
          <w:p>
            <w:pPr>
              <w:pStyle w:val="CodeBlock"/>
            </w:pPr>
            <w:r>
              <w:t xml:space="preserve">        public bool enableDragPan = true;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[Header("Zoom")]</w:t>
            </w:r>
          </w:p>
          <w:p>
            <w:pPr>
              <w:pStyle w:val="CodeBlock"/>
            </w:pPr>
            <w:r>
              <w:t xml:space="preserve">        public float zoomStepPerNotch = 1.6f; // ขนาดซูมต่อ 1 คลิกล้อเมาส์</w:t>
            </w:r>
          </w:p>
          <w:p>
            <w:pPr>
              <w:pStyle w:val="CodeBlock"/>
            </w:pPr>
            <w:r>
              <w:t xml:space="preserve">        public float zoomSmoothTime = 0.12f;  // ease ของซูม</w:t>
            </w:r>
          </w:p>
          <w:p>
            <w:pPr>
              <w:pStyle w:val="CodeBlock"/>
            </w:pPr>
            <w:r>
              <w:t xml:space="preserve">        public float minZoom = 3f;</w:t>
            </w:r>
          </w:p>
          <w:p>
            <w:pPr>
              <w:pStyle w:val="CodeBlock"/>
            </w:pPr>
            <w:r>
              <w:t xml:space="preserve">        public float maxZoom = 9f;            // เพดานซูมออกสูงสุด (แข็ง — ต่อให้ limitZoomToMap ก็ไม่เกินค่านี้ กันซูมออกจนอาคารเล็กเกิน)</w:t>
            </w:r>
          </w:p>
          <w:p>
            <w:pPr>
              <w:pStyle w:val="CodeBlock"/>
            </w:pPr>
            <w:r>
              <w:t xml:space="preserve">        public bool zoomToCursor = true;      // ซูมเข้าหาจุดใต้เมาส์ (มาตรฐาน city builder)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[Tooltip("จำกัดซูมออกไม่ให้เกินขอบแมพ — คำนวณเพดานจากขนาดกริด×อัตราส่วนจอ (ซูมออกสุด = พอดีขอบแมพ)")]</w:t>
            </w:r>
          </w:p>
          <w:p>
            <w:pPr>
              <w:pStyle w:val="CodeBlock"/>
            </w:pPr>
            <w:r>
              <w:t xml:space="preserve">        public bool limitZoomToMap = true;</w:t>
            </w:r>
          </w:p>
          <w:p>
            <w:pPr>
              <w:pStyle w:val="CodeBlock"/>
            </w:pPr>
            <w:r>
              <w:t xml:space="preserve">        [Tooltip("เผื่อพื้นที่เลยขอบแมพตอนซูมออกสุด (world units) — มากขึ้น = เห็นขอบโล่งรอบแมพมากขึ้น")]</w:t>
            </w:r>
          </w:p>
          <w:p>
            <w:pPr>
              <w:pStyle w:val="CodeBlock"/>
            </w:pPr>
            <w:r>
              <w:t xml:space="preserve">        public float mapFitPadding = 1f;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[Header("Map Bounds")]</w:t>
            </w:r>
          </w:p>
          <w:p>
            <w:pPr>
              <w:pStyle w:val="CodeBlock"/>
            </w:pPr>
            <w:r>
              <w:t xml:space="preserve">        public bool clampToGrid = true;</w:t>
            </w:r>
          </w:p>
          <w:p>
            <w:pPr>
              <w:pStyle w:val="CodeBlock"/>
            </w:pPr>
            <w:r>
              <w:t xml:space="preserve">        public float boundsPadding = 2f;      // ยอมให้เลยขอบแมพได้กี่หน่วย world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[Header("Start Focus")]</w:t>
            </w:r>
          </w:p>
          <w:p>
            <w:pPr>
              <w:pStyle w:val="CodeBlock"/>
            </w:pPr>
            <w:r>
              <w:t xml:space="preserve">        [Tooltip("เริ่มเกมให้กล้องอยู่กลาง 'เมือง' (โซน A ที่สร้างได้ cols 0..zoneA-1) ไม่ใช่กลางกริดเต็ม — โซน B ดิน/รังสีขวาสุดล็อกไว้")]</w:t>
            </w:r>
          </w:p>
          <w:p>
            <w:pPr>
              <w:pStyle w:val="CodeBlock"/>
            </w:pPr>
            <w:r>
              <w:t xml:space="preserve">        public bool centerOnCoreTowerAtStart = true;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[Header("Touch (iPad/มือถือ · ไฮบริดควบคู่เมาส์)")]</w:t>
            </w:r>
          </w:p>
          <w:p>
            <w:pPr>
              <w:pStyle w:val="CodeBlock"/>
            </w:pPr>
            <w:r>
              <w:t xml:space="preserve">        public bool enableTouch = true;</w:t>
            </w:r>
          </w:p>
          <w:p>
            <w:pPr>
              <w:pStyle w:val="CodeBlock"/>
            </w:pPr>
            <w:r>
              <w:t xml:space="preserve">        public float pinchZoomSpeed = 0.02f;  // ไวพินช์ซูม (ปรับบนอุปกรณ์จริงได้)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Camera cam;</w:t>
            </w:r>
          </w:p>
          <w:p>
            <w:pPr>
              <w:pStyle w:val="CodeBlock"/>
            </w:pPr>
            <w:r>
              <w:t xml:space="preserve">        private Vector2 _panVelocity;   // ความเร็วปัจจุบัน (มีแรงเฉื่อย)</w:t>
            </w:r>
          </w:p>
          <w:p>
            <w:pPr>
              <w:pStyle w:val="CodeBlock"/>
            </w:pPr>
            <w:r>
              <w:t xml:space="preserve">        private Vector2 _panDampVel;    // state ภายในของ SmoothDamp</w:t>
            </w:r>
          </w:p>
          <w:p>
            <w:pPr>
              <w:pStyle w:val="CodeBlock"/>
            </w:pPr>
            <w:r>
              <w:t xml:space="preserve">        private float _targetZoom;</w:t>
            </w:r>
          </w:p>
          <w:p>
            <w:pPr>
              <w:pStyle w:val="CodeBlock"/>
            </w:pPr>
            <w:r>
              <w:t xml:space="preserve">        private float _zoomVel;</w:t>
            </w:r>
          </w:p>
          <w:p>
            <w:pPr>
              <w:pStyle w:val="CodeBlock"/>
            </w:pPr>
            <w:r>
              <w:t xml:space="preserve">        private bool _dragging;</w:t>
            </w:r>
          </w:p>
          <w:p>
            <w:pPr>
              <w:pStyle w:val="CodeBlock"/>
            </w:pPr>
            <w:r>
              <w:t xml:space="preserve">        private Vector3 _dragOriginWorld;</w:t>
            </w:r>
          </w:p>
          <w:p>
            <w:pPr>
              <w:pStyle w:val="CodeBlock"/>
            </w:pPr>
            <w:r>
              <w:t xml:space="preserve">        private bool _touchPanning;</w:t>
            </w:r>
          </w:p>
          <w:p>
            <w:pPr>
              <w:pStyle w:val="CodeBlock"/>
            </w:pPr>
            <w:r>
              <w:t xml:space="preserve">        private Vector3 _touchPanOriginWorld;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cam = GetComponent&lt;Camera&gt;();</w:t>
            </w:r>
          </w:p>
          <w:p>
            <w:pPr>
              <w:pStyle w:val="CodeBlock"/>
            </w:pPr>
            <w:r>
              <w:t xml:space="preserve">            cam.orthographic = true;</w:t>
            </w:r>
          </w:p>
          <w:p>
            <w:pPr>
              <w:pStyle w:val="CodeBlock"/>
            </w:pPr>
            <w:r>
              <w:t xml:space="preserve">            _targetZoom = Mathf.Clamp(cam.orthographicSize, minZoom, EffectiveMaxZoom());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(centerOnCoreTowerAtStart) CenterOnCityCenter();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เล็งกล้องที่ศูนย์กลาง "กริดเต็ม" 43×43 (CORE TOWER อยู่กลางแมพ — ผู้ใช้เลือกกลางแมพ ไม่ใช่กลาง Zone A)</w:t>
            </w:r>
          </w:p>
          <w:p>
            <w:pPr>
              <w:pStyle w:val="CodeBlock"/>
            </w:pPr>
            <w:r>
              <w:t xml:space="preserve">        private void CenterOnCityCenter()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grid = GridManager.Instance;</w:t>
            </w:r>
          </w:p>
          <w:p>
            <w:pPr>
              <w:pStyle w:val="CodeBlock"/>
            </w:pPr>
            <w:r>
              <w:t xml:space="preserve">            if (grid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centerCol = (grid.columns - 1) * 0.5f;</w:t>
            </w:r>
          </w:p>
          <w:p>
            <w:pPr>
              <w:pStyle w:val="CodeBlock"/>
            </w:pPr>
            <w:r>
              <w:t xml:space="preserve">            float centerRow = (grid.rows - 1) * 0.5f;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Vector3 center = grid.IsoToWorldF(centerCol, centerRow);</w:t>
            </w:r>
          </w:p>
          <w:p>
            <w:pPr>
              <w:pStyle w:val="CodeBlock"/>
            </w:pPr>
            <w:r>
              <w:t xml:space="preserve">            transform.position = new Vector3(center.x, center.y, transform.position.z);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dt = Time.unscaledDeltaTime; // ไม่ผูก timeScale — เลื่อนดูเมืองระหว่าง pause ได้</w:t>
            </w:r>
          </w:p>
          <w:p>
            <w:pPr>
              <w:pStyle w:val="CodeBlock"/>
            </w:pPr>
            <w:r>
              <w:t xml:space="preserve">            HandleKeyboardPan(dt);</w:t>
            </w:r>
          </w:p>
          <w:p>
            <w:pPr>
              <w:pStyle w:val="CodeBlock"/>
            </w:pPr>
            <w:r>
              <w:t xml:space="preserve">            HandleDragPan();</w:t>
            </w:r>
          </w:p>
          <w:p>
            <w:pPr>
              <w:pStyle w:val="CodeBlock"/>
            </w:pPr>
            <w:r>
              <w:t xml:space="preserve">            HandleZoom(dt);</w:t>
            </w:r>
          </w:p>
          <w:p>
            <w:pPr>
              <w:pStyle w:val="CodeBlock"/>
            </w:pPr>
            <w:r>
              <w:t xml:space="preserve">            if (enableTouch) HandleTouchPanZoom();</w:t>
            </w:r>
          </w:p>
          <w:p>
            <w:pPr>
              <w:pStyle w:val="CodeBlock"/>
            </w:pPr>
            <w:r>
              <w:t xml:space="preserve">            if (clampToGrid) ClampToBounds();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คีย์บอร์ด: SmoothDamp ความเร็วเข้าหาเป้า → มีช่วงเร่งตอนเริ่มกด และไหลต่อนิดๆ ตอนปล่อย ──</w:t>
            </w:r>
          </w:p>
          <w:p>
            <w:pPr>
              <w:pStyle w:val="CodeBlock"/>
            </w:pPr>
            <w:r>
              <w:t xml:space="preserve">        private void HandleKeyboardPan(float dt)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input = new Vector2(Input.GetAxisRaw("Horizontal"), Input.GetAxisRaw("Vertical"));</w:t>
            </w:r>
          </w:p>
          <w:p>
            <w:pPr>
              <w:pStyle w:val="CodeBlock"/>
            </w:pPr>
            <w:r>
              <w:t xml:space="preserve">            if (input.sqrMagnitude &gt; 1f) input.Normalize(); // เดินทแยงไม่เร็วกว่าแนวตรง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ซูมไกล (orthographicSize ใหญ่) → เลื่อนเร็วขึ้นตามสัดส่วน เพื่อความรู้สึกคงที่บนจอ</w:t>
            </w:r>
          </w:p>
          <w:p>
            <w:pPr>
              <w:pStyle w:val="CodeBlock"/>
            </w:pPr>
            <w:r>
              <w:t xml:space="preserve">            float speed = panSpeed;</w:t>
            </w:r>
          </w:p>
          <w:p>
            <w:pPr>
              <w:pStyle w:val="CodeBlock"/>
            </w:pPr>
            <w:r>
              <w:t xml:space="preserve">            if (zoomScalesPanSpeed)</w:t>
            </w:r>
          </w:p>
          <w:p>
            <w:pPr>
              <w:pStyle w:val="CodeBlock"/>
            </w:pPr>
            <w:r>
              <w:t xml:space="preserve">                speed *= cam.orthographicSize / ((minZoom + maxZoom) * 0.5f);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Vector2 targetVel = input * speed;</w:t>
            </w:r>
          </w:p>
          <w:p>
            <w:pPr>
              <w:pStyle w:val="CodeBlock"/>
            </w:pPr>
            <w:r>
              <w:t xml:space="preserve">            _panVelocity = Vector2.SmoothDamp(_panVelocity, targetVel, ref _panDampVel,</w:t>
            </w:r>
          </w:p>
          <w:p>
            <w:pPr>
              <w:pStyle w:val="CodeBlock"/>
            </w:pPr>
            <w:r>
              <w:t xml:space="preserve">                panSmoothTime, Mathf.Infinity, dt);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(_panVelocity.sqrMagnitude &gt; 1e-6f)</w:t>
            </w:r>
          </w:p>
          <w:p>
            <w:pPr>
              <w:pStyle w:val="CodeBlock"/>
            </w:pPr>
            <w:r>
              <w:t xml:space="preserve">                transform.position += (Vector3)(_panVelocity * dt);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คลิกขวาลาก: ตรึงจุด world ใต้เมาส์ตอนเริ่มลากไว้ใต้เมาส์ตลอด (แมพติดมือ) ──</w:t>
            </w:r>
          </w:p>
          <w:p>
            <w:pPr>
              <w:pStyle w:val="CodeBlock"/>
            </w:pPr>
            <w:r>
              <w:t xml:space="preserve">        // ใช้ปุ่มขวา (1) แทนปุ่มกลาง (2) — คลิกขวาสั้น ๆ ยังยกเลิกวาง/ทุบได้ตามเดิม (คนละ controller) ·</w:t>
            </w:r>
          </w:p>
          <w:p>
            <w:pPr>
              <w:pStyle w:val="CodeBlock"/>
            </w:pPr>
            <w:r>
              <w:t xml:space="preserve">        // จะเริ่มเลื่อนจริงเมื่อ "ลาก" เท่านั้น คลิกเฉย ๆ ไม่ขยับกล้อง</w:t>
            </w:r>
          </w:p>
          <w:p>
            <w:pPr>
              <w:pStyle w:val="CodeBlock"/>
            </w:pPr>
            <w:r>
              <w:t xml:space="preserve">        private void HandleDragPan()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(!enableDragPan)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(Input.GetMouseButtonDown(1))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_dragging = true;</w:t>
            </w:r>
          </w:p>
          <w:p>
            <w:pPr>
              <w:pStyle w:val="CodeBlock"/>
            </w:pPr>
            <w:r>
              <w:t xml:space="preserve">                _dragOriginWorld = cam.ScreenToWorldPoint(Input.mousePosition);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if (Input.GetMouseButtonUp(1))</w:t>
            </w:r>
          </w:p>
          <w:p>
            <w:pPr>
              <w:pStyle w:val="CodeBlock"/>
            </w:pPr>
            <w:r>
              <w:t xml:space="preserve">                _dragging = false;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(!_dragging)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Vector3 diff = _dragOriginWorld - cam.ScreenToWorldPoint(Input.mousePosition);</w:t>
            </w:r>
          </w:p>
          <w:p>
            <w:pPr>
              <w:pStyle w:val="CodeBlock"/>
            </w:pPr>
            <w:r>
              <w:t xml:space="preserve">            diff.z = 0f;</w:t>
            </w:r>
          </w:p>
          <w:p>
            <w:pPr>
              <w:pStyle w:val="CodeBlock"/>
            </w:pPr>
            <w:r>
              <w:t xml:space="preserve">            transform.position += diff;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ระหว่างลาก ตัดแรงเฉื่อยคีย์บอร์ดทิ้ง — ไม่ให้สองระบบแย่งกล้องกัน</w:t>
            </w:r>
          </w:p>
          <w:p>
            <w:pPr>
              <w:pStyle w:val="CodeBlock"/>
            </w:pPr>
            <w:r>
              <w:t xml:space="preserve">            _panVelocity = Vector2.zero;</w:t>
            </w:r>
          </w:p>
          <w:p>
            <w:pPr>
              <w:pStyle w:val="CodeBlock"/>
            </w:pPr>
            <w:r>
              <w:t xml:space="preserve">            _panDampVel = Vector2.zero;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ซูม: scroll ตั้งเป้า → SmoothDamp ตาม + ชดเชยตำแหน่งให้จุดใต้เมาส์อยู่กับที่ ──</w:t>
            </w:r>
          </w:p>
          <w:p>
            <w:pPr>
              <w:pStyle w:val="CodeBlock"/>
            </w:pPr>
            <w:r>
              <w:t xml:space="preserve">        private void HandleZoom(float dt)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scroll = Input.GetAxis("Mouse ScrollWheel"); // ±0.1 ต่อ notch</w:t>
            </w:r>
          </w:p>
          <w:p>
            <w:pPr>
              <w:pStyle w:val="CodeBlock"/>
            </w:pPr>
            <w:r>
              <w:t xml:space="preserve">            float maxZ = EffectiveMaxZoom();</w:t>
            </w:r>
          </w:p>
          <w:p>
            <w:pPr>
              <w:pStyle w:val="CodeBlock"/>
            </w:pPr>
            <w:r>
              <w:t xml:space="preserve">            if (!Mathf.Approximately(scroll, 0f))</w:t>
            </w:r>
          </w:p>
          <w:p>
            <w:pPr>
              <w:pStyle w:val="CodeBlock"/>
            </w:pPr>
            <w:r>
              <w:t xml:space="preserve">                _targetZoom = Mathf.Clamp(_targetZoom - scroll * 10f * zoomStepPerNotch, minZoom, maxZ);</w:t>
            </w:r>
          </w:p>
          <w:p>
            <w:pPr>
              <w:pStyle w:val="CodeBlock"/>
            </w:pPr>
            <w:r>
              <w:t xml:space="preserve">            // จอเปลี่ยนอัตราส่วน/เพดานหด → ดึง target ที่ค้างเกินเพดานกลับเข้ากรอบ</w:t>
            </w:r>
          </w:p>
          <w:p>
            <w:pPr>
              <w:pStyle w:val="CodeBlock"/>
            </w:pPr>
            <w:r>
              <w:t xml:space="preserve">            else if (_targetZoom &gt; maxZ)</w:t>
            </w:r>
          </w:p>
          <w:p>
            <w:pPr>
              <w:pStyle w:val="CodeBlock"/>
            </w:pPr>
            <w:r>
              <w:t xml:space="preserve">                _targetZoom = maxZ;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(Mathf.Approximately(cam.orthographicSize, _targetZoom))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bool zoomCursor = zoomToCursor &amp;&amp; Input.touchCount &lt; 2; // 2 นิ้ว = พินช์ (ยึดจุดกลางนิ้วแทนเมาส์)</w:t>
            </w:r>
          </w:p>
          <w:p>
            <w:pPr>
              <w:pStyle w:val="CodeBlock"/>
            </w:pPr>
            <w:r>
              <w:t xml:space="preserve">            Vector3 mouseWorldBefore = zoomCursor ? cam.ScreenToWorldPoint(Input.mousePosition) : default;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cam.orthographicSize = Mathf.SmoothDamp(cam.orthographicSize, _targetZoom, ref _zoomVel,</w:t>
            </w:r>
          </w:p>
          <w:p>
            <w:pPr>
              <w:pStyle w:val="CodeBlock"/>
            </w:pPr>
            <w:r>
              <w:t xml:space="preserve">                zoomSmoothTime, Mathf.Infinity, dt);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(zoomCursor)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// ขยับกล้องให้จุด world ใต้เมาส์เดิมกลับมาอยู่ใต้เมาส์ — ได้ฟีล "ซูมเข้าหาสิ่งที่ชี้"</w:t>
            </w:r>
          </w:p>
          <w:p>
            <w:pPr>
              <w:pStyle w:val="CodeBlock"/>
            </w:pPr>
            <w:r>
              <w:t xml:space="preserve">                Vector3 mouseWorldAfter = cam.ScreenToWorldPoint(Input.mousePosition);</w:t>
            </w:r>
          </w:p>
          <w:p>
            <w:pPr>
              <w:pStyle w:val="CodeBlock"/>
            </w:pPr>
            <w:r>
              <w:t xml:space="preserve">                Vector3 offset = mouseWorldBefore - mouseWorldAfter;</w:t>
            </w:r>
          </w:p>
          <w:p>
            <w:pPr>
              <w:pStyle w:val="CodeBlock"/>
            </w:pPr>
            <w:r>
              <w:t xml:space="preserve">                offset.z = 0f;</w:t>
            </w:r>
          </w:p>
          <w:p>
            <w:pPr>
              <w:pStyle w:val="CodeBlock"/>
            </w:pPr>
            <w:r>
              <w:t xml:space="preserve">                transform.position += offset;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Touch (iPad/มือถือ): 2 นิ้ว = แพน (ตรึงจุดกลางนิ้ว) + พินช์ซูม · 1 นิ้ว = แตะ/วาง (ผ่าน mouse sim เดิม) ──</w:t>
            </w:r>
          </w:p>
          <w:p>
            <w:pPr>
              <w:pStyle w:val="CodeBlock"/>
            </w:pPr>
            <w:r>
              <w:t xml:space="preserve">        // เสริมควบคู่ของเดิม (ไฮบริด) — คีย์บอร์ด/เมาส์ PC ยังทำงานปกติ · reuse ClampToBounds/EffectiveMaxZoom เดิม</w:t>
            </w:r>
          </w:p>
          <w:p>
            <w:pPr>
              <w:pStyle w:val="CodeBlock"/>
            </w:pPr>
            <w:r>
              <w:t xml:space="preserve">        // ใช้ 2 นิ้วสำหรับกล้อง เพื่อไม่ชนกับ 1 นิ้ว=แตะวาง/เลือก (ผ่านการจำลองเมาส์ของ Unity)</w:t>
            </w:r>
          </w:p>
          <w:p>
            <w:pPr>
              <w:pStyle w:val="CodeBlock"/>
            </w:pPr>
            <w:r>
              <w:t xml:space="preserve">        private void HandleTouchPanZoom()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(Input.touchCount &lt; 2) { _touchPanning = false; return;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Touch t0 = Input.GetTouch(0);</w:t>
            </w:r>
          </w:p>
          <w:p>
            <w:pPr>
              <w:pStyle w:val="CodeBlock"/>
            </w:pPr>
            <w:r>
              <w:t xml:space="preserve">            Touch t1 = Input.GetTouch(1);</w:t>
            </w:r>
          </w:p>
          <w:p>
            <w:pPr>
              <w:pStyle w:val="CodeBlock"/>
            </w:pPr>
            <w:r>
              <w:t xml:space="preserve">            Vector2 p0 = t0.position, p1 = t1.position;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พินช์ซูม: ระยะระหว่างนิ้วเปลี่ยน → ตั้งเป้าซูม (HandleZoom ทำ SmoothDamp ต่อเฟรมถัดไป)</w:t>
            </w:r>
          </w:p>
          <w:p>
            <w:pPr>
              <w:pStyle w:val="CodeBlock"/>
            </w:pPr>
            <w:r>
              <w:t xml:space="preserve">            Vector2 p0Prev = p0 - t0.deltaPosition;</w:t>
            </w:r>
          </w:p>
          <w:p>
            <w:pPr>
              <w:pStyle w:val="CodeBlock"/>
            </w:pPr>
            <w:r>
              <w:t xml:space="preserve">            Vector2 p1Prev = p1 - t1.deltaPosition;</w:t>
            </w:r>
          </w:p>
          <w:p>
            <w:pPr>
              <w:pStyle w:val="CodeBlock"/>
            </w:pPr>
            <w:r>
              <w:t xml:space="preserve">            float distDelta = (p0 - p1).magnitude - (p0Prev - p1Prev).magnitude;</w:t>
            </w:r>
          </w:p>
          <w:p>
            <w:pPr>
              <w:pStyle w:val="CodeBlock"/>
            </w:pPr>
            <w:r>
              <w:t xml:space="preserve">            if (Mathf.Abs(distDelta) &gt; 0.01f)</w:t>
            </w:r>
          </w:p>
          <w:p>
            <w:pPr>
              <w:pStyle w:val="CodeBlock"/>
            </w:pPr>
            <w:r>
              <w:t xml:space="preserve">                _targetZoom = Mathf.Clamp(_targetZoom - distDelta * pinchZoomSpeed, minZoom, EffectiveMaxZoom());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แพน 2 นิ้ว: ตรึงจุด world ที่กึ่งกลางสองนิ้วไว้ (แมพติดมือ — สูตรเดียวกับ drag-pan คลิกขวา)</w:t>
            </w:r>
          </w:p>
          <w:p>
            <w:pPr>
              <w:pStyle w:val="CodeBlock"/>
            </w:pPr>
            <w:r>
              <w:t xml:space="preserve">            Vector2 midScreen = (p0 + p1) * 0.5f;</w:t>
            </w:r>
          </w:p>
          <w:p>
            <w:pPr>
              <w:pStyle w:val="CodeBlock"/>
            </w:pPr>
            <w:r>
              <w:t xml:space="preserve">            Vector3 midWorld = cam.ScreenToWorldPoint(new Vector3(midScreen.x, midScreen.y, 0f));</w:t>
            </w:r>
          </w:p>
          <w:p>
            <w:pPr>
              <w:pStyle w:val="CodeBlock"/>
            </w:pPr>
            <w:r>
              <w:t xml:space="preserve">            if (!_touchPanning)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_touchPanning = true;</w:t>
            </w:r>
          </w:p>
          <w:p>
            <w:pPr>
              <w:pStyle w:val="CodeBlock"/>
            </w:pPr>
            <w:r>
              <w:t xml:space="preserve">                _touchPanOriginWorld = midWorld;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else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Vector3 diff = _touchPanOriginWorld - midWorld;</w:t>
            </w:r>
          </w:p>
          <w:p>
            <w:pPr>
              <w:pStyle w:val="CodeBlock"/>
            </w:pPr>
            <w:r>
              <w:t xml:space="preserve">                diff.z = 0f;</w:t>
            </w:r>
          </w:p>
          <w:p>
            <w:pPr>
              <w:pStyle w:val="CodeBlock"/>
            </w:pPr>
            <w:r>
              <w:t xml:space="preserve">                transform.position += diff;</w:t>
            </w:r>
          </w:p>
          <w:p>
            <w:pPr>
              <w:pStyle w:val="CodeBlock"/>
            </w:pPr>
            <w:r>
              <w:t xml:space="preserve">                _panVelocity = Vector2.zero;   // ตัดแรงเฉื่อยคีย์บอร์ด ไม่ให้สองระบบแย่งกล้อง</w:t>
            </w:r>
          </w:p>
          <w:p>
            <w:pPr>
              <w:pStyle w:val="CodeBlock"/>
            </w:pPr>
            <w:r>
              <w:t xml:space="preserve">                _panDampVel = Vector2.zero;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เพดานซูมออกที่ใช้จริง: จำกัดให้วิวไม่ใหญ่เกินขอบแมพ (เล็กสุดของ fit แนวตั้ง/แนวนอน)</w:t>
            </w:r>
          </w:p>
          <w:p>
            <w:pPr>
              <w:pStyle w:val="CodeBlock"/>
            </w:pPr>
            <w:r>
              <w:t xml:space="preserve">        // orthographicSize = ครึ่งความสูงวิว · ความกว้างวิว = 2·size·aspect</w:t>
            </w:r>
          </w:p>
          <w:p>
            <w:pPr>
              <w:pStyle w:val="CodeBlock"/>
            </w:pPr>
            <w:r>
              <w:t xml:space="preserve">        //   • fit สูง:  size ≤ mapH/2</w:t>
            </w:r>
          </w:p>
          <w:p>
            <w:pPr>
              <w:pStyle w:val="CodeBlock"/>
            </w:pPr>
            <w:r>
              <w:t xml:space="preserve">        //   • fit กว้าง: size ≤ mapW/(2·aspect)</w:t>
            </w:r>
          </w:p>
          <w:p>
            <w:pPr>
              <w:pStyle w:val="CodeBlock"/>
            </w:pPr>
            <w:r>
              <w:t xml:space="preserve">        // เลือกค่าเล็กสุดเพื่อไม่ให้เห็นเลยขอบด้านใดด้านหนึ่ง แล้ว clamp ไม่ให้ต่ำกว่า minZoom</w:t>
            </w:r>
          </w:p>
          <w:p>
            <w:pPr>
              <w:pStyle w:val="CodeBlock"/>
            </w:pPr>
            <w:r>
              <w:t xml:space="preserve">        private float EffectiveMaxZoom()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(!limitZoomToMap) return maxZoom;</w:t>
            </w:r>
          </w:p>
          <w:p>
            <w:pPr>
              <w:pStyle w:val="CodeBlock"/>
            </w:pPr>
            <w:r>
              <w:t xml:space="preserve">            var grid = GridManager.Instance;</w:t>
            </w:r>
          </w:p>
          <w:p>
            <w:pPr>
              <w:pStyle w:val="CodeBlock"/>
            </w:pPr>
            <w:r>
              <w:t xml:space="preserve">            if (grid == null || cam == null) return maxZoom;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Vector3 c00 = grid.IsoToWorld(0, 0);</w:t>
            </w:r>
          </w:p>
          <w:p>
            <w:pPr>
              <w:pStyle w:val="CodeBlock"/>
            </w:pPr>
            <w:r>
              <w:t xml:space="preserve">            Vector3 c10 = grid.IsoToWorld(grid.columns - 1, 0);</w:t>
            </w:r>
          </w:p>
          <w:p>
            <w:pPr>
              <w:pStyle w:val="CodeBlock"/>
            </w:pPr>
            <w:r>
              <w:t xml:space="preserve">            Vector3 c01 = grid.IsoToWorld(0, grid.rows - 1);</w:t>
            </w:r>
          </w:p>
          <w:p>
            <w:pPr>
              <w:pStyle w:val="CodeBlock"/>
            </w:pPr>
            <w:r>
              <w:t xml:space="preserve">            Vector3 c11 = grid.IsoToWorld(grid.columns - 1, grid.rows - 1);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mapW = Mathf.Max(c00.x, c10.x, c01.x, c11.x) - Mathf.Min(c00.x, c10.x, c01.x, c11.x);</w:t>
            </w:r>
          </w:p>
          <w:p>
            <w:pPr>
              <w:pStyle w:val="CodeBlock"/>
            </w:pPr>
            <w:r>
              <w:t xml:space="preserve">            float mapH = Mathf.Max(c00.y, c10.y, c01.y, c11.y) - Mathf.Min(c00.y, c10.y, c01.y, c11.y);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aspect = cam.aspect &gt; 0.01f ? cam.aspect : 1.7778f;</w:t>
            </w:r>
          </w:p>
          <w:p>
            <w:pPr>
              <w:pStyle w:val="CodeBlock"/>
            </w:pPr>
            <w:r>
              <w:t xml:space="preserve">            float fit = Mathf.Min(mapH * 0.5f, mapW / (2f * aspect)) + mapFitPadding;</w:t>
            </w:r>
          </w:p>
          <w:p>
            <w:pPr>
              <w:pStyle w:val="CodeBlock"/>
            </w:pPr>
            <w:r>
              <w:t xml:space="preserve">            // maxZoom เป็นเพดานแข็ง: ซูมออกได้ไม่เกิน min(พอดีขอบแมพ, maxZoom) — กันซูมออกไกลจนอาคารเล็กเกินไป</w:t>
            </w:r>
          </w:p>
          <w:p>
            <w:pPr>
              <w:pStyle w:val="CodeBlock"/>
            </w:pPr>
            <w:r>
              <w:t xml:space="preserve">            return Mathf.Clamp(fit, minZoom, maxZoom);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กันกล้องหลุดขอบแมพ — clamp "ขอบวิว" (ไม่ใช่แค่ศูนย์กล้อง) ให้อยู่ในกรอบแมพ ──</w:t>
            </w:r>
          </w:p>
          <w:p>
            <w:pPr>
              <w:pStyle w:val="CodeBlock"/>
            </w:pPr>
            <w:r>
              <w:t xml:space="preserve">        // เดิม clamp เฉพาะจุดศูนย์ → ซูม/เลื่อนออกได้จนแมพไปกองมุมจอ เห็นดำเยอะ (บั๊กที่ผู้ใช้เจอ)</w:t>
            </w:r>
          </w:p>
          <w:p>
            <w:pPr>
              <w:pStyle w:val="CodeBlock"/>
            </w:pPr>
            <w:r>
              <w:t xml:space="preserve">        // ตอนนี้เผื่อครึ่งขนาดวิว (orthographicSize × aspect) → ขอบวิวไม่เลยขอบแมพเกิน boundsPadding</w:t>
            </w:r>
          </w:p>
          <w:p>
            <w:pPr>
              <w:pStyle w:val="CodeBlock"/>
            </w:pPr>
            <w:r>
              <w:t xml:space="preserve">        private void ClampToBounds()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grid = GridManager.Instance;</w:t>
            </w:r>
          </w:p>
          <w:p>
            <w:pPr>
              <w:pStyle w:val="CodeBlock"/>
            </w:pPr>
            <w:r>
              <w:t xml:space="preserve">            if (grid == null || cam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Vector3 c00 = grid.IsoToWorld(0, 0);</w:t>
            </w:r>
          </w:p>
          <w:p>
            <w:pPr>
              <w:pStyle w:val="CodeBlock"/>
            </w:pPr>
            <w:r>
              <w:t xml:space="preserve">            Vector3 c10 = grid.IsoToWorld(grid.columns - 1, 0);</w:t>
            </w:r>
          </w:p>
          <w:p>
            <w:pPr>
              <w:pStyle w:val="CodeBlock"/>
            </w:pPr>
            <w:r>
              <w:t xml:space="preserve">            Vector3 c01 = grid.IsoToWorld(0, grid.rows - 1);</w:t>
            </w:r>
          </w:p>
          <w:p>
            <w:pPr>
              <w:pStyle w:val="CodeBlock"/>
            </w:pPr>
            <w:r>
              <w:t xml:space="preserve">            Vector3 c11 = grid.IsoToWorld(grid.columns - 1, grid.rows - 1);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minX = Mathf.Min(c00.x, c10.x, c01.x, c11.x);</w:t>
            </w:r>
          </w:p>
          <w:p>
            <w:pPr>
              <w:pStyle w:val="CodeBlock"/>
            </w:pPr>
            <w:r>
              <w:t xml:space="preserve">            float maxX = Mathf.Max(c00.x, c10.x, c01.x, c11.x);</w:t>
            </w:r>
          </w:p>
          <w:p>
            <w:pPr>
              <w:pStyle w:val="CodeBlock"/>
            </w:pPr>
            <w:r>
              <w:t xml:space="preserve">            float minY = Mathf.Min(c00.y, c10.y, c01.y, c11.y);</w:t>
            </w:r>
          </w:p>
          <w:p>
            <w:pPr>
              <w:pStyle w:val="CodeBlock"/>
            </w:pPr>
            <w:r>
              <w:t xml:space="preserve">            float maxY = Mathf.Max(c00.y, c10.y, c01.y, c11.y);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halfH = cam.orthographicSize;               // ครึ่งความสูงวิว</w:t>
            </w:r>
          </w:p>
          <w:p>
            <w:pPr>
              <w:pStyle w:val="CodeBlock"/>
            </w:pPr>
            <w:r>
              <w:t xml:space="preserve">            float halfW = halfH * (cam.aspect &gt; 0.01f ? cam.aspect : 1.7778f); // ครึ่งความกว้างวิว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p = transform.position;</w:t>
            </w:r>
          </w:p>
          <w:p>
            <w:pPr>
              <w:pStyle w:val="CodeBlock"/>
            </w:pPr>
            <w:r>
              <w:t xml:space="preserve">            p.x = ClampViewAxis(p.x, minX, maxX, halfW);</w:t>
            </w:r>
          </w:p>
          <w:p>
            <w:pPr>
              <w:pStyle w:val="CodeBlock"/>
            </w:pPr>
            <w:r>
              <w:t xml:space="preserve">            p.y = ClampViewAxis(p.y, minY, maxY, halfH);</w:t>
            </w:r>
          </w:p>
          <w:p>
            <w:pPr>
              <w:pStyle w:val="CodeBlock"/>
            </w:pPr>
            <w:r>
              <w:t xml:space="preserve">            transform.position = p;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clamp ศูนย์กล้องแกนเดียวให้ขอบวิวอยู่ในแมพ · วิวใหญ่กว่าแมพ (lo&gt;hi) → ตรึงกลางแมพ</w:t>
            </w:r>
          </w:p>
          <w:p>
            <w:pPr>
              <w:pStyle w:val="CodeBlock"/>
            </w:pPr>
            <w:r>
              <w:t xml:space="preserve">        private float ClampViewAxis(float center, float min, float max, float halfView)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lo = min + halfView - boundsPadding;</w:t>
            </w:r>
          </w:p>
          <w:p>
            <w:pPr>
              <w:pStyle w:val="CodeBlock"/>
            </w:pPr>
            <w:r>
              <w:t xml:space="preserve">            float hi = max - halfView + boundsPadding;</w:t>
            </w:r>
          </w:p>
          <w:p>
            <w:pPr>
              <w:pStyle w:val="CodeBlock"/>
            </w:pPr>
            <w:r>
              <w:t xml:space="preserve">            if (lo &gt; hi) return (min + max) * 0.5f; // วิวใหญ่กว่าแมพ → กึ่งกลาง (ไม่ให้แมพไปมุมจอ)</w:t>
            </w:r>
          </w:p>
          <w:p>
            <w:pPr>
              <w:pStyle w:val="CodeBlock"/>
            </w:pPr>
            <w:r>
              <w:t xml:space="preserve">            return Mathf.Clamp(center, lo, hi);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Assets/Scripts/Systems/CameraController.cs — เขียนโดย: ________  ใช้เครื่องมือช่วย: ________</w:t>
      </w:r>
    </w:p>
    <w:p>
      <w:pPr>
        <w:pStyle w:val="Heading2"/>
      </w:pPr>
      <w:r>
        <w:t>1.3 InputManager.cs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แปลงตำแหน่งเมาส์เป็นพิกัดช่องกริด และคีย์ลัดเซฟ/โหลด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อ่านเมาส์/คีย์บอร์ดแล้วกระจายเหตุการณ์ผ่าน EventManager ให้ระบบอื่นตัดสินใจเอง ตัวมันเองไม่ถือกติกาเกม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จัดการ input จากเมาส์ และแปลงตำแหน่งคลิกเป็นพิกัด grid (col, row)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InputManager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static InputManager Instance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Camera mainCamera;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(Instance != null &amp;&amp; Instance != this)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Destroy(gameObject);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Instance = this;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mainCamera = Camera.main;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(Input.GetMouseButtonDown(0))</w:t>
            </w:r>
          </w:p>
          <w:p>
            <w:pPr>
              <w:pStyle w:val="CodeBlock"/>
            </w:pPr>
            <w:r>
              <w:t xml:space="preserve">                HandleLeftClick();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(Input.GetMouseButtonDown(1))</w:t>
            </w:r>
          </w:p>
          <w:p>
            <w:pPr>
              <w:pStyle w:val="CodeBlock"/>
            </w:pPr>
            <w:r>
              <w:t xml:space="preserve">                HandleRightClick();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(Input.GetKeyDown(KeyCode.F5))</w:t>
            </w:r>
          </w:p>
          <w:p>
            <w:pPr>
              <w:pStyle w:val="CodeBlock"/>
            </w:pPr>
            <w:r>
              <w:t xml:space="preserve">                EventManager.Instance.RaiseSaveRequested();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(Input.GetKeyDown(KeyCode.F9))</w:t>
            </w:r>
          </w:p>
          <w:p>
            <w:pPr>
              <w:pStyle w:val="CodeBlock"/>
            </w:pPr>
            <w:r>
              <w:t xml:space="preserve">                EventManager.Instance.RaiseLoadRequested();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คลิกซ้าย: แปลงตำแหน่งเมาส์เป็นพิกัด grid และ log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private void HandleLeftClick()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Vector2Int gridPos = GetMouseGridPosition();</w:t>
            </w:r>
          </w:p>
          <w:p>
            <w:pPr>
              <w:pStyle w:val="CodeBlock"/>
            </w:pPr>
            <w:r>
              <w:t xml:space="preserve">            Debug.Log($"[InputManager] Left click → Grid ({gridPos.x}, {gridPos.y})");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คลิกขวา: ยกเลิกคำสั่ง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private void HandleRightClick()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Debug.Log("[InputManager] Right click → Cancel");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แปลงตำแหน่งเมาส์ปัจจุบันใน world space เป็นพิกัด grid (col, row)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Vector2Int GetMouseGridPosition()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(mainCamera == null)</w:t>
            </w:r>
          </w:p>
          <w:p>
            <w:pPr>
              <w:pStyle w:val="CodeBlock"/>
            </w:pPr>
            <w:r>
              <w:t xml:space="preserve">                mainCamera = Camera.main;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Vector3 worldPos = mainCamera.ScreenToWorldPoint(Input.mousePosition);</w:t>
            </w:r>
          </w:p>
          <w:p>
            <w:pPr>
              <w:pStyle w:val="CodeBlock"/>
            </w:pPr>
            <w:r>
              <w:t xml:space="preserve">            worldPos.z = 0f;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return GridManager.Instance.WorldToIso(worldPos);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ตำแหน่งเมาส์ปัจจุบันใน world space (ไม่ปัดเป็น cell) — สำหรับ raycast Physics2D โดนตัวสไปรต์อาคาร</w:t>
            </w:r>
          </w:p>
          <w:p>
            <w:pPr>
              <w:pStyle w:val="CodeBlock"/>
            </w:pPr>
            <w:r>
              <w:t xml:space="preserve">        /// (แผง CoreTower/Lab/Memorial คลิกโดนตัวอาคารจริง แทนการเช็ก footprint cell)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Vector3 GetMouseWorldPosition()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(mainCamera == null)</w:t>
            </w:r>
          </w:p>
          <w:p>
            <w:pPr>
              <w:pStyle w:val="CodeBlock"/>
            </w:pPr>
            <w:r>
              <w:t xml:space="preserve">                mainCamera = Camera.main;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Vector3 worldPos = mainCamera.ScreenToWorldPoint(Input.mousePosition);</w:t>
            </w:r>
          </w:p>
          <w:p>
            <w:pPr>
              <w:pStyle w:val="CodeBlock"/>
            </w:pPr>
            <w:r>
              <w:t xml:space="preserve">            worldPos.z = 0f;</w:t>
            </w:r>
          </w:p>
          <w:p>
            <w:pPr>
              <w:pStyle w:val="CodeBlock"/>
            </w:pPr>
            <w:r>
              <w:t xml:space="preserve">            return worldPos;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Assets/Scripts/Systems/InputManager.cs — เขียนโดย: ________  ใช้เครื่องมือช่วย: ________</w:t>
      </w:r>
    </w:p>
    <w:p>
      <w:pPr>
        <w:pStyle w:val="Heading2"/>
      </w:pPr>
      <w:r>
        <w:t>1.4 CursorManager.cs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เปลี่ยนรูปเคอร์เซอร์ตามบริบท (ปกติ / ชี้อาคาร / โหมดทุบ)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สลับเท็กซ์เจอร์เคอร์เซอร์ตามสถานะที่ระบบอื่นแจ้งมา เป็นงานฝั่งภาพล้วน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UnityEngine.EventSystems;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คุมรูปเคอร์เซอร์เมาส์ตามบริบท (wire โดย AtlasUISetup):</w:t>
            </w:r>
          </w:p>
          <w:p>
            <w:pPr>
              <w:pStyle w:val="CodeBlock"/>
            </w:pPr>
            <w:r>
              <w:t xml:space="preserve">    ///   • ปกติ            → ลูกศร (arrow)</w:t>
            </w:r>
          </w:p>
          <w:p>
            <w:pPr>
              <w:pStyle w:val="CodeBlock"/>
            </w:pPr>
            <w:r>
              <w:t xml:space="preserve">    ///   • ชี้บนอาคารในกริด → มือชี้ (hand)</w:t>
            </w:r>
          </w:p>
          <w:p>
            <w:pPr>
              <w:pStyle w:val="CodeBlock"/>
            </w:pPr>
            <w:r>
              <w:t xml:space="preserve">    ///   • โหมดทุบอาคาร     → ค้อน (hammer)</w:t>
            </w:r>
          </w:p>
          <w:p>
            <w:pPr>
              <w:pStyle w:val="CodeBlock"/>
            </w:pPr>
            <w:r>
              <w:t xml:space="preserve">    /// อ่าน InputManager/GridManager แบบ read-only · ฟัง OnDemolishModeToggled ผ่าน EventManager</w:t>
            </w:r>
          </w:p>
          <w:p>
            <w:pPr>
              <w:pStyle w:val="CodeBlock"/>
            </w:pPr>
            <w:r>
              <w:t xml:space="preserve">    /// เรียก Cursor.SetCursor เฉพาะตอนสถานะเปลี่ยน (กัน set ทุกเฟรม)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CursorManager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[Header("Textures (wire โดย AtlasUISetup)")]</w:t>
            </w:r>
          </w:p>
          <w:p>
            <w:pPr>
              <w:pStyle w:val="CodeBlock"/>
            </w:pPr>
            <w:r>
              <w:t xml:space="preserve">        public Texture2D arrowCursor;</w:t>
            </w:r>
          </w:p>
          <w:p>
            <w:pPr>
              <w:pStyle w:val="CodeBlock"/>
            </w:pPr>
            <w:r>
              <w:t xml:space="preserve">        public Vector2 arrowHotspot = Vector2.zero;</w:t>
            </w:r>
          </w:p>
          <w:p>
            <w:pPr>
              <w:pStyle w:val="CodeBlock"/>
            </w:pPr>
            <w:r>
              <w:t xml:space="preserve">        public Texture2D handCursor;</w:t>
            </w:r>
          </w:p>
          <w:p>
            <w:pPr>
              <w:pStyle w:val="CodeBlock"/>
            </w:pPr>
            <w:r>
              <w:t xml:space="preserve">        public Vector2 handHotspot = new Vector2(10f, 2f);</w:t>
            </w:r>
          </w:p>
          <w:p>
            <w:pPr>
              <w:pStyle w:val="CodeBlock"/>
            </w:pPr>
            <w:r>
              <w:t xml:space="preserve">        public Texture2D hammerCursor;</w:t>
            </w:r>
          </w:p>
          <w:p>
            <w:pPr>
              <w:pStyle w:val="CodeBlock"/>
            </w:pPr>
            <w:r>
              <w:t xml:space="preserve">        public Vector2 hammerHotspot = new Vector2(6f, 4f);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enum CursorState { Arrow, Hand, Hammer }</w:t>
            </w:r>
          </w:p>
          <w:p>
            <w:pPr>
              <w:pStyle w:val="CodeBlock"/>
            </w:pPr>
            <w:r>
              <w:t xml:space="preserve">        private CursorState _current = (CursorState)(-1);</w:t>
            </w:r>
          </w:p>
          <w:p>
            <w:pPr>
              <w:pStyle w:val="CodeBlock"/>
            </w:pPr>
            <w:r>
              <w:t xml:space="preserve">        private bool _demolishing;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EventManager.Instance.OnDemolishModeToggled += HandleDemolish;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== null) return;</w:t>
            </w:r>
          </w:p>
          <w:p>
            <w:pPr>
              <w:pStyle w:val="CodeBlock"/>
            </w:pPr>
            <w:r>
              <w:t xml:space="preserve">            EventManager.Instance.OnDemolishModeToggled -= HandleDemolish;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HandleDemolish(bool active) =&gt; _demolishing = active;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 =&gt; Apply(CursorState.Arrow);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CursorState want = _demolishing ? CursorState.Hammer</w:t>
            </w:r>
          </w:p>
          <w:p>
            <w:pPr>
              <w:pStyle w:val="CodeBlock"/>
            </w:pPr>
            <w:r>
              <w:t xml:space="preserve">                             : HoveringBuilding() ? CursorState.Hand</w:t>
            </w:r>
          </w:p>
          <w:p>
            <w:pPr>
              <w:pStyle w:val="CodeBlock"/>
            </w:pPr>
            <w:r>
              <w:t xml:space="preserve">                             : CursorState.Arrow;</w:t>
            </w:r>
          </w:p>
          <w:p>
            <w:pPr>
              <w:pStyle w:val="CodeBlock"/>
            </w:pPr>
            <w:r>
              <w:t xml:space="preserve">            if (want != _current) Apply(want);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ชี้อยู่บน cell ที่มีอาคาร (และไม่ได้อยู่เหนือ UI)</w:t>
            </w:r>
          </w:p>
          <w:p>
            <w:pPr>
              <w:pStyle w:val="CodeBlock"/>
            </w:pPr>
            <w:r>
              <w:t xml:space="preserve">        private bool HoveringBuilding()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gm = GridManager.Instance;</w:t>
            </w:r>
          </w:p>
          <w:p>
            <w:pPr>
              <w:pStyle w:val="CodeBlock"/>
            </w:pPr>
            <w:r>
              <w:t xml:space="preserve">            var im = InputManager.Instance;</w:t>
            </w:r>
          </w:p>
          <w:p>
            <w:pPr>
              <w:pStyle w:val="CodeBlock"/>
            </w:pPr>
            <w:r>
              <w:t xml:space="preserve">            if (gm == null || im == null) return false;</w:t>
            </w:r>
          </w:p>
          <w:p>
            <w:pPr>
              <w:pStyle w:val="CodeBlock"/>
            </w:pPr>
            <w:r>
              <w:t xml:space="preserve">            if (EventSystem.current != null &amp;&amp; EventSystem.current.IsPointerOverGameObject()) return false;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c = im.GetMouseGridPosition();</w:t>
            </w:r>
          </w:p>
          <w:p>
            <w:pPr>
              <w:pStyle w:val="CodeBlock"/>
            </w:pPr>
            <w:r>
              <w:t xml:space="preserve">            if (!gm.IsInBounds(c.x, c.y)) return false;</w:t>
            </w:r>
          </w:p>
          <w:p>
            <w:pPr>
              <w:pStyle w:val="CodeBlock"/>
            </w:pPr>
            <w:r>
              <w:t xml:space="preserve">            var cell = gm.GetCell(c.x, c.y);</w:t>
            </w:r>
          </w:p>
          <w:p>
            <w:pPr>
              <w:pStyle w:val="CodeBlock"/>
            </w:pPr>
            <w:r>
              <w:t xml:space="preserve">            return cell != null &amp;&amp; cell.isOccupied;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Apply(CursorState state)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_current = state;</w:t>
            </w:r>
          </w:p>
          <w:p>
            <w:pPr>
              <w:pStyle w:val="CodeBlock"/>
            </w:pPr>
            <w:r>
              <w:t xml:space="preserve">            switch (state)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case CursorState.Hammer:</w:t>
            </w:r>
          </w:p>
          <w:p>
            <w:pPr>
              <w:pStyle w:val="CodeBlock"/>
            </w:pPr>
            <w:r>
              <w:t xml:space="preserve">                    if (hammerCursor != null) { Cursor.SetCursor(hammerCursor, hammerHotspot, CursorMode.Auto); return; }</w:t>
            </w:r>
          </w:p>
          <w:p>
            <w:pPr>
              <w:pStyle w:val="CodeBlock"/>
            </w:pPr>
            <w:r>
              <w:t xml:space="preserve">                    break;</w:t>
            </w:r>
          </w:p>
          <w:p>
            <w:pPr>
              <w:pStyle w:val="CodeBlock"/>
            </w:pPr>
            <w:r>
              <w:t xml:space="preserve">                case CursorState.Hand:</w:t>
            </w:r>
          </w:p>
          <w:p>
            <w:pPr>
              <w:pStyle w:val="CodeBlock"/>
            </w:pPr>
            <w:r>
              <w:t xml:space="preserve">                    if (handCursor != null) { Cursor.SetCursor(handCursor, handHotspot, CursorMode.Auto); return; }</w:t>
            </w:r>
          </w:p>
          <w:p>
            <w:pPr>
              <w:pStyle w:val="CodeBlock"/>
            </w:pPr>
            <w:r>
              <w:t xml:space="preserve">                    break;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// default / fallback → arrow (null = เคอร์เซอร์ระบบ)</w:t>
            </w:r>
          </w:p>
          <w:p>
            <w:pPr>
              <w:pStyle w:val="CodeBlock"/>
            </w:pPr>
            <w:r>
              <w:t xml:space="preserve">            Cursor.SetCursor(arrowCursor, arrowHotspot, CursorMode.Auto);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Assets/Scripts/Systems/CursorManager.cs — เขียนโดย: ________  ใช้เครื่องมือช่วย: ________</w:t>
      </w:r>
    </w:p>
    <w:p>
      <w:pPr>
        <w:pStyle w:val="Heading2"/>
      </w:pPr>
      <w:r>
        <w:t>1.5 BuildingDepthSort.cs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จัดลำดับการวาดสไปรต์อาคารตามความลึก isometric ไม่ให้บังกันผิด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คำนวณ sortingOrder จากตำแหน่งแนวลึกของสไปรต์ ใช้ได้กับอาคารทุกชนิดโดยไม่ต้องรู้ชนิดอาคาร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จัดลำดับความลึกอาคาร iso แบบ "ส่วนบน/ส่วนฐาน" (ตามดีไซน์ผู้ใช้) — แก้ปัญหาสไปรต์อาคารซ้อนกันผิดลำดับ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แต่ละอาคารมี BoxCollider2D 2 โซน: baseCollider (ฐาน) + topCollider (บน) + overlay renderer ของ "ส่วนบน"</w:t>
            </w:r>
          </w:p>
          <w:p>
            <w:pPr>
              <w:pStyle w:val="CodeBlock"/>
            </w:pPr>
            <w:r>
              <w:t xml:space="preserve">    ///   rule 1: ถ้า topCollider ของ A ทับ baseCollider ของ B → ยก "ส่วนบนของ A" ให้วาดเหนือ "ฐาน" B</w:t>
            </w:r>
          </w:p>
          <w:p>
            <w:pPr>
              <w:pStyle w:val="CodeBlock"/>
            </w:pPr>
            <w:r>
              <w:t xml:space="preserve">    ///   rule 2: ถ้า topCollider ของ A ทับ "ทั้ง base และ top" ของ B (A คร่อม B หมด = A อยู่หน้า) → ยอด A ต้องเหนือ "ยอด" B ด้วย</w:t>
            </w:r>
          </w:p>
          <w:p>
            <w:pPr>
              <w:pStyle w:val="CodeBlock"/>
            </w:pPr>
            <w:r>
              <w:t xml:space="preserve">    ///           (A อยู่หน้าเสมอ · เช่น top ของ core tower ยาวคร่อมโรงน้ำข้างหลัง → core tower บังโรงน้ำทั้งหลัง)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overlay = สำเนาแถบบนของสไปรต์ (sub-rect) · ปกติปิดอยู่ · ยก sortingOrder เหนืออาคารที่บังเฉพาะตอนจำเป็น</w:t>
            </w:r>
          </w:p>
          <w:p>
            <w:pPr>
              <w:pStyle w:val="CodeBlock"/>
            </w:pPr>
            <w:r>
              <w:t xml:space="preserve">    /// (main SpriteRenderer เต็มใบไม่ถูกแตะ → upgrade สลับ sprite / click collider / เงา ทำงานเหมือนเดิม)</w:t>
            </w:r>
          </w:p>
          <w:p>
            <w:pPr>
              <w:pStyle w:val="CodeBlock"/>
            </w:pPr>
            <w:r>
              <w:t xml:space="preserve">    /// recompute เฉพาะตอนวาง/ทุบ/อัปเกรด/โหลด (อาคารนิ่ง ไม่ต้องเช็คทุกเฟรม) · ไม่ยุ่ง grid/placement/worker เลย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★ ออกแบบให้ต่อ rule เพิ่มได้ (rule 2/3) โดยไม่ต้องรื้อ: เพิ่มเงื่อนไขใน RecomputeAll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[DisallowMultipleComponent]</w:t>
            </w:r>
          </w:p>
          <w:p>
            <w:pPr>
              <w:pStyle w:val="CodeBlock"/>
            </w:pPr>
            <w:r>
              <w:t xml:space="preserve">    public class BuildingDepthSort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private static readonly List&lt;BuildingDepthSort&gt; All = new List&lt;BuildingDepthSort&gt;();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SpriteRenderer _overlay;      // สำเนา "แถบบน" — ยกเหนืออาคารที่บัง</w:t>
            </w:r>
          </w:p>
          <w:p>
            <w:pPr>
              <w:pStyle w:val="CodeBlock"/>
            </w:pPr>
            <w:r>
              <w:t xml:space="preserve">        private BoxCollider2D _baseCollider;  // โซนฐาน (trigger)</w:t>
            </w:r>
          </w:p>
          <w:p>
            <w:pPr>
              <w:pStyle w:val="CodeBlock"/>
            </w:pPr>
            <w:r>
              <w:t xml:space="preserve">        private BoxCollider2D _topCollider;   // โซนบน (trigger)</w:t>
            </w:r>
          </w:p>
          <w:p>
            <w:pPr>
              <w:pStyle w:val="CodeBlock"/>
            </w:pPr>
            <w:r>
              <w:t xml:space="preserve">        private int _isoOrder;                // sortingOrder ฐาน (iso depth) ของ main</w:t>
            </w:r>
          </w:p>
          <w:p>
            <w:pPr>
              <w:pStyle w:val="CodeBlock"/>
            </w:pPr>
            <w:r>
              <w:t xml:space="preserve">        private string _sortingLayer = "Buildings";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[Tooltip("BuildingData ของอาคารนี้ — ใช้ override กล่องฐาน (baseColliderSize/Offset) ถ้า overrideBaseCollider = true")]</w:t>
            </w:r>
          </w:p>
          <w:p>
            <w:pPr>
              <w:pStyle w:val="CodeBlock"/>
            </w:pPr>
            <w:r>
              <w:t xml:space="preserve">        public BuildingData data;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&lt;summary&gt;สร้างส่วนบน/ฐาน + collider จาก main sprite (เรียกตอน spawn)&lt;/summary&gt;</w:t>
            </w:r>
          </w:p>
          <w:p>
            <w:pPr>
              <w:pStyle w:val="CodeBlock"/>
            </w:pPr>
            <w:r>
              <w:t xml:space="preserve">        public void Setup(SpriteRenderer main, int isoOrder, string sortingLayer, float baseFraction, BuildingData buildingData)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_isoOrder = isoOrder;</w:t>
            </w:r>
          </w:p>
          <w:p>
            <w:pPr>
              <w:pStyle w:val="CodeBlock"/>
            </w:pPr>
            <w:r>
              <w:t xml:space="preserve">            data = buildingData;</w:t>
            </w:r>
          </w:p>
          <w:p>
            <w:pPr>
              <w:pStyle w:val="CodeBlock"/>
            </w:pPr>
            <w:r>
              <w:t xml:space="preserve">            if (!string.IsNullOrEmpty(sortingLayer)) _sortingLayer = sortingLayer;</w:t>
            </w:r>
          </w:p>
          <w:p>
            <w:pPr>
              <w:pStyle w:val="CodeBlock"/>
            </w:pPr>
            <w:r>
              <w:t xml:space="preserve">            EnsureParts();</w:t>
            </w:r>
          </w:p>
          <w:p>
            <w:pPr>
              <w:pStyle w:val="CodeBlock"/>
            </w:pPr>
            <w:r>
              <w:t xml:space="preserve">            Rebuild(main != null ? main.sprite : null, baseFraction);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EnsureParts()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(_overlay ==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topGO = new GameObject("TopOverlay");</w:t>
            </w:r>
          </w:p>
          <w:p>
            <w:pPr>
              <w:pStyle w:val="CodeBlock"/>
            </w:pPr>
            <w:r>
              <w:t xml:space="preserve">                topGO.transform.SetParent(transform, false);</w:t>
            </w:r>
          </w:p>
          <w:p>
            <w:pPr>
              <w:pStyle w:val="CodeBlock"/>
            </w:pPr>
            <w:r>
              <w:t xml:space="preserve">                _overlay = topGO.AddComponent&lt;SpriteRenderer&gt;();</w:t>
            </w:r>
          </w:p>
          <w:p>
            <w:pPr>
              <w:pStyle w:val="CodeBlock"/>
            </w:pPr>
            <w:r>
              <w:t xml:space="preserve">                _overlay.sortingLayerName = _sortingLayer;</w:t>
            </w:r>
          </w:p>
          <w:p>
            <w:pPr>
              <w:pStyle w:val="CodeBlock"/>
            </w:pPr>
            <w:r>
              <w:t xml:space="preserve">                _overlay.enabled = false;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// colliders อยู่บน GO อาคารเอง — hit ใด ๆ ยัง GetComponent&lt;BuildingClickTarget&gt; บน GO เดิมได้ (ไม่รบกวนคลิก)</w:t>
            </w:r>
          </w:p>
          <w:p>
            <w:pPr>
              <w:pStyle w:val="CodeBlock"/>
            </w:pPr>
            <w:r>
              <w:t xml:space="preserve">            if (_baseCollider ==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_baseCollider = gameObject.AddComponent&lt;BoxCollider2D&gt;();</w:t>
            </w:r>
          </w:p>
          <w:p>
            <w:pPr>
              <w:pStyle w:val="CodeBlock"/>
            </w:pPr>
            <w:r>
              <w:t xml:space="preserve">                _baseCollider.isTrigger = true;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if (_topCollider ==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_topCollider = gameObject.AddComponent&lt;BoxCollider2D&gt;();</w:t>
            </w:r>
          </w:p>
          <w:p>
            <w:pPr>
              <w:pStyle w:val="CodeBlock"/>
            </w:pPr>
            <w:r>
              <w:t xml:space="preserve">                _topCollider.isTrigger = true;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&lt;summary&gt;สร้างแถบบน + วาง collider ใหม่ตามสไปรต์ปัจจุบัน (เรียกซ้ำได้ตอนอัปเกรดสลับ sprite)&lt;/summary&gt;</w:t>
            </w:r>
          </w:p>
          <w:p>
            <w:pPr>
              <w:pStyle w:val="CodeBlock"/>
            </w:pPr>
            <w:r>
              <w:t xml:space="preserve">        public void Rebuild(Sprite fullSprite, float baseFraction)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(fullSprite == null) return;</w:t>
            </w:r>
          </w:p>
          <w:p>
            <w:pPr>
              <w:pStyle w:val="CodeBlock"/>
            </w:pPr>
            <w:r>
              <w:t xml:space="preserve">            EnsureParts();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Bounds b = fullSprite.bounds;            // local space (คิด pivot+ppu แล้ว · ยังไม่คูณ transform scale)</w:t>
            </w:r>
          </w:p>
          <w:p>
            <w:pPr>
              <w:pStyle w:val="CodeBlock"/>
            </w:pPr>
            <w:r>
              <w:t xml:space="preserve">            float ppu = fullSprite.pixelsPerUnit;</w:t>
            </w:r>
          </w:p>
          <w:p>
            <w:pPr>
              <w:pStyle w:val="CodeBlock"/>
            </w:pPr>
            <w:r>
              <w:t xml:space="preserve">            int rectH = Mathf.Max(2, Mathf.RoundToInt(fullSprite.rect.height));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baseTopY;   // Y (local) ของ "ขอบบนโซนฐาน" = จุดตัด base/top → คุม top collider + overlay ให้สอดคล้อง</w:t>
            </w:r>
          </w:p>
          <w:p>
            <w:pPr>
              <w:pStyle w:val="CodeBlock"/>
            </w:pPr>
            <w:r>
              <w:t xml:space="preserve">            if (data != null &amp;&amp; data.overrideBaseCollider &amp;&amp; data.baseColliderSize != Vector2.zero)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// กล่องฐานกำหนดเอง (ลากด้วย Base Collider Editor) — พิกัด local สไปรต์</w:t>
            </w:r>
          </w:p>
          <w:p>
            <w:pPr>
              <w:pStyle w:val="CodeBlock"/>
            </w:pPr>
            <w:r>
              <w:t xml:space="preserve">                _baseCollider.size = data.baseColliderSize;</w:t>
            </w:r>
          </w:p>
          <w:p>
            <w:pPr>
              <w:pStyle w:val="CodeBlock"/>
            </w:pPr>
            <w:r>
              <w:t xml:space="preserve">                _baseCollider.offset = data.baseColliderOffset;</w:t>
            </w:r>
          </w:p>
          <w:p>
            <w:pPr>
              <w:pStyle w:val="CodeBlock"/>
            </w:pPr>
            <w:r>
              <w:t xml:space="preserve">                baseTopY = data.baseColliderOffset.y + data.baseColliderSize.y * 0.5f;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else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// อัตโนมัติ: ฐาน = แถบล่าง baseFraction ของสไปรต์ เต็มความกว้าง</w:t>
            </w:r>
          </w:p>
          <w:p>
            <w:pPr>
              <w:pStyle w:val="CodeBlock"/>
            </w:pPr>
            <w:r>
              <w:t xml:space="preserve">                float frac = Mathf.Clamp01(baseFraction);</w:t>
            </w:r>
          </w:p>
          <w:p>
            <w:pPr>
              <w:pStyle w:val="CodeBlock"/>
            </w:pPr>
            <w:r>
              <w:t xml:space="preserve">                int baseHpx0 = Mathf.Clamp(Mathf.RoundToInt(fullSprite.rect.height * frac), 1, rectH - 1);</w:t>
            </w:r>
          </w:p>
          <w:p>
            <w:pPr>
              <w:pStyle w:val="CodeBlock"/>
            </w:pPr>
            <w:r>
              <w:t xml:space="preserve">                float baseWorldH = baseHpx0 / ppu;</w:t>
            </w:r>
          </w:p>
          <w:p>
            <w:pPr>
              <w:pStyle w:val="CodeBlock"/>
            </w:pPr>
            <w:r>
              <w:t xml:space="preserve">                _baseCollider.size = new Vector2(b.size.x, baseWorldH);</w:t>
            </w:r>
          </w:p>
          <w:p>
            <w:pPr>
              <w:pStyle w:val="CodeBlock"/>
            </w:pPr>
            <w:r>
              <w:t xml:space="preserve">                _baseCollider.offset = new Vector2(b.center.x, b.min.y + baseWorldH * 0.5f);</w:t>
            </w:r>
          </w:p>
          <w:p>
            <w:pPr>
              <w:pStyle w:val="CodeBlock"/>
            </w:pPr>
            <w:r>
              <w:t xml:space="preserve">                baseTopY = b.min.y + baseWorldH;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top collider = ส่วนเหนือขอบบนโซนฐาน (สำหรับ rule 2 · อาคารคร่อมกัน)</w:t>
            </w:r>
          </w:p>
          <w:p>
            <w:pPr>
              <w:pStyle w:val="CodeBlock"/>
            </w:pPr>
            <w:r>
              <w:t xml:space="preserve">            float topWorldH = Mathf.Max(0f, b.max.y - baseTopY);</w:t>
            </w:r>
          </w:p>
          <w:p>
            <w:pPr>
              <w:pStyle w:val="CodeBlock"/>
            </w:pPr>
            <w:r>
              <w:t xml:space="preserve">            _topCollider.size = new Vector2(b.size.x, topWorldH);</w:t>
            </w:r>
          </w:p>
          <w:p>
            <w:pPr>
              <w:pStyle w:val="CodeBlock"/>
            </w:pPr>
            <w:r>
              <w:t xml:space="preserve">            _topCollider.offset = new Vector2(b.center.x, baseTopY + topWorldH * 0.5f);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overlay = แถบบนของ texture (sub-rect) เหนือขอบบนโซนฐาน · pivot มุมล่างซ้าย → วางทับแถบบนของ main พอดี</w:t>
            </w:r>
          </w:p>
          <w:p>
            <w:pPr>
              <w:pStyle w:val="CodeBlock"/>
            </w:pPr>
            <w:r>
              <w:t xml:space="preserve">            int baseHpx = Mathf.Clamp(Mathf.RoundToInt((baseTopY - b.min.y) * ppu), 1, rectH - 1);</w:t>
            </w:r>
          </w:p>
          <w:p>
            <w:pPr>
              <w:pStyle w:val="CodeBlock"/>
            </w:pPr>
            <w:r>
              <w:t xml:space="preserve">            Rect r = fullSprite.rect;</w:t>
            </w:r>
          </w:p>
          <w:p>
            <w:pPr>
              <w:pStyle w:val="CodeBlock"/>
            </w:pPr>
            <w:r>
              <w:t xml:space="preserve">            var topRect = new Rect(r.x, r.y + baseHpx, r.width, r.height - baseHpx);</w:t>
            </w:r>
          </w:p>
          <w:p>
            <w:pPr>
              <w:pStyle w:val="CodeBlock"/>
            </w:pPr>
            <w:r>
              <w:t xml:space="preserve">            _overlay.sprite = Sprite.Create(fullSprite.texture, topRect, Vector2.zero, ppu, 0, SpriteMeshType.FullRect);</w:t>
            </w:r>
          </w:p>
          <w:p>
            <w:pPr>
              <w:pStyle w:val="CodeBlock"/>
            </w:pPr>
            <w:r>
              <w:t xml:space="preserve">            _overlay.transform.localPosition = new Vector3(b.min.x, baseTopY, 0f);</w:t>
            </w:r>
          </w:p>
          <w:p>
            <w:pPr>
              <w:pStyle w:val="CodeBlock"/>
            </w:pPr>
            <w:r>
              <w:t xml:space="preserve">            _overlay.sortingLayerName = _sortingLayer;</w:t>
            </w:r>
          </w:p>
          <w:p>
            <w:pPr>
              <w:pStyle w:val="CodeBlock"/>
            </w:pPr>
            <w:r>
              <w:t xml:space="preserve">            _overlay.sortingOrder = _isoOrder;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(!All.Contains(this)) All.Add(this);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All.Remove(this);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คำนวณลำดับ overlay ใหม่ทั้งหมด — เรียกหลังวาง/ทุบ/อัปเกรด/โหลด</w:t>
            </w:r>
          </w:p>
          <w:p>
            <w:pPr>
              <w:pStyle w:val="CodeBlock"/>
            </w:pPr>
            <w:r>
              <w:t xml:space="preserve">        /// rule 1: topCollider(A) ทับ baseCollider(B) → ยก overlay(A) เหนือ "ฐาน" B (order = B.iso+1)</w:t>
            </w:r>
          </w:p>
          <w:p>
            <w:pPr>
              <w:pStyle w:val="CodeBlock"/>
            </w:pPr>
            <w:r>
              <w:t xml:space="preserve">        /// rule 2: topCollider(A) ทับ "ทั้ง base และ top" ของ B → ยก overlay(A) เหนือ "ยอด(overlay)" B ด้วย (A หน้าเสมอ)</w:t>
            </w:r>
          </w:p>
          <w:p>
            <w:pPr>
              <w:pStyle w:val="CodeBlock"/>
            </w:pPr>
            <w:r>
              <w:t xml:space="preserve">        /// relaxation ดัน order ขึ้นจนคงที่ (รองรับ chain A→B→C) · overlay เปิดเฉพาะตอนถูกยกเหนือ base ตัวเอง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void RecomputeAll()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Physics2D.SyncTransforms(); // ให้ bounds ของ collider ที่เพิ่งสร้าง/ย้ายอัปเดตก่อนอ่าน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int n = All.Count;</w:t>
            </w:r>
          </w:p>
          <w:p>
            <w:pPr>
              <w:pStyle w:val="CodeBlock"/>
            </w:pPr>
            <w:r>
              <w:t xml:space="preserve">            if (n == 0)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order[i] = sortingOrder ที่ overlay อาคาร i ต้องอยู่ (เริ่มที่ base order ของตัวเอง แล้วค่อยดันขึ้นตาม rule)</w:t>
            </w:r>
          </w:p>
          <w:p>
            <w:pPr>
              <w:pStyle w:val="CodeBlock"/>
            </w:pPr>
            <w:r>
              <w:t xml:space="preserve">            var order = new int[n];</w:t>
            </w:r>
          </w:p>
          <w:p>
            <w:pPr>
              <w:pStyle w:val="CodeBlock"/>
            </w:pPr>
            <w:r>
              <w:t xml:space="preserve">            for (int i = 0; i &lt; n; i++)</w:t>
            </w:r>
          </w:p>
          <w:p>
            <w:pPr>
              <w:pStyle w:val="CodeBlock"/>
            </w:pPr>
            <w:r>
              <w:t xml:space="preserve">                order[i] = All[i] != null ? All[i]._isoOrder : int.MinValue;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relaxation: วนดัน order ขึ้นจนไม่มีอะไรเปลี่ยน (cap = n รอบ พอสำหรับ chain ยาวสุด + กันลูปไม่จบกรณี overlap วนกัน)</w:t>
            </w:r>
          </w:p>
          <w:p>
            <w:pPr>
              <w:pStyle w:val="CodeBlock"/>
            </w:pPr>
            <w:r>
              <w:t xml:space="preserve">            for (int iter = 0; iter &lt; n; iter++)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bool changed = false;</w:t>
            </w:r>
          </w:p>
          <w:p>
            <w:pPr>
              <w:pStyle w:val="CodeBlock"/>
            </w:pPr>
            <w:r>
              <w:t xml:space="preserve">                for (int i = 0; i &lt; n; i++)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var a = All[i];</w:t>
            </w:r>
          </w:p>
          <w:p>
            <w:pPr>
              <w:pStyle w:val="CodeBlock"/>
            </w:pPr>
            <w:r>
              <w:t xml:space="preserve">                    if (a == null || a._topCollider == null) continue;</w:t>
            </w:r>
          </w:p>
          <w:p>
            <w:pPr>
              <w:pStyle w:val="CodeBlock"/>
            </w:pPr>
            <w:r>
              <w:t xml:space="preserve">                    Bounds aTop = a._topCollider.bounds;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    for (int j = 0; j &lt; n; j++)</w:t>
            </w:r>
          </w:p>
          <w:p>
            <w:pPr>
              <w:pStyle w:val="CodeBlock"/>
            </w:pPr>
            <w:r>
              <w:t xml:space="preserve">                    {</w:t>
            </w:r>
          </w:p>
          <w:p>
            <w:pPr>
              <w:pStyle w:val="CodeBlock"/>
            </w:pPr>
            <w:r>
              <w:t xml:space="preserve">                        if (j == i) continue;</w:t>
            </w:r>
          </w:p>
          <w:p>
            <w:pPr>
              <w:pStyle w:val="CodeBlock"/>
            </w:pPr>
            <w:r>
              <w:t xml:space="preserve">                        var b = All[j];</w:t>
            </w:r>
          </w:p>
          <w:p>
            <w:pPr>
              <w:pStyle w:val="CodeBlock"/>
            </w:pPr>
            <w:r>
              <w:t xml:space="preserve">                        if (b == null || b._baseCollider == null) continue;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        // rule 1: ยอด A ทับ "ฐาน" B → ยอด A ต้องเหนือฐาน B</w:t>
            </w:r>
          </w:p>
          <w:p>
            <w:pPr>
              <w:pStyle w:val="CodeBlock"/>
            </w:pPr>
            <w:r>
              <w:t xml:space="preserve">                        if (!aTop.Intersects(b._baseCollider.bounds)) continue;</w:t>
            </w:r>
          </w:p>
          <w:p>
            <w:pPr>
              <w:pStyle w:val="CodeBlock"/>
            </w:pPr>
            <w:r>
              <w:t xml:space="preserve">                        int want = b._isoOrder + 1;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        // rule 2: ยอด A ทับ "ยอด" B ด้วย (A คร่อม B ทั้งฐานและยอด = A อยู่หน้า) → ยอด A ต้องเหนือ "ยอด(overlay)" B</w:t>
            </w:r>
          </w:p>
          <w:p>
            <w:pPr>
              <w:pStyle w:val="CodeBlock"/>
            </w:pPr>
            <w:r>
              <w:t xml:space="preserve">                        if (b._topCollider != null &amp;&amp; aTop.Intersects(b._topCollider.bounds))</w:t>
            </w:r>
          </w:p>
          <w:p>
            <w:pPr>
              <w:pStyle w:val="CodeBlock"/>
            </w:pPr>
            <w:r>
              <w:t xml:space="preserve">                            want = Mathf.Max(want, order[j] + 1);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        if (want &gt; order[i])</w:t>
            </w:r>
          </w:p>
          <w:p>
            <w:pPr>
              <w:pStyle w:val="CodeBlock"/>
            </w:pPr>
            <w:r>
              <w:t xml:space="preserve">                        {</w:t>
            </w:r>
          </w:p>
          <w:p>
            <w:pPr>
              <w:pStyle w:val="CodeBlock"/>
            </w:pPr>
            <w:r>
              <w:t xml:space="preserve">                            order[i] = want;</w:t>
            </w:r>
          </w:p>
          <w:p>
            <w:pPr>
              <w:pStyle w:val="CodeBlock"/>
            </w:pPr>
            <w:r>
              <w:t xml:space="preserve">                            changed = true;</w:t>
            </w:r>
          </w:p>
          <w:p>
            <w:pPr>
              <w:pStyle w:val="CodeBlock"/>
            </w:pPr>
            <w:r>
              <w:t xml:space="preserve">                        }</w:t>
            </w:r>
          </w:p>
          <w:p>
            <w:pPr>
              <w:pStyle w:val="CodeBlock"/>
            </w:pPr>
            <w:r>
              <w:t xml:space="preserve">                    }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    if (!changed) break;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apply — overlay เปิดเฉพาะเมื่อถูกยกเหนือ base ตัวเอง (ไม่งั้นปล่อย main SR วาดเต็มใบพอ)</w:t>
            </w:r>
          </w:p>
          <w:p>
            <w:pPr>
              <w:pStyle w:val="CodeBlock"/>
            </w:pPr>
            <w:r>
              <w:t xml:space="preserve">            for (int i = 0; i &lt; n;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a = All[i];</w:t>
            </w:r>
          </w:p>
          <w:p>
            <w:pPr>
              <w:pStyle w:val="CodeBlock"/>
            </w:pPr>
            <w:r>
              <w:t xml:space="preserve">                if (a == null || a._overlay == null) continue;</w:t>
            </w:r>
          </w:p>
          <w:p>
            <w:pPr>
              <w:pStyle w:val="CodeBlock"/>
            </w:pPr>
            <w:r>
              <w:t xml:space="preserve">                a._overlay.sortingOrder = order[i];</w:t>
            </w:r>
          </w:p>
          <w:p>
            <w:pPr>
              <w:pStyle w:val="CodeBlock"/>
            </w:pPr>
            <w:r>
              <w:t xml:space="preserve">                a._overlay.enabled = order[i] &gt; a._isoOrder;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worker ที่ "ตัวสไปรต์ทับโซนฐาน" ของอาคาร และยืน "หน้า" ฐาน (feetY ต่ำกว่ากึ่งกลางฐาน) → ต้องวาดเหนืออาคารนั้น</w:t>
            </w:r>
          </w:p>
          <w:p>
            <w:pPr>
              <w:pStyle w:val="CodeBlock"/>
            </w:pPr>
            <w:r>
              <w:t xml:space="preserve">        /// (แก้ปัญหา worker เดินหน้าอาคารแล้วถูกบังหมด — Unit tier ต่ำกว่า Building เสมอ) · อยู่หลังฐาน = ปล่อยให้อาคารบังตามเดิม</w:t>
            </w:r>
          </w:p>
          <w:p>
            <w:pPr>
              <w:pStyle w:val="CodeBlock"/>
            </w:pPr>
            <w:r>
              <w:t xml:space="preserve">        /// คืน order สูงสุดที่ควรยก worker ขึ้นไป (เหนือทั้งฐานและยอดของอาคารที่ทับ) · false = ไม่ทับอาคารไหน</w:t>
            </w:r>
          </w:p>
          <w:p>
            <w:pPr>
              <w:pStyle w:val="CodeBlock"/>
            </w:pPr>
            <w:r>
              <w:t xml:space="preserve">        /// เรียกทุกเฟรมจาก WorkerView.UpdateSorting (อาคารนิ่ง — bounds ฐานคงที่ ไม่ต้อง SyncTransforms ที่นี่)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bool TryGetRaiseOrder(Bounds workerBounds, float feetY, out int order)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order = int.MinValue;</w:t>
            </w:r>
          </w:p>
          <w:p>
            <w:pPr>
              <w:pStyle w:val="CodeBlock"/>
            </w:pPr>
            <w:r>
              <w:t xml:space="preserve">            bool any = false;</w:t>
            </w:r>
          </w:p>
          <w:p>
            <w:pPr>
              <w:pStyle w:val="CodeBlock"/>
            </w:pPr>
            <w:r>
              <w:t xml:space="preserve">            for (int i = 0; i &lt; All.Count;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b = All[i];</w:t>
            </w:r>
          </w:p>
          <w:p>
            <w:pPr>
              <w:pStyle w:val="CodeBlock"/>
            </w:pPr>
            <w:r>
              <w:t xml:space="preserve">                if (b == null || b._baseCollider == null) continue;</w:t>
            </w:r>
          </w:p>
          <w:p>
            <w:pPr>
              <w:pStyle w:val="CodeBlock"/>
            </w:pPr>
            <w:r>
              <w:t xml:space="preserve">                Bounds bb = b._baseCollider.bounds;</w:t>
            </w:r>
          </w:p>
          <w:p>
            <w:pPr>
              <w:pStyle w:val="CodeBlock"/>
            </w:pPr>
            <w:r>
              <w:t xml:space="preserve">                if (!workerBounds.Intersects(bb)) continue;</w:t>
            </w:r>
          </w:p>
          <w:p>
            <w:pPr>
              <w:pStyle w:val="CodeBlock"/>
            </w:pPr>
            <w:r>
              <w:t xml:space="preserve">                if (feetY &gt;= bb.center.y) continue; // worker อยู่หลังฐาน → อาคารบังตามปกติ</w:t>
            </w:r>
          </w:p>
          <w:p>
            <w:pPr>
              <w:pStyle w:val="CodeBlock"/>
            </w:pPr>
            <w:r>
              <w:t xml:space="preserve">                int top = (b._overlay != null &amp;&amp; b._overlay.enabled) ? b._overlay.sortingOrder : b._isoOrder;</w:t>
            </w:r>
          </w:p>
          <w:p>
            <w:pPr>
              <w:pStyle w:val="CodeBlock"/>
            </w:pPr>
            <w:r>
              <w:t xml:space="preserve">                int cand = Mathf.Max(b._isoOrder, top) + 1;</w:t>
            </w:r>
          </w:p>
          <w:p>
            <w:pPr>
              <w:pStyle w:val="CodeBlock"/>
            </w:pPr>
            <w:r>
              <w:t xml:space="preserve">                if (cand &gt; order) { order = cand; any = true; }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return any;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Assets/Scripts/Systems/BuildingDepthSort.cs — เขียนโดย: ________  ใช้เครื่องมือช่วย: ________</w:t>
      </w:r>
    </w:p>
    <w:p>
      <w:pPr>
        <w:pStyle w:val="Heading2"/>
      </w:pPr>
      <w:r>
        <w:t>1.6 BuildingClickTarget.cs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ตรวจว่าคลิกโดนตัวอาคารด้วยเรขาคณิตล้วน (ไม่พึ่ง Physics2D)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ใช้รูปสี่เหลี่ยมข้าวหลามตัดของฐานอาคารตรวจการคลิกโดยตรง ทำให้ไม่ต้องเพิ่ม Collider ให้อาคารทุกหลัง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แนบกับ visual ของอาคาร (โดย BuildingVisualSpawner) — เก็บชนิด/ช่องอาคารไว้ให้แผงคลิก</w:t>
            </w:r>
          </w:p>
          <w:p>
            <w:pPr>
              <w:pStyle w:val="CodeBlock"/>
            </w:pPr>
            <w:r>
              <w:t xml:space="preserve">    /// (CoreTowerPanelUI/LabPanelUI/MemorialPanelController) หา "ตัวอาคารใต้เมาส์" ได้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★ ใช้ ContainsWorldPoint/PickAt (กรอบสไปรต์ · เรขาคณิตล้วน) แทน Physics2D.OverlapPoint —</w:t>
            </w:r>
          </w:p>
          <w:p>
            <w:pPr>
              <w:pStyle w:val="CodeBlock"/>
            </w:pPr>
            <w:r>
              <w:t xml:space="preserve">    ///   เพราะบน WebGL ตอนเกม pause ช่วง intro physics ไม่ step → broadphase ไม่พร้อม → OverlapPoint</w:t>
            </w:r>
          </w:p>
          <w:p>
            <w:pPr>
              <w:pStyle w:val="CodeBlock"/>
            </w:pPr>
            <w:r>
              <w:t xml:space="preserve">    ///   คืนค่าว่าง (Editor เดินฟิสิกส์ปกติจึงไม่เจอบั๊ก) · bounds จาก sprite+transform ไม่พึ่งฟิสิกส์เลย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BuildingClickTarget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Vector2Int originCell;   // มุมเริ่ม footprint (แผงบางตัวต้องรู้ช่องอาคาร)</w:t>
            </w:r>
          </w:p>
          <w:p>
            <w:pPr>
              <w:pStyle w:val="CodeBlock"/>
            </w:pPr>
            <w:r>
              <w:t xml:space="preserve">        public BuildingData data;       // ข้อมูลอาคาร (ตรวจชนิดตอนคลิก)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SpriteRenderer _sr;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&lt;summary&gt;จุด world อยู่ในกรอบสไปรต์อาคารนี้ไหม (world AABB จาก sprite.bounds × transform · ไม่พึ่ง Physics2D)&lt;/summary&gt;</w:t>
            </w:r>
          </w:p>
          <w:p>
            <w:pPr>
              <w:pStyle w:val="CodeBlock"/>
            </w:pPr>
            <w:r>
              <w:t xml:space="preserve">        public bool ContainsWorldPoint(Vector2 world)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(_sr == null) _sr = GetComponent&lt;SpriteRenderer&gt;();</w:t>
            </w:r>
          </w:p>
          <w:p>
            <w:pPr>
              <w:pStyle w:val="CodeBlock"/>
            </w:pPr>
            <w:r>
              <w:t xml:space="preserve">            if (_sr == null || _sr.sprite == null) return false;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เดิม collider = size sprite.bounds.size, offset sprite.bounds.center บน transform เดียวกัน</w:t>
            </w:r>
          </w:p>
          <w:p>
            <w:pPr>
              <w:pStyle w:val="CodeBlock"/>
            </w:pPr>
            <w:r>
              <w:t xml:space="preserve">            // → แปลงเป็น world เอง (รองรับกรณี renderer ถูกปิด/แยกส่วนโดย BuildingDepthSort · อาคารไม่หมุน)</w:t>
            </w:r>
          </w:p>
          <w:p>
            <w:pPr>
              <w:pStyle w:val="CodeBlock"/>
            </w:pPr>
            <w:r>
              <w:t xml:space="preserve">            Bounds lb = _sr.sprite.bounds;</w:t>
            </w:r>
          </w:p>
          <w:p>
            <w:pPr>
              <w:pStyle w:val="CodeBlock"/>
            </w:pPr>
            <w:r>
              <w:t xml:space="preserve">            Vector2 c = transform.TransformPoint(lb.center);</w:t>
            </w:r>
          </w:p>
          <w:p>
            <w:pPr>
              <w:pStyle w:val="CodeBlock"/>
            </w:pPr>
            <w:r>
              <w:t xml:space="preserve">            Vector2 ext = Vector2.Scale(lb.extents, (Vector2)transform.lossyScale);</w:t>
            </w:r>
          </w:p>
          <w:p>
            <w:pPr>
              <w:pStyle w:val="CodeBlock"/>
            </w:pPr>
            <w:r>
              <w:t xml:space="preserve">            return world.x &gt;= c.x - ext.x &amp;&amp; world.x &lt;= c.x + ext.x</w:t>
            </w:r>
          </w:p>
          <w:p>
            <w:pPr>
              <w:pStyle w:val="CodeBlock"/>
            </w:pPr>
            <w:r>
              <w:t xml:space="preserve">                &amp;&amp; world.y &gt;= c.y - ext.y &amp;&amp; world.y &lt;= c.y + ext.y;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&lt;summary&gt;หา target ที่จุด world โดน + ผ่านเงื่อนไข match (ซ้อนกัน → เลือกกรอบเล็กสุด = เจาะจงสุด)&lt;/summary&gt;</w:t>
            </w:r>
          </w:p>
          <w:p>
            <w:pPr>
              <w:pStyle w:val="CodeBlock"/>
            </w:pPr>
            <w:r>
              <w:t xml:space="preserve">        public static BuildingClickTarget PickAt(Vector2 world, System.Predicate&lt;BuildingClickTarget&gt; match)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BuildingClickTarget best = null;</w:t>
            </w:r>
          </w:p>
          <w:p>
            <w:pPr>
              <w:pStyle w:val="CodeBlock"/>
            </w:pPr>
            <w:r>
              <w:t xml:space="preserve">            float bestArea = float.MaxValue;</w:t>
            </w:r>
          </w:p>
          <w:p>
            <w:pPr>
              <w:pStyle w:val="CodeBlock"/>
            </w:pPr>
            <w:r>
              <w:t xml:space="preserve">            foreach (var t in FindObjectsByType&lt;BuildingClickTarget&gt;(FindObjectsSortMode.None))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(t == null || t.data == null || !match(t)) continue;</w:t>
            </w:r>
          </w:p>
          <w:p>
            <w:pPr>
              <w:pStyle w:val="CodeBlock"/>
            </w:pPr>
            <w:r>
              <w:t xml:space="preserve">                if (!t.ContainsWorldPoint(world)) continue;</w:t>
            </w:r>
          </w:p>
          <w:p>
            <w:pPr>
              <w:pStyle w:val="CodeBlock"/>
            </w:pPr>
            <w:r>
              <w:t xml:space="preserve">                var sr = t.GetComponent&lt;SpriteRenderer&gt;();</w:t>
            </w:r>
          </w:p>
          <w:p>
            <w:pPr>
              <w:pStyle w:val="CodeBlock"/>
            </w:pPr>
            <w:r>
              <w:t xml:space="preserve">                float area = sr != null &amp;&amp; sr.sprite != null</w:t>
            </w:r>
          </w:p>
          <w:p>
            <w:pPr>
              <w:pStyle w:val="CodeBlock"/>
            </w:pPr>
            <w:r>
              <w:t xml:space="preserve">                    ? sr.sprite.bounds.size.x * sr.sprite.bounds.size.y : 0f;</w:t>
            </w:r>
          </w:p>
          <w:p>
            <w:pPr>
              <w:pStyle w:val="CodeBlock"/>
            </w:pPr>
            <w:r>
              <w:t xml:space="preserve">                if (area &lt; bestArea) { best = t; bestArea = area; }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return best;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Assets/Scripts/Systems/BuildingClickTarget.cs — เขียนโดย: ________  ใช้เครื่องมือช่วย: ________</w:t>
      </w:r>
    </w:p>
    <w:p>
      <w:pPr>
        <w:pStyle w:val="Heading2"/>
      </w:pPr>
      <w:r>
        <w:t>1.7 BuildingVisualSpawner.cs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สร้าง/ลบสไปรต์อาคารพร้อมเงา เมื่อมีการวางหรือรื้ออาคาร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รับเหตุการณ์วาง/รื้ออาคารจาก EventManager แล้วจัดการสไปรต์กับเงาให้อัตโนมัติ แยกงานภาพออกจากตรรกะเกมชัดเจน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สร้าง/ลบ SpriteRenderer ของอาคารที่วางแล้วใน scene ตาม OnBuildingPlaced/OnBuildingRemoved</w:t>
            </w:r>
          </w:p>
          <w:p>
            <w:pPr>
              <w:pStyle w:val="CodeBlock"/>
            </w:pPr>
            <w:r>
              <w:t xml:space="preserve">    /// เพื่อให้ตัวอาคารยังคงปรากฏอยู่บน grid หลังจากวางเสร็จ (ghost จะถูกซ่อนไปแล้ว)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BuildingVisualSpawner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private const string BuildingsSortingLayer = "Buildings";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[Header("Parent transform สำหรับอาคารที่วางแล้ว (Buildings sorting layer)")]</w:t>
            </w:r>
          </w:p>
          <w:p>
            <w:pPr>
              <w:pStyle w:val="CodeBlock"/>
            </w:pPr>
            <w:r>
              <w:t xml:space="preserve">        public Transform buildingsParent;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[Header("Depth Sort (แยกส่วนบน/ฐาน — แก้อาคาร iso ซ้อนผิดลำดับ · rule ใน BuildingDepthSort)")]</w:t>
            </w:r>
          </w:p>
          <w:p>
            <w:pPr>
              <w:pStyle w:val="CodeBlock"/>
            </w:pPr>
            <w:r>
              <w:t xml:space="preserve">        [Tooltip("สัดส่วนความสูงจากล่างที่ถือเป็น 'ฐาน' (ที่เหลือ = 'ส่วนบน' ที่ยกลอยเหนืออาคารที่บัง)")]</w:t>
            </w:r>
          </w:p>
          <w:p>
            <w:pPr>
              <w:pStyle w:val="CodeBlock"/>
            </w:pPr>
            <w:r>
              <w:t xml:space="preserve">        [Range(0.1f, 0.6f)] public float depthBaseFraction = 0.3f;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readonly Dictionary&lt;Vector2Int, GameObject&gt; _spawnedVisuals = new Dictionary&lt;Vector2Int, GameObject&gt;();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Silhouette drop shadow (รูปทรงเงา = รูปสไปรต์อาคารเอง · ไม่ใช้ URP/Light2D) =====</w:t>
            </w:r>
          </w:p>
          <w:p>
            <w:pPr>
              <w:pStyle w:val="CodeBlock"/>
            </w:pPr>
            <w:r>
              <w:t xml:space="preserve">        // ใช้สไปรต์ของตัวอาคารเองมาทำเงา: ทำดำ + พลิกลง (flip) + หุบเตี้ย → เงาทอดพาดพื้นด้านหน้า</w:t>
            </w:r>
          </w:p>
          <w:p>
            <w:pPr>
              <w:pStyle w:val="CodeBlock"/>
            </w:pPr>
            <w:r>
              <w:t xml:space="preserve">        // เข้ากับ pivot ฐานล่างกลางของสไปรต์อาคาร (alignment 7, spritePivot y=0)</w:t>
            </w:r>
          </w:p>
          <w:p>
            <w:pPr>
              <w:pStyle w:val="CodeBlock"/>
            </w:pPr>
            <w:r>
              <w:t xml:space="preserve">        private const float ShadowAlpha     = 0.30f; // ความเข้มเงา (สไปรต์ดำล้วน · โปร่งพอไม่ทึบ)</w:t>
            </w:r>
          </w:p>
          <w:p>
            <w:pPr>
              <w:pStyle w:val="CodeBlock"/>
            </w:pPr>
            <w:r>
              <w:t xml:space="preserve">        private const float ShadowSquash    = 0.42f; // สัดส่วนความสูงเงาเทียบตัวจริง (พลิกลง)</w:t>
            </w:r>
          </w:p>
          <w:p>
            <w:pPr>
              <w:pStyle w:val="CodeBlock"/>
            </w:pPr>
            <w:r>
              <w:t xml:space="preserve">        private const float MaxShadowHeight = 1.5f;   // world units — คุมไม่ให้อาคารสูง (core tower) ทอดเงายาวเกินจริง</w:t>
            </w:r>
          </w:p>
          <w:p>
            <w:pPr>
              <w:pStyle w:val="CodeBlock"/>
            </w:pPr>
            <w:r>
              <w:t xml:space="preserve">        private const float ShadowYOffset   = -0.02f; // ทุบลงนิดให้ฐานเงาจมพื้น ไม่ลอยพ้นฐานอาคาร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EventManager.Instance.OnBuildingPlaced    += HandleBuildingPlaced;</w:t>
            </w:r>
          </w:p>
          <w:p>
            <w:pPr>
              <w:pStyle w:val="CodeBlock"/>
            </w:pPr>
            <w:r>
              <w:t xml:space="preserve">            EventManager.Instance.OnBuildingRemoved   += HandleBuildingRemoved;</w:t>
            </w:r>
          </w:p>
          <w:p>
            <w:pPr>
              <w:pStyle w:val="CodeBlock"/>
            </w:pPr>
            <w:r>
              <w:t xml:space="preserve">            EventManager.Instance.OnBuildingUpgraded  += HandleBuildingUpgraded;</w:t>
            </w:r>
          </w:p>
          <w:p>
            <w:pPr>
              <w:pStyle w:val="CodeBlock"/>
            </w:pPr>
            <w:r>
              <w:t xml:space="preserve">            EventManager.Instance.OnSaveLoaded        += HandleSaveLoaded;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== null) return;</w:t>
            </w:r>
          </w:p>
          <w:p>
            <w:pPr>
              <w:pStyle w:val="CodeBlock"/>
            </w:pPr>
            <w:r>
              <w:t xml:space="preserve">            EventManager.Instance.OnBuildingPlaced   -= HandleBuildingPlaced;</w:t>
            </w:r>
          </w:p>
          <w:p>
            <w:pPr>
              <w:pStyle w:val="CodeBlock"/>
            </w:pPr>
            <w:r>
              <w:t xml:space="preserve">            EventManager.Instance.OnBuildingRemoved  -= HandleBuildingRemoved;</w:t>
            </w:r>
          </w:p>
          <w:p>
            <w:pPr>
              <w:pStyle w:val="CodeBlock"/>
            </w:pPr>
            <w:r>
              <w:t xml:space="preserve">            EventManager.Instance.OnBuildingUpgraded -= HandleBuildingUpgraded;</w:t>
            </w:r>
          </w:p>
          <w:p>
            <w:pPr>
              <w:pStyle w:val="CodeBlock"/>
            </w:pPr>
            <w:r>
              <w:t xml:space="preserve">            EventManager.Instance.OnSaveLoaded       -= HandleSaveLoaded;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HandleBuildingPlaced(Cell cell, BuildingData data)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SpawnVisual(new Vector2Int(cell.col, cell.row), data);</w:t>
            </w:r>
          </w:p>
          <w:p>
            <w:pPr>
              <w:pStyle w:val="CodeBlock"/>
            </w:pPr>
            <w:r>
              <w:t xml:space="preserve">            BuildingDepthSort.RecomputeAll(); // จัดลำดับส่วนบน/ฐานใหม่หลังมีอาคารเพิ่ม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HandleBuildingRemoved(Vector2Int position)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(!_spawnedVisuals.TryGetValue(position, out var go))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ปิด depth-sort ก่อนทำลาย → หลุด registry ทันที ไม่ค้างใน RecomputeAll เฟรมนี้</w:t>
            </w:r>
          </w:p>
          <w:p>
            <w:pPr>
              <w:pStyle w:val="CodeBlock"/>
            </w:pPr>
            <w:r>
              <w:t xml:space="preserve">            var depth = go != null ? go.GetComponent&lt;BuildingDepthSort&gt;() : null;</w:t>
            </w:r>
          </w:p>
          <w:p>
            <w:pPr>
              <w:pStyle w:val="CodeBlock"/>
            </w:pPr>
            <w:r>
              <w:t xml:space="preserve">            if (depth != null) depth.enabled = false;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DestroyVisual(go);</w:t>
            </w:r>
          </w:p>
          <w:p>
            <w:pPr>
              <w:pStyle w:val="CodeBlock"/>
            </w:pPr>
            <w:r>
              <w:t xml:space="preserve">            _spawnedVisuals.Remove(position);</w:t>
            </w:r>
          </w:p>
          <w:p>
            <w:pPr>
              <w:pStyle w:val="CodeBlock"/>
            </w:pPr>
            <w:r>
              <w:t xml:space="preserve">            BuildingDepthSort.RecomputeAll();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อัปเกรดระดับ → สลับ sprite ตัวอาคารเป็นภาพของระดับใหม่ (L1/L2/L3) ถ้า asset มี levelSprites</w:t>
            </w:r>
          </w:p>
          <w:p>
            <w:pPr>
              <w:pStyle w:val="CodeBlock"/>
            </w:pPr>
            <w:r>
              <w:t xml:space="preserve">        private void HandleBuildingUpgraded(Vector2Int cell, int newLevel)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(!_spawnedVisuals.TryGetValue(cell, out var go) || go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registry = BuildingRegistry.Instance;</w:t>
            </w:r>
          </w:p>
          <w:p>
            <w:pPr>
              <w:pStyle w:val="CodeBlock"/>
            </w:pPr>
            <w:r>
              <w:t xml:space="preserve">            if (registry == null ||</w:t>
            </w:r>
          </w:p>
          <w:p>
            <w:pPr>
              <w:pStyle w:val="CodeBlock"/>
            </w:pPr>
            <w:r>
              <w:t xml:space="preserve">                !registry.PlacedBuildings.TryGetValue(cell, out var data) || data == null)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sr = go.GetComponent&lt;SpriteRenderer&gt;(); // ตัวแม่ (Shadow เป็นลูก คนละ SpriteRenderer)</w:t>
            </w:r>
          </w:p>
          <w:p>
            <w:pPr>
              <w:pStyle w:val="CodeBlock"/>
            </w:pPr>
            <w:r>
              <w:t xml:space="preserve">            if (sr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newSprite = data.SpriteForLevel(newLevel);</w:t>
            </w:r>
          </w:p>
          <w:p>
            <w:pPr>
              <w:pStyle w:val="CodeBlock"/>
            </w:pPr>
            <w:r>
              <w:t xml:space="preserve">            // Play mode → เล่นเอฟเฟกต์อัพเกรด (ฝุ่น+flash+เด้ง · สลับ sprite กลางฝุ่น) · edit mode/เทส → สลับทันที</w:t>
            </w:r>
          </w:p>
          <w:p>
            <w:pPr>
              <w:pStyle w:val="CodeBlock"/>
            </w:pPr>
            <w:r>
              <w:t xml:space="preserve">            if (Application.isPlaying)</w:t>
            </w:r>
          </w:p>
          <w:p>
            <w:pPr>
              <w:pStyle w:val="CodeBlock"/>
            </w:pPr>
            <w:r>
              <w:t xml:space="preserve">                BuildingUpgradeEffect.Play(go, sr, newSprite);</w:t>
            </w:r>
          </w:p>
          <w:p>
            <w:pPr>
              <w:pStyle w:val="CodeBlock"/>
            </w:pPr>
            <w:r>
              <w:t xml:space="preserve">            else</w:t>
            </w:r>
          </w:p>
          <w:p>
            <w:pPr>
              <w:pStyle w:val="CodeBlock"/>
            </w:pPr>
            <w:r>
              <w:t xml:space="preserve">                sr.sprite = newSprite;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เงา silhouette ต้องเปลี่ยนรูปตามสไปรต์เลเวลใหม่ด้วย (ไม่งั้นเงายังเป็นทรงเลเวลเดิม)</w:t>
            </w:r>
          </w:p>
          <w:p>
            <w:pPr>
              <w:pStyle w:val="CodeBlock"/>
            </w:pPr>
            <w:r>
              <w:t xml:space="preserve">            var shadowTf = go.transform.Find("Shadow");</w:t>
            </w:r>
          </w:p>
          <w:p>
            <w:pPr>
              <w:pStyle w:val="CodeBlock"/>
            </w:pPr>
            <w:r>
              <w:t xml:space="preserve">            if (shadowTf != null)</w:t>
            </w:r>
          </w:p>
          <w:p>
            <w:pPr>
              <w:pStyle w:val="CodeBlock"/>
            </w:pPr>
            <w:r>
              <w:t xml:space="preserve">                ConfigureShadow(shadowTf.GetComponent&lt;SpriteRenderer&gt;(), newSprite);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สร้างแถบบน/ฐานใหม่ตามสไปรต์เลเวลใหม่ แล้วจัดลำดับใหม่</w:t>
            </w:r>
          </w:p>
          <w:p>
            <w:pPr>
              <w:pStyle w:val="CodeBlock"/>
            </w:pPr>
            <w:r>
              <w:t xml:space="preserve">            go.GetComponent&lt;BuildingDepthSort&gt;()?.Rebuild(newSprite, depthBaseFraction);</w:t>
            </w:r>
          </w:p>
          <w:p>
            <w:pPr>
              <w:pStyle w:val="CodeBlock"/>
            </w:pPr>
            <w:r>
              <w:t xml:space="preserve">            BuildingDepthSort.RecomputeAll();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ลบ visual ทั้งหมดแล้ว spawn ใหม่ตาม placedBuildings ใน save</w:t>
            </w:r>
          </w:p>
          <w:p>
            <w:pPr>
              <w:pStyle w:val="CodeBlock"/>
            </w:pPr>
            <w:r>
              <w:t xml:space="preserve">        /// (อ่าน BuildingData จาก BuildingRegistry.GetBuildingDataByName ซึ่งเป็น read-only lookup)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private void HandleSaveLoaded(SaveData save)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foreach (var go in _spawnedVisuals.Values)</w:t>
            </w:r>
          </w:p>
          <w:p>
            <w:pPr>
              <w:pStyle w:val="CodeBlock"/>
            </w:pPr>
            <w:r>
              <w:t xml:space="preserve">                DestroyVisual(go);</w:t>
            </w:r>
          </w:p>
          <w:p>
            <w:pPr>
              <w:pStyle w:val="CodeBlock"/>
            </w:pPr>
            <w:r>
              <w:t xml:space="preserve">            _spawnedVisuals.Clear();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(save.placedBuildings == null || save.buildingTypes == null)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 (int i = 0; i &lt; save.placedBuildings.Count;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BuildingData data = BuildingRegistry.Instance.GetBuildingDataByName(save.buildingTypes[i]);</w:t>
            </w:r>
          </w:p>
          <w:p>
            <w:pPr>
              <w:pStyle w:val="CodeBlock"/>
            </w:pPr>
            <w:r>
              <w:t xml:space="preserve">                if (data != null)</w:t>
            </w:r>
          </w:p>
          <w:p>
            <w:pPr>
              <w:pStyle w:val="CodeBlock"/>
            </w:pPr>
            <w:r>
              <w:t xml:space="preserve">                    SpawnVisual(save.placedBuildings[i], data);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BuildingDepthSort.RecomputeAll(); // จัดลำดับครั้งเดียวหลัง spawn ครบ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ลบ visual GameObject — ใช้ DestroyImmediate นอก Play mode (เช่นใน EditMode tests)</w:t>
            </w:r>
          </w:p>
          <w:p>
            <w:pPr>
              <w:pStyle w:val="CodeBlock"/>
            </w:pPr>
            <w:r>
              <w:t xml:space="preserve">        /// เพราะ Destroy() ใช้ได้เฉพาะ Play mode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private void DestroyVisual(GameObject go)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(Application.isPlaying)</w:t>
            </w:r>
          </w:p>
          <w:p>
            <w:pPr>
              <w:pStyle w:val="CodeBlock"/>
            </w:pPr>
            <w:r>
              <w:t xml:space="preserve">                Destroy(go);</w:t>
            </w:r>
          </w:p>
          <w:p>
            <w:pPr>
              <w:pStyle w:val="CodeBlock"/>
            </w:pPr>
            <w:r>
              <w:t xml:space="preserve">            else</w:t>
            </w:r>
          </w:p>
          <w:p>
            <w:pPr>
              <w:pStyle w:val="CodeBlock"/>
            </w:pPr>
            <w:r>
              <w:t xml:space="preserve">                DestroyImmediate(go);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SpawnVisual(Vector2Int position, BuildingData data)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go = new GameObject($"Building_{data.buildingName}_{position.x}_{position.y}");</w:t>
            </w:r>
          </w:p>
          <w:p>
            <w:pPr>
              <w:pStyle w:val="CodeBlock"/>
            </w:pPr>
            <w:r>
              <w:t xml:space="preserve">            go.transform.SetParent(buildingsParent, false);</w:t>
            </w:r>
          </w:p>
          <w:p>
            <w:pPr>
              <w:pStyle w:val="CodeBlock"/>
            </w:pPr>
            <w:r>
              <w:t xml:space="preserve">            // anchor ที่กึ่งกลาง footprint → sprite ฐานล่างกลางนั่งตรงช่อง (อาคาร multi-tile ไม่เยื้อง)</w:t>
            </w:r>
          </w:p>
          <w:p>
            <w:pPr>
              <w:pStyle w:val="CodeBlock"/>
            </w:pPr>
            <w:r>
              <w:t xml:space="preserve">            // + spriteOffset ต่อหลัง (ปรับใน BuildingData Inspector) เลื่อนภาพเทียบกึ่งกลางช่อง</w:t>
            </w:r>
          </w:p>
          <w:p>
            <w:pPr>
              <w:pStyle w:val="CodeBlock"/>
            </w:pPr>
            <w:r>
              <w:t xml:space="preserve">            go.transform.position = GridManager.Instance.FootprintCenterWorld(position, data.size)</w:t>
            </w:r>
          </w:p>
          <w:p>
            <w:pPr>
              <w:pStyle w:val="CodeBlock"/>
            </w:pPr>
            <w:r>
              <w:t xml:space="preserve">                                  + (Vector3)data.spriteOffset;</w:t>
            </w:r>
          </w:p>
          <w:p>
            <w:pPr>
              <w:pStyle w:val="CodeBlock"/>
            </w:pPr>
            <w:r>
              <w:t xml:space="preserve">            // ปรับขนาดภาพต่อหลัง (ไม่กระทบ footprint/การวาง) — เงาย่อ/ขยายตามด้วย (เป็นลูก)</w:t>
            </w:r>
          </w:p>
          <w:p>
            <w:pPr>
              <w:pStyle w:val="CodeBlock"/>
            </w:pPr>
            <w:r>
              <w:t xml:space="preserve">            float visScale = data.spriteScale &gt; 0f ? data.spriteScale : 1f;</w:t>
            </w:r>
          </w:p>
          <w:p>
            <w:pPr>
              <w:pStyle w:val="CodeBlock"/>
            </w:pPr>
            <w:r>
              <w:t xml:space="preserve">            go.transform.localScale = new Vector3(visScale, visScale, 1f);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sort ตาม "ช่องหน้าสุด" ของ footprint (col+row มากสุด = ใกล้ผู้ชมสุด) — iso depth มาตรฐาน</w:t>
            </w:r>
          </w:p>
          <w:p>
            <w:pPr>
              <w:pStyle w:val="CodeBlock"/>
            </w:pPr>
            <w:r>
              <w:t xml:space="preserve">            // เดิมใช้กึ่งกลาง footprint → อาคาร 3×3 สไปรต์ใหญ่ซ้อนกันแล้วลำดับหน้า-หลังสลับ (บั๊กที่ผู้ใช้เจอ)</w:t>
            </w:r>
          </w:p>
          <w:p>
            <w:pPr>
              <w:pStyle w:val="CodeBlock"/>
            </w:pPr>
            <w:r>
              <w:t xml:space="preserve">            int sx = Mathf.Max(1, data.size.x);</w:t>
            </w:r>
          </w:p>
          <w:p>
            <w:pPr>
              <w:pStyle w:val="CodeBlock"/>
            </w:pPr>
            <w:r>
              <w:t xml:space="preserve">            int sy = Mathf.Max(1, data.size.y);</w:t>
            </w:r>
          </w:p>
          <w:p>
            <w:pPr>
              <w:pStyle w:val="CodeBlock"/>
            </w:pPr>
            <w:r>
              <w:t xml:space="preserve">            // ประเภทตัดสินตอนซ้อน depth เดียวกัน: Core Tower &gt; Building &gt; Ore (Player=worker อยู่ WorkerView)</w:t>
            </w:r>
          </w:p>
          <w:p>
            <w:pPr>
              <w:pStyle w:val="CodeBlock"/>
            </w:pPr>
            <w:r>
              <w:t xml:space="preserve">            var tier = data.isCoreTowerPart ? GridManager.SortTier.CoreTower</w:t>
            </w:r>
          </w:p>
          <w:p>
            <w:pPr>
              <w:pStyle w:val="CodeBlock"/>
            </w:pPr>
            <w:r>
              <w:t xml:space="preserve">                     : data.isOreNode       ? GridManager.SortTier.Ore</w:t>
            </w:r>
          </w:p>
          <w:p>
            <w:pPr>
              <w:pStyle w:val="CodeBlock"/>
            </w:pPr>
            <w:r>
              <w:t xml:space="preserve">                     :                         GridManager.SortTier.Building;</w:t>
            </w:r>
          </w:p>
          <w:p>
            <w:pPr>
              <w:pStyle w:val="CodeBlock"/>
            </w:pPr>
            <w:r>
              <w:t xml:space="preserve">            int baseSort = GridManager.SortOrder(position.x + (sx - 1), position.y + (sy - 1), tier);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เลือก sprite ตามระดับปัจจุบัน (โหลดเซฟ/วางใหม่ = L1) — มี levelSprites จึงสลับตาม, ไม่งั้นใช้ sprite เดี่ยว</w:t>
            </w:r>
          </w:p>
          <w:p>
            <w:pPr>
              <w:pStyle w:val="CodeBlock"/>
            </w:pPr>
            <w:r>
              <w:t xml:space="preserve">            int level = BuildingRegistry.Instance != null ? BuildingRegistry.Instance.GetLevel(position) : 1;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spriteRenderer = go.AddComponent&lt;SpriteRenderer&gt;();</w:t>
            </w:r>
          </w:p>
          <w:p>
            <w:pPr>
              <w:pStyle w:val="CodeBlock"/>
            </w:pPr>
            <w:r>
              <w:t xml:space="preserve">            spriteRenderer.sprite = data.SpriteForLevel(level);</w:t>
            </w:r>
          </w:p>
          <w:p>
            <w:pPr>
              <w:pStyle w:val="CodeBlock"/>
            </w:pPr>
            <w:r>
              <w:t xml:space="preserve">            spriteRenderer.sortingLayerName = BuildingsSortingLayer;</w:t>
            </w:r>
          </w:p>
          <w:p>
            <w:pPr>
              <w:pStyle w:val="CodeBlock"/>
            </w:pPr>
            <w:r>
              <w:t xml:space="preserve">            spriteRenderer.sortingOrder = baseSort;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Collider2D + click target ตามรูปสไปรต์ → แผงคลิกโดนตัวอาคารจริง (คลิกตัวสูง ๆ ก็เปิด ไม่ต้องเล็งฐาน footprint)</w:t>
            </w:r>
          </w:p>
          <w:p>
            <w:pPr>
              <w:pStyle w:val="CodeBlock"/>
            </w:pPr>
            <w:r>
              <w:t xml:space="preserve">            AddClickTarget(go, spriteRenderer, position, data);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อนิเมชัน idle (ถ้า asset มีเฟรม ≥ 2) — สลับ sprite วนลูป ไม่ใช้ Animator (ดูเหตุผลใน SpriteFrameAnimator)</w:t>
            </w:r>
          </w:p>
          <w:p>
            <w:pPr>
              <w:pStyle w:val="CodeBlock"/>
            </w:pPr>
            <w:r>
              <w:t xml:space="preserve">            if (data.animationFrames != null &amp;&amp; data.animationFrames.Length &gt;= 2)</w:t>
            </w:r>
          </w:p>
          <w:p>
            <w:pPr>
              <w:pStyle w:val="CodeBlock"/>
            </w:pPr>
            <w:r>
              <w:t xml:space="preserve">                go.AddComponent&lt;SpriteFrameAnimator&gt;().Play(data.animationFrames, data.animationFps);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AddShadow(go, spriteRenderer.sprite, baseSort);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แยก "ส่วนบน/ส่วนฐาน" + collider 2 โซน (depth-sort · main sprite เต็มใบไม่ถูกแตะ)</w:t>
            </w:r>
          </w:p>
          <w:p>
            <w:pPr>
              <w:pStyle w:val="CodeBlock"/>
            </w:pPr>
            <w:r>
              <w:t xml:space="preserve">            go.AddComponent&lt;BuildingDepthSort&gt;().Setup(spriteRenderer, baseSort, BuildingsSortingLayer, depthBaseFraction, data);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_spawnedVisuals[position] = go;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Collider2D (trigger) ครอบรูปสไปรต์ + BuildingClickTarget → ให้แผง (CoreTower/Lab/Memorial) raycast โดนตัวอาคารจริง</w:t>
            </w:r>
          </w:p>
          <w:p>
            <w:pPr>
              <w:pStyle w:val="CodeBlock"/>
            </w:pPr>
            <w:r>
              <w:t xml:space="preserve">        // isTrigger = ไม่บล็อก worker/placement (query ด้วย Physics2D.OverlapPoint ได้อย่างเดียว) · sr.sprite.bounds = พิกัด local ตาม pivot (ฐานล่างกลาง)</w:t>
            </w:r>
          </w:p>
          <w:p>
            <w:pPr>
              <w:pStyle w:val="CodeBlock"/>
            </w:pPr>
            <w:r>
              <w:t xml:space="preserve">        private static void AddClickTarget(GameObject go, SpriteRenderer sr, Vector2Int position, BuildingData data)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(sr == null || sr.sprite == null) return;</w:t>
            </w:r>
          </w:p>
          <w:p>
            <w:pPr>
              <w:pStyle w:val="CodeBlock"/>
            </w:pPr>
            <w:r>
              <w:t xml:space="preserve">            var box = go.AddComponent&lt;BoxCollider2D&gt;();</w:t>
            </w:r>
          </w:p>
          <w:p>
            <w:pPr>
              <w:pStyle w:val="CodeBlock"/>
            </w:pPr>
            <w:r>
              <w:t xml:space="preserve">            box.isTrigger = true;</w:t>
            </w:r>
          </w:p>
          <w:p>
            <w:pPr>
              <w:pStyle w:val="CodeBlock"/>
            </w:pPr>
            <w:r>
              <w:t xml:space="preserve">            box.size = (Vector2)sr.sprite.bounds.size;</w:t>
            </w:r>
          </w:p>
          <w:p>
            <w:pPr>
              <w:pStyle w:val="CodeBlock"/>
            </w:pPr>
            <w:r>
              <w:t xml:space="preserve">            box.offset = (Vector2)sr.sprite.bounds.center;</w:t>
            </w:r>
          </w:p>
          <w:p>
            <w:pPr>
              <w:pStyle w:val="CodeBlock"/>
            </w:pPr>
            <w:r>
              <w:t xml:space="preserve">            var target = go.AddComponent&lt;BuildingClickTarget&gt;();</w:t>
            </w:r>
          </w:p>
          <w:p>
            <w:pPr>
              <w:pStyle w:val="CodeBlock"/>
            </w:pPr>
            <w:r>
              <w:t xml:space="preserve">            target.originCell = position;</w:t>
            </w:r>
          </w:p>
          <w:p>
            <w:pPr>
              <w:pStyle w:val="CodeBlock"/>
            </w:pPr>
            <w:r>
              <w:t xml:space="preserve">            target.data = data;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เงา silhouette = รูปสไปรต์อาคารเอง — child แยกจาก SpriteRenderer ตัวแม่</w:t>
            </w:r>
          </w:p>
          <w:p>
            <w:pPr>
              <w:pStyle w:val="CodeBlock"/>
            </w:pPr>
            <w:r>
              <w:t xml:space="preserve">        private void AddShadow(GameObject parent, Sprite sprite, int baseSort)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(sprite == null) return;</w:t>
            </w:r>
          </w:p>
          <w:p>
            <w:pPr>
              <w:pStyle w:val="CodeBlock"/>
            </w:pPr>
            <w:r>
              <w:t xml:space="preserve">            var shadow = new GameObject("Shadow");</w:t>
            </w:r>
          </w:p>
          <w:p>
            <w:pPr>
              <w:pStyle w:val="CodeBlock"/>
            </w:pPr>
            <w:r>
              <w:t xml:space="preserve">            shadow.transform.SetParent(parent.transform, false);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sr = shadow.AddComponent&lt;SpriteRenderer&gt;();</w:t>
            </w:r>
          </w:p>
          <w:p>
            <w:pPr>
              <w:pStyle w:val="CodeBlock"/>
            </w:pPr>
            <w:r>
              <w:t xml:space="preserve">            sr.sortingLayerName = BuildingsSortingLayer;</w:t>
            </w:r>
          </w:p>
          <w:p>
            <w:pPr>
              <w:pStyle w:val="CodeBlock"/>
            </w:pPr>
            <w:r>
              <w:t xml:space="preserve">            sr.sortingOrder = baseSort - 1; // ใต้ตัวอาคาร เหนือพื้น (front building ที่ order สูงกว่าบังเงาได้ตามธรรมชาติ)</w:t>
            </w:r>
          </w:p>
          <w:p>
            <w:pPr>
              <w:pStyle w:val="CodeBlock"/>
            </w:pPr>
            <w:r>
              <w:t xml:space="preserve">            ConfigureShadow(sr, sprite);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ทำสไปรต์ให้เป็น "เงาทอดพื้น": ดำล้วน + พลิกลง (scaleY ลบ) + หุบเตี้ย</w:t>
            </w:r>
          </w:p>
          <w:p>
            <w:pPr>
              <w:pStyle w:val="CodeBlock"/>
            </w:pPr>
            <w:r>
              <w:t xml:space="preserve">        // pivot ฐานล่างกลาง → ฐานเงาติดฐานอาคาร แล้วทอดลงด้านหน้า (ล่างจอ = ใกล้ผู้ชม) เหมือนแสงส่องจากบน</w:t>
            </w:r>
          </w:p>
          <w:p>
            <w:pPr>
              <w:pStyle w:val="CodeBlock"/>
            </w:pPr>
            <w:r>
              <w:t xml:space="preserve">        // คุมความสูงสูงสุดด้วย MaxShadowHeight เพื่อไม่ให้อาคารสูง (core tower) ทอดเงายาวเวอร์</w:t>
            </w:r>
          </w:p>
          <w:p>
            <w:pPr>
              <w:pStyle w:val="CodeBlock"/>
            </w:pPr>
            <w:r>
              <w:t xml:space="preserve">        private static void ConfigureShadow(SpriteRenderer sr, Sprite sprite)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(sr == null || sprite == null) return;</w:t>
            </w:r>
          </w:p>
          <w:p>
            <w:pPr>
              <w:pStyle w:val="CodeBlock"/>
            </w:pPr>
            <w:r>
              <w:t xml:space="preserve">            sr.sprite = sprite;</w:t>
            </w:r>
          </w:p>
          <w:p>
            <w:pPr>
              <w:pStyle w:val="CodeBlock"/>
            </w:pPr>
            <w:r>
              <w:t xml:space="preserve">            sr.color = new Color(0f, 0f, 0f, ShadowAlpha);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spriteH = sprite.bounds.size.y; // world units (คิด pivot+ppu แล้ว · ยังไม่คูณ transform scale)</w:t>
            </w:r>
          </w:p>
          <w:p>
            <w:pPr>
              <w:pStyle w:val="CodeBlock"/>
            </w:pPr>
            <w:r>
              <w:t xml:space="preserve">            float squash = spriteH &gt; 0.001f ? Mathf.Min(ShadowSquash, MaxShadowHeight / spriteH) : ShadowSquash;</w:t>
            </w:r>
          </w:p>
          <w:p>
            <w:pPr>
              <w:pStyle w:val="CodeBlock"/>
            </w:pPr>
            <w:r>
              <w:t xml:space="preserve">            sr.transform.localPosition = new Vector3(0f, ShadowYOffset, 0f);</w:t>
            </w:r>
          </w:p>
          <w:p>
            <w:pPr>
              <w:pStyle w:val="CodeBlock"/>
            </w:pPr>
            <w:r>
              <w:t xml:space="preserve">            sr.transform.localScale    = new Vector3(1f, -squash, 1f); // ลบ = พลิกลง · หุบตาม squash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Assets/Scripts/Systems/BuildingVisualSpawner.cs — เขียนโดย: ________  ใช้เครื่องมือช่วย: ________</w:t>
      </w:r>
    </w:p>
    <w:p>
      <w:pPr>
        <w:pStyle w:val="Heading2"/>
      </w:pPr>
      <w:r>
        <w:t>1.8 BuildingUpgradeEffect.cs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เอฟเฟกต์ตอนอัปเกรดอาคาร: สั่น ฝุ่น แฟลช แล้วสลับสไปรต์ระดับใหม่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เป็นเอฟเฟกต์ชั่วคราวที่เล่นจบแล้วทำลายตัวเอง ไม่แตะข้อมูลเกม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เอฟเฟกต์อัพเกรดอาคาร (2D sprite) — เล่นตอน OnBuildingUpgraded ผ่าน [[BuildingVisualSpawner]]:</w:t>
            </w:r>
          </w:p>
          <w:p>
            <w:pPr>
              <w:pStyle w:val="CodeBlock"/>
            </w:pPr>
            <w:r>
              <w:t xml:space="preserve">    ///   กระแทกสั่น → ฝุ่นระเบิด + flash ขาว → สลับ sprite เป็นเลเวลใหม่ "กลางฝุ่น" → เด้ง (squash/bounce)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ปรับจากสคริปต์ต้นแบบ (3D model + NPC + ParticleSystem + Inspector) ให้เข้ากับระบบ runtime ของเกม:</w:t>
            </w:r>
          </w:p>
          <w:p>
            <w:pPr>
              <w:pStyle w:val="CodeBlock"/>
            </w:pPr>
            <w:r>
              <w:t xml:space="preserve">    ///   • ทำงานกับ SpriteRenderer ตัวเดียวที่ BuildingVisualSpawner สร้าง (ไม่ใช่ GameObject model แยก)</w:t>
            </w:r>
          </w:p>
          <w:p>
            <w:pPr>
              <w:pStyle w:val="CodeBlock"/>
            </w:pPr>
            <w:r>
              <w:t xml:space="preserve">    ///   • ฝุ่น/flash วาดเป็นสไปรต์กลมโปรซีเยอรัล cache ไว้ (ไม่ต้องลาก Inspector · ไม่ใช้ ParticleSystem)</w:t>
            </w:r>
          </w:p>
          <w:p>
            <w:pPr>
              <w:pStyle w:val="CodeBlock"/>
            </w:pPr>
            <w:r>
              <w:t xml:space="preserve">    ///   • ไม่มี NPC ช่างก่อสร้าง (เพิ่มทีหลังได้) · สลับ sprite ตอนฝุ่นทึบสุดให้รอยต่อเนียน</w:t>
            </w:r>
          </w:p>
          <w:p>
            <w:pPr>
              <w:pStyle w:val="CodeBlock"/>
            </w:pPr>
            <w:r>
              <w:t xml:space="preserve">    ///   • ใช้ unscaledDeltaTime — เล่นลื่นแม้อัพเกรดช่วง Planning ที่นาฬิกาเกมหยุด (§15)</w:t>
            </w:r>
          </w:p>
          <w:p>
            <w:pPr>
              <w:pStyle w:val="CodeBlock"/>
            </w:pPr>
            <w:r>
              <w:t xml:space="preserve">    /// เรียกผ่าน static BuildingUpgradeEffect.Play(go, sr, newSprite)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BuildingUpgradeEffect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// ── จังหวะ (ปรับในโค้ด — เอฟเฟกต์ runtime ไม่ผ่าน Inspector) ──</w:t>
            </w:r>
          </w:p>
          <w:p>
            <w:pPr>
              <w:pStyle w:val="CodeBlock"/>
            </w:pPr>
            <w:r>
              <w:t xml:space="preserve">        private const float ShakeDuration = 0.18f;  // กระแทกก่อนระเบิด (แทน NPC ตี)</w:t>
            </w:r>
          </w:p>
          <w:p>
            <w:pPr>
              <w:pStyle w:val="CodeBlock"/>
            </w:pPr>
            <w:r>
              <w:t xml:space="preserve">        private const float ShakeAmount   = 0.06f;</w:t>
            </w:r>
          </w:p>
          <w:p>
            <w:pPr>
              <w:pStyle w:val="CodeBlock"/>
            </w:pPr>
            <w:r>
              <w:t xml:space="preserve">        private const float DustPeakDelay = 0.12f;   // รอฝุ่นทึบก่อนสลับ sprite</w:t>
            </w:r>
          </w:p>
          <w:p>
            <w:pPr>
              <w:pStyle w:val="CodeBlock"/>
            </w:pPr>
            <w:r>
              <w:t xml:space="preserve">        private const float BounceDuration = 0.34f;</w:t>
            </w:r>
          </w:p>
          <w:p>
            <w:pPr>
              <w:pStyle w:val="CodeBlock"/>
            </w:pPr>
            <w:r>
              <w:t xml:space="preserve">        private const float BounceHeight   = 0.18f;</w:t>
            </w:r>
          </w:p>
          <w:p>
            <w:pPr>
              <w:pStyle w:val="CodeBlock"/>
            </w:pPr>
            <w:r>
              <w:t xml:space="preserve">        private const int   DustCount      = 7;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Sprite _dustSprite;   // พัฟกลมนุ่ม (ใช้ทั้งฝุ่น/flash · tint ตอน runtime)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SpriteRenderer _sr;</w:t>
            </w:r>
          </w:p>
          <w:p>
            <w:pPr>
              <w:pStyle w:val="CodeBlock"/>
            </w:pPr>
            <w:r>
              <w:t xml:space="preserve">        private Sprite _newSprite;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&lt;summary&gt;เล่นเอฟเฟกต์อัพเกรดบน target (ที่มี SpriteRenderer ตัวอาคาร) แล้วสลับเป็น newSprite กลางอนิเมชัน&lt;/summary&gt;</w:t>
            </w:r>
          </w:p>
          <w:p>
            <w:pPr>
              <w:pStyle w:val="CodeBlock"/>
            </w:pPr>
            <w:r>
              <w:t xml:space="preserve">        public static void Play(GameObject target, SpriteRenderer sr, Sprite newSprite)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(target == null || sr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กันซ้อน: กำลังเล่นอยู่แล้ว → สลับ sprite ทันที ไม่เริ่มใหม่ (อัพเกรดรัว ๆ ไม่ค้าง/ไม่ซ้อนเอฟเฟกต์)</w:t>
            </w:r>
          </w:p>
          <w:p>
            <w:pPr>
              <w:pStyle w:val="CodeBlock"/>
            </w:pPr>
            <w:r>
              <w:t xml:space="preserve">            if (target.GetComponent&lt;BuildingUpgradeEffect&gt;()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(newSprite != null) sr.sprite = newSprite;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fx = target.AddComponent&lt;BuildingUpgradeEffect&gt;();</w:t>
            </w:r>
          </w:p>
          <w:p>
            <w:pPr>
              <w:pStyle w:val="CodeBlock"/>
            </w:pPr>
            <w:r>
              <w:t xml:space="preserve">            fx._sr = sr;</w:t>
            </w:r>
          </w:p>
          <w:p>
            <w:pPr>
              <w:pStyle w:val="CodeBlock"/>
            </w:pPr>
            <w:r>
              <w:t xml:space="preserve">            fx._newSprite = newSprite;</w:t>
            </w:r>
          </w:p>
          <w:p>
            <w:pPr>
              <w:pStyle w:val="CodeBlock"/>
            </w:pPr>
            <w:r>
              <w:t xml:space="preserve">            fx.StartCoroutine(fx.Run());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IEnumerator Run()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Transform tf = transform;</w:t>
            </w:r>
          </w:p>
          <w:p>
            <w:pPr>
              <w:pStyle w:val="CodeBlock"/>
            </w:pPr>
            <w:r>
              <w:t xml:space="preserve">            Vector3 baseScale = tf.localScale;</w:t>
            </w:r>
          </w:p>
          <w:p>
            <w:pPr>
              <w:pStyle w:val="CodeBlock"/>
            </w:pPr>
            <w:r>
              <w:t xml:space="preserve">            Vector3 basePos = tf.position;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1) กระแทก: สั่นแนวนอนหน่วงลง (ให้รู้สึกโดนทุบ — แทน NPC)</w:t>
            </w:r>
          </w:p>
          <w:p>
            <w:pPr>
              <w:pStyle w:val="CodeBlock"/>
            </w:pPr>
            <w:r>
              <w:t xml:space="preserve">            float t = 0f;</w:t>
            </w:r>
          </w:p>
          <w:p>
            <w:pPr>
              <w:pStyle w:val="CodeBlock"/>
            </w:pPr>
            <w:r>
              <w:t xml:space="preserve">            while (t &lt; ShakeDuration)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t += Time.unscaledDeltaTime;</w:t>
            </w:r>
          </w:p>
          <w:p>
            <w:pPr>
              <w:pStyle w:val="CodeBlock"/>
            </w:pPr>
            <w:r>
              <w:t xml:space="preserve">                float damp = 1f - (t / ShakeDuration);</w:t>
            </w:r>
          </w:p>
          <w:p>
            <w:pPr>
              <w:pStyle w:val="CodeBlock"/>
            </w:pPr>
            <w:r>
              <w:t xml:space="preserve">                float dx = Mathf.Sin(t * 90f) * ShakeAmount * damp;</w:t>
            </w:r>
          </w:p>
          <w:p>
            <w:pPr>
              <w:pStyle w:val="CodeBlock"/>
            </w:pPr>
            <w:r>
              <w:t xml:space="preserve">                tf.position = basePos + new Vector3(dx, 0f, 0f);</w:t>
            </w:r>
          </w:p>
          <w:p>
            <w:pPr>
              <w:pStyle w:val="CodeBlock"/>
            </w:pPr>
            <w:r>
              <w:t xml:space="preserve">                yield return null;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tf.position = basePos;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2) (เอาเอฟเฟกต์ควัน/ฝุ่น+flash ออกตามคำขอ — เหลือ สั่น→สลับสไปรต์→เด้ง)</w:t>
            </w:r>
          </w:p>
          <w:p>
            <w:pPr>
              <w:pStyle w:val="CodeBlock"/>
            </w:pPr>
            <w:r>
              <w:t xml:space="preserve">            //    ถ้าอยากเปิดกลับ: เรียก SpawnDustBurst(basePos, baseScale, layer, baseSort + 5);</w:t>
            </w:r>
          </w:p>
          <w:p>
            <w:pPr>
              <w:pStyle w:val="CodeBlock"/>
            </w:pPr>
            <w:r>
              <w:t xml:space="preserve">            //    และ SpawnFlash(basePos, baseScale, layer, baseSort + 6); ตรงนี้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3) หน่วงเล็กน้อยแล้วสลับ sprite เป็นเลเวลใหม่</w:t>
            </w:r>
          </w:p>
          <w:p>
            <w:pPr>
              <w:pStyle w:val="CodeBlock"/>
            </w:pPr>
            <w:r>
              <w:t xml:space="preserve">            yield return WaitUnscaled(DustPeakDelay);</w:t>
            </w:r>
          </w:p>
          <w:p>
            <w:pPr>
              <w:pStyle w:val="CodeBlock"/>
            </w:pPr>
            <w:r>
              <w:t xml:space="preserve">            if (_sr != null &amp;&amp; _newSprite != null) _sr.sprite = _newSprite;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4) เด้ง: squash → พุ่งขึ้น → กลับปกติ</w:t>
            </w:r>
          </w:p>
          <w:p>
            <w:pPr>
              <w:pStyle w:val="CodeBlock"/>
            </w:pPr>
            <w:r>
              <w:t xml:space="preserve">            yield return Bounce(tf, baseScale, basePos);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tf.position = basePos;</w:t>
            </w:r>
          </w:p>
          <w:p>
            <w:pPr>
              <w:pStyle w:val="CodeBlock"/>
            </w:pPr>
            <w:r>
              <w:t xml:space="preserve">            tf.localScale = baseScale;</w:t>
            </w:r>
          </w:p>
          <w:p>
            <w:pPr>
              <w:pStyle w:val="CodeBlock"/>
            </w:pPr>
            <w:r>
              <w:t xml:space="preserve">            Destroy(this);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IEnumerator Bounce(Transform tf, Vector3 baseScale, Vector3 basePos)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Vector3 squash = new Vector3(baseScale.x * 1.12f, baseScale.y * 0.86f, baseScale.z);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squashDur = BounceDuration * 0.28f;</w:t>
            </w:r>
          </w:p>
          <w:p>
            <w:pPr>
              <w:pStyle w:val="CodeBlock"/>
            </w:pPr>
            <w:r>
              <w:t xml:space="preserve">            float t = 0f;</w:t>
            </w:r>
          </w:p>
          <w:p>
            <w:pPr>
              <w:pStyle w:val="CodeBlock"/>
            </w:pPr>
            <w:r>
              <w:t xml:space="preserve">            while (t &lt; squashDur)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t += Time.unscaledDeltaTime;</w:t>
            </w:r>
          </w:p>
          <w:p>
            <w:pPr>
              <w:pStyle w:val="CodeBlock"/>
            </w:pPr>
            <w:r>
              <w:t xml:space="preserve">                tf.localScale = Vector3.Lerp(baseScale, squash, t / squashDur);</w:t>
            </w:r>
          </w:p>
          <w:p>
            <w:pPr>
              <w:pStyle w:val="CodeBlock"/>
            </w:pPr>
            <w:r>
              <w:t xml:space="preserve">                yield return null;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riseDur = BounceDuration * 0.72f;</w:t>
            </w:r>
          </w:p>
          <w:p>
            <w:pPr>
              <w:pStyle w:val="CodeBlock"/>
            </w:pPr>
            <w:r>
              <w:t xml:space="preserve">            t = 0f;</w:t>
            </w:r>
          </w:p>
          <w:p>
            <w:pPr>
              <w:pStyle w:val="CodeBlock"/>
            </w:pPr>
            <w:r>
              <w:t xml:space="preserve">            while (t &lt; riseDur)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t += Time.unscaledDeltaTime;</w:t>
            </w:r>
          </w:p>
          <w:p>
            <w:pPr>
              <w:pStyle w:val="CodeBlock"/>
            </w:pPr>
            <w:r>
              <w:t xml:space="preserve">                float p = t / riseDur;</w:t>
            </w:r>
          </w:p>
          <w:p>
            <w:pPr>
              <w:pStyle w:val="CodeBlock"/>
            </w:pPr>
            <w:r>
              <w:t xml:space="preserve">                tf.position = basePos + Vector3.up * (Mathf.Sin(p * Mathf.PI) * BounceHeight);</w:t>
            </w:r>
          </w:p>
          <w:p>
            <w:pPr>
              <w:pStyle w:val="CodeBlock"/>
            </w:pPr>
            <w:r>
              <w:t xml:space="preserve">                tf.localScale = Vector3.Lerp(squash, baseScale, p);</w:t>
            </w:r>
          </w:p>
          <w:p>
            <w:pPr>
              <w:pStyle w:val="CodeBlock"/>
            </w:pPr>
            <w:r>
              <w:t xml:space="preserve">                yield return null;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ฝุ่น: สปอว์นพัฟกลมหลายก้อน กระจายรอบ ๆ แล้วขยาย+ลอย+จาง ──</w:t>
            </w:r>
          </w:p>
          <w:p>
            <w:pPr>
              <w:pStyle w:val="CodeBlock"/>
            </w:pPr>
            <w:r>
              <w:t xml:space="preserve">        private void SpawnDustBurst(Vector3 center, Vector3 baseScale, string layer, int sort)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footprint = Mathf.Max(0.6f, (baseScale.x + baseScale.y) * 0.5f);</w:t>
            </w:r>
          </w:p>
          <w:p>
            <w:pPr>
              <w:pStyle w:val="CodeBlock"/>
            </w:pPr>
            <w:r>
              <w:t xml:space="preserve">            for (int i = 0; i &lt; DustCount;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float ang = (360f / DustCount) * i + Random.Range(-15f, 15f);</w:t>
            </w:r>
          </w:p>
          <w:p>
            <w:pPr>
              <w:pStyle w:val="CodeBlock"/>
            </w:pPr>
            <w:r>
              <w:t xml:space="preserve">                float rad = ang * Mathf.Deg2Rad;</w:t>
            </w:r>
          </w:p>
          <w:p>
            <w:pPr>
              <w:pStyle w:val="CodeBlock"/>
            </w:pPr>
            <w:r>
              <w:t xml:space="preserve">                Vector3 dir = new Vector3(Mathf.Cos(rad), Mathf.Sin(rad) * 0.6f, 0f); // แบนแนวนอนตาม iso</w:t>
            </w:r>
          </w:p>
          <w:p>
            <w:pPr>
              <w:pStyle w:val="CodeBlock"/>
            </w:pPr>
            <w:r>
              <w:t xml:space="preserve">                var puff = MakeSpriteObject("Dust", GetPuffSprite(), layer, sort);</w:t>
            </w:r>
          </w:p>
          <w:p>
            <w:pPr>
              <w:pStyle w:val="CodeBlock"/>
            </w:pPr>
            <w:r>
              <w:t xml:space="preserve">                puff.transform.position = center + new Vector3(0f, 0.15f * footprint, 0f);</w:t>
            </w:r>
          </w:p>
          <w:p>
            <w:pPr>
              <w:pStyle w:val="CodeBlock"/>
            </w:pPr>
            <w:r>
              <w:t xml:space="preserve">                float maxSize = Random.Range(0.4f, 0.8f) * footprint;</w:t>
            </w:r>
          </w:p>
          <w:p>
            <w:pPr>
              <w:pStyle w:val="CodeBlock"/>
            </w:pPr>
            <w:r>
              <w:t xml:space="preserve">                StartCoroutine(AnimateDust(puff, dir * footprint * 0.7f, maxSize));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IEnumerator AnimateDust(GameObject go, Vector3 travel, float maxSize)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sr = go.GetComponent&lt;SpriteRenderer&gt;();</w:t>
            </w:r>
          </w:p>
          <w:p>
            <w:pPr>
              <w:pStyle w:val="CodeBlock"/>
            </w:pPr>
            <w:r>
              <w:t xml:space="preserve">            Vector3 start = go.transform.position;</w:t>
            </w:r>
          </w:p>
          <w:p>
            <w:pPr>
              <w:pStyle w:val="CodeBlock"/>
            </w:pPr>
            <w:r>
              <w:t xml:space="preserve">            Color c = new Color(0.82f, 0.76f, 0.66f, 0.9f); // ฝุ่นสีทราย</w:t>
            </w:r>
          </w:p>
          <w:p>
            <w:pPr>
              <w:pStyle w:val="CodeBlock"/>
            </w:pPr>
            <w:r>
              <w:t xml:space="preserve">            float life = Random.Range(0.45f, 0.7f);</w:t>
            </w:r>
          </w:p>
          <w:p>
            <w:pPr>
              <w:pStyle w:val="CodeBlock"/>
            </w:pPr>
            <w:r>
              <w:t xml:space="preserve">            float t = 0f;</w:t>
            </w:r>
          </w:p>
          <w:p>
            <w:pPr>
              <w:pStyle w:val="CodeBlock"/>
            </w:pPr>
            <w:r>
              <w:t xml:space="preserve">            while (t &lt; life)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t += Time.unscaledDeltaTime;</w:t>
            </w:r>
          </w:p>
          <w:p>
            <w:pPr>
              <w:pStyle w:val="CodeBlock"/>
            </w:pPr>
            <w:r>
              <w:t xml:space="preserve">                float p = t / life;</w:t>
            </w:r>
          </w:p>
          <w:p>
            <w:pPr>
              <w:pStyle w:val="CodeBlock"/>
            </w:pPr>
            <w:r>
              <w:t xml:space="preserve">                float ease = Mathf.SmoothStep(0f, 1f, p);</w:t>
            </w:r>
          </w:p>
          <w:p>
            <w:pPr>
              <w:pStyle w:val="CodeBlock"/>
            </w:pPr>
            <w:r>
              <w:t xml:space="preserve">                go.transform.position = start + travel * ease + Vector3.up * (0.25f * p);</w:t>
            </w:r>
          </w:p>
          <w:p>
            <w:pPr>
              <w:pStyle w:val="CodeBlock"/>
            </w:pPr>
            <w:r>
              <w:t xml:space="preserve">                float s = Mathf.Lerp(0.2f, maxSize, ease);</w:t>
            </w:r>
          </w:p>
          <w:p>
            <w:pPr>
              <w:pStyle w:val="CodeBlock"/>
            </w:pPr>
            <w:r>
              <w:t xml:space="preserve">                go.transform.localScale = new Vector3(s, s, 1f);</w:t>
            </w:r>
          </w:p>
          <w:p>
            <w:pPr>
              <w:pStyle w:val="CodeBlock"/>
            </w:pPr>
            <w:r>
              <w:t xml:space="preserve">                c.a = 0.9f * (1f - p);</w:t>
            </w:r>
          </w:p>
          <w:p>
            <w:pPr>
              <w:pStyle w:val="CodeBlock"/>
            </w:pPr>
            <w:r>
              <w:t xml:space="preserve">                if (sr != null) sr.color = c;</w:t>
            </w:r>
          </w:p>
          <w:p>
            <w:pPr>
              <w:pStyle w:val="CodeBlock"/>
            </w:pPr>
            <w:r>
              <w:t xml:space="preserve">                yield return null;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Destroy(go);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flash ขาว: พัฟกลมนุ่มตรงกลาง เข้าไว-ออกไว ──</w:t>
            </w:r>
          </w:p>
          <w:p>
            <w:pPr>
              <w:pStyle w:val="CodeBlock"/>
            </w:pPr>
            <w:r>
              <w:t xml:space="preserve">        private void SpawnFlash(Vector3 center, Vector3 baseScale, string layer, int sort)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footprint = Mathf.Max(0.6f, (baseScale.x + baseScale.y) * 0.5f);</w:t>
            </w:r>
          </w:p>
          <w:p>
            <w:pPr>
              <w:pStyle w:val="CodeBlock"/>
            </w:pPr>
            <w:r>
              <w:t xml:space="preserve">            var flash = MakeSpriteObject("Flash", GetPuffSprite(), layer, sort);</w:t>
            </w:r>
          </w:p>
          <w:p>
            <w:pPr>
              <w:pStyle w:val="CodeBlock"/>
            </w:pPr>
            <w:r>
              <w:t xml:space="preserve">            flash.transform.position = center + new Vector3(0f, 0.4f * footprint, 0f);</w:t>
            </w:r>
          </w:p>
          <w:p>
            <w:pPr>
              <w:pStyle w:val="CodeBlock"/>
            </w:pPr>
            <w:r>
              <w:t xml:space="preserve">            StartCoroutine(AnimateFlash(flash, 1.6f * footprint));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IEnumerator AnimateFlash(GameObject go, float maxSize)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sr = go.GetComponent&lt;SpriteRenderer&gt;();</w:t>
            </w:r>
          </w:p>
          <w:p>
            <w:pPr>
              <w:pStyle w:val="CodeBlock"/>
            </w:pPr>
            <w:r>
              <w:t xml:space="preserve">            Color c = Color.white;</w:t>
            </w:r>
          </w:p>
          <w:p>
            <w:pPr>
              <w:pStyle w:val="CodeBlock"/>
            </w:pPr>
            <w:r>
              <w:t xml:space="preserve">            const float inDur = 0.06f, outDur = 0.22f;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t = 0f;</w:t>
            </w:r>
          </w:p>
          <w:p>
            <w:pPr>
              <w:pStyle w:val="CodeBlock"/>
            </w:pPr>
            <w:r>
              <w:t xml:space="preserve">            while (t &lt; inDur)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t += Time.unscaledDeltaTime;</w:t>
            </w:r>
          </w:p>
          <w:p>
            <w:pPr>
              <w:pStyle w:val="CodeBlock"/>
            </w:pPr>
            <w:r>
              <w:t xml:space="preserve">                float p = t / inDur;</w:t>
            </w:r>
          </w:p>
          <w:p>
            <w:pPr>
              <w:pStyle w:val="CodeBlock"/>
            </w:pPr>
            <w:r>
              <w:t xml:space="preserve">                go.transform.localScale = Vector3.one * Mathf.Lerp(0.3f, maxSize, p);</w:t>
            </w:r>
          </w:p>
          <w:p>
            <w:pPr>
              <w:pStyle w:val="CodeBlock"/>
            </w:pPr>
            <w:r>
              <w:t xml:space="preserve">                c.a = Mathf.Lerp(0f, 0.9f, p);</w:t>
            </w:r>
          </w:p>
          <w:p>
            <w:pPr>
              <w:pStyle w:val="CodeBlock"/>
            </w:pPr>
            <w:r>
              <w:t xml:space="preserve">                if (sr != null) sr.color = c;</w:t>
            </w:r>
          </w:p>
          <w:p>
            <w:pPr>
              <w:pStyle w:val="CodeBlock"/>
            </w:pPr>
            <w:r>
              <w:t xml:space="preserve">                yield return null;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t = 0f;</w:t>
            </w:r>
          </w:p>
          <w:p>
            <w:pPr>
              <w:pStyle w:val="CodeBlock"/>
            </w:pPr>
            <w:r>
              <w:t xml:space="preserve">            while (t &lt; outDur)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t += Time.unscaledDeltaTime;</w:t>
            </w:r>
          </w:p>
          <w:p>
            <w:pPr>
              <w:pStyle w:val="CodeBlock"/>
            </w:pPr>
            <w:r>
              <w:t xml:space="preserve">                float p = t / outDur;</w:t>
            </w:r>
          </w:p>
          <w:p>
            <w:pPr>
              <w:pStyle w:val="CodeBlock"/>
            </w:pPr>
            <w:r>
              <w:t xml:space="preserve">                go.transform.localScale = Vector3.one * Mathf.Lerp(maxSize, maxSize * 1.3f, p);</w:t>
            </w:r>
          </w:p>
          <w:p>
            <w:pPr>
              <w:pStyle w:val="CodeBlock"/>
            </w:pPr>
            <w:r>
              <w:t xml:space="preserve">                c.a = Mathf.Lerp(0.9f, 0f, p);</w:t>
            </w:r>
          </w:p>
          <w:p>
            <w:pPr>
              <w:pStyle w:val="CodeBlock"/>
            </w:pPr>
            <w:r>
              <w:t xml:space="preserve">                if (sr != null) sr.color = c;</w:t>
            </w:r>
          </w:p>
          <w:p>
            <w:pPr>
              <w:pStyle w:val="CodeBlock"/>
            </w:pPr>
            <w:r>
              <w:t xml:space="preserve">                yield return null;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Destroy(go);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GameObject MakeSpriteObject(string name, Sprite sprite, string layer, int sort)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go = new GameObject(name);</w:t>
            </w:r>
          </w:p>
          <w:p>
            <w:pPr>
              <w:pStyle w:val="CodeBlock"/>
            </w:pPr>
            <w:r>
              <w:t xml:space="preserve">            go.transform.SetParent(transform, false);</w:t>
            </w:r>
          </w:p>
          <w:p>
            <w:pPr>
              <w:pStyle w:val="CodeBlock"/>
            </w:pPr>
            <w:r>
              <w:t xml:space="preserve">            var sr = go.AddComponent&lt;SpriteRenderer&gt;();</w:t>
            </w:r>
          </w:p>
          <w:p>
            <w:pPr>
              <w:pStyle w:val="CodeBlock"/>
            </w:pPr>
            <w:r>
              <w:t xml:space="preserve">            sr.sprite = sprite;</w:t>
            </w:r>
          </w:p>
          <w:p>
            <w:pPr>
              <w:pStyle w:val="CodeBlock"/>
            </w:pPr>
            <w:r>
              <w:t xml:space="preserve">            sr.sortingLayerName = layer;</w:t>
            </w:r>
          </w:p>
          <w:p>
            <w:pPr>
              <w:pStyle w:val="CodeBlock"/>
            </w:pPr>
            <w:r>
              <w:t xml:space="preserve">            sr.sortingOrder = sort;</w:t>
            </w:r>
          </w:p>
          <w:p>
            <w:pPr>
              <w:pStyle w:val="CodeBlock"/>
            </w:pPr>
            <w:r>
              <w:t xml:space="preserve">            return go;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IEnumerator WaitUnscaled(float seconds)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t = 0f;</w:t>
            </w:r>
          </w:p>
          <w:p>
            <w:pPr>
              <w:pStyle w:val="CodeBlock"/>
            </w:pPr>
            <w:r>
              <w:t xml:space="preserve">            while (t &lt; seconds) { t += Time.unscaledDeltaTime; yield return null;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พัฟกลมนุ่ม: ตรงกลางทึบ ขอบจาง (alpha falloff) — สร้างครั้งเดียว cache ไว้ (idiom เดียวกับ BuildingVisualSpawner.GetShadowSprite)</w:t>
            </w:r>
          </w:p>
          <w:p>
            <w:pPr>
              <w:pStyle w:val="CodeBlock"/>
            </w:pPr>
            <w:r>
              <w:t xml:space="preserve">        private static Sprite GetPuffSprite()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(_dustSprite != null) return _dustSprite;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const int size = 64;</w:t>
            </w:r>
          </w:p>
          <w:p>
            <w:pPr>
              <w:pStyle w:val="CodeBlock"/>
            </w:pPr>
            <w:r>
              <w:t xml:space="preserve">            var tex = new Texture2D(size, size, TextureFormat.RGBA32, false) { wrapMode = TextureWrapMode.Clamp };</w:t>
            </w:r>
          </w:p>
          <w:p>
            <w:pPr>
              <w:pStyle w:val="CodeBlock"/>
            </w:pPr>
            <w:r>
              <w:t xml:space="preserve">            var px = new Color[size * size];</w:t>
            </w:r>
          </w:p>
          <w:p>
            <w:pPr>
              <w:pStyle w:val="CodeBlock"/>
            </w:pPr>
            <w:r>
              <w:t xml:space="preserve">            float c = (size - 1) * 0.5f;</w:t>
            </w:r>
          </w:p>
          <w:p>
            <w:pPr>
              <w:pStyle w:val="CodeBlock"/>
            </w:pPr>
            <w:r>
              <w:t xml:space="preserve">            for (int y = 0; y &lt; size; y++)</w:t>
            </w:r>
          </w:p>
          <w:p>
            <w:pPr>
              <w:pStyle w:val="CodeBlock"/>
            </w:pPr>
            <w:r>
              <w:t xml:space="preserve">            for (int x = 0; x &lt; size; x++)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float d = Mathf.Sqrt((x - c) * (x - c) + (y - c) * (y - c)) / c; // 0 กลาง → 1 ขอบ</w:t>
            </w:r>
          </w:p>
          <w:p>
            <w:pPr>
              <w:pStyle w:val="CodeBlock"/>
            </w:pPr>
            <w:r>
              <w:t xml:space="preserve">                float a = Mathf.Pow(Mathf.Clamp01(1f - d), 1.5f);                // ขอบนุ่ม</w:t>
            </w:r>
          </w:p>
          <w:p>
            <w:pPr>
              <w:pStyle w:val="CodeBlock"/>
            </w:pPr>
            <w:r>
              <w:t xml:space="preserve">                px[y * size + x] = new Color(1f, 1f, 1f, a);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tex.SetPixels(px);</w:t>
            </w:r>
          </w:p>
          <w:p>
            <w:pPr>
              <w:pStyle w:val="CodeBlock"/>
            </w:pPr>
            <w:r>
              <w:t xml:space="preserve">            tex.Apply();</w:t>
            </w:r>
          </w:p>
          <w:p>
            <w:pPr>
              <w:pStyle w:val="CodeBlock"/>
            </w:pPr>
            <w:r>
              <w:t xml:space="preserve">            _dustSprite = Sprite.Create(tex, new Rect(0, 0, size, size), new Vector2(0.5f, 0.5f), size);</w:t>
            </w:r>
          </w:p>
          <w:p>
            <w:pPr>
              <w:pStyle w:val="CodeBlock"/>
            </w:pPr>
            <w:r>
              <w:t xml:space="preserve">            return _dustSprite;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Assets/Scripts/Systems/BuildingUpgradeEffect.cs — เขียนโดย: ________  ใช้เครื่องมือช่วย: ________</w:t>
      </w:r>
    </w:p>
    <w:p>
      <w:pPr>
        <w:pStyle w:val="Heading2"/>
      </w:pPr>
      <w:r>
        <w:t>1.9 SpriteFrameAnimator.cs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เล่นแอนิเมชันสไปรต์แบบวนลูป (เช่นไฟกะพริบของอาคาร)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คอมโพเนนต์ขนาดเล็กที่นำไปติดกับสไปรต์ใดก็ได้ที่ต้องการแอนิเมชันวนลูป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คณิตศาสตร์เลือกเฟรมอนิเมชัน (idle loop) — pure ล้วน ให้เทสต์ตรวจได้โดยไม่ต้องมี scene</w:t>
            </w:r>
          </w:p>
          <w:p>
            <w:pPr>
              <w:pStyle w:val="CodeBlock"/>
            </w:pPr>
            <w:r>
              <w:t xml:space="preserve">    /// แยกจาก MonoBehaviour เพื่อล็อกพฤติกรรมสำคัญด้วยเทสต์ (วนลูป · fps ≤ 0 · เฟรมเดียว)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static class SpriteAnimationMath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index เฟรมที่ควรแสดง ณ เวลา elapsed (วินาที) · วนลูปเสมอ</w:t>
            </w:r>
          </w:p>
          <w:p>
            <w:pPr>
              <w:pStyle w:val="CodeBlock"/>
            </w:pPr>
            <w:r>
              <w:t xml:space="preserve">        /// frameCount ≤ 0 → -1 (ไม่มีเฟรม) · fps ≤ 0 → ค้างเฟรม 0 (กันหารศูนย์/อนิเมชันบ้า)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int FrameIndex(float elapsed, float fps, int frameCount)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(frameCount &lt;= 0) return -1;</w:t>
            </w:r>
          </w:p>
          <w:p>
            <w:pPr>
              <w:pStyle w:val="CodeBlock"/>
            </w:pPr>
            <w:r>
              <w:t xml:space="preserve">            if (frameCount == 1 || fps &lt;= 0f || elapsed &lt;= 0f) return 0;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int raw = (int)(elapsed * fps);</w:t>
            </w:r>
          </w:p>
          <w:p>
            <w:pPr>
              <w:pStyle w:val="CodeBlock"/>
            </w:pPr>
            <w:r>
              <w:t xml:space="preserve">            int idx = raw % frameCount;</w:t>
            </w:r>
          </w:p>
          <w:p>
            <w:pPr>
              <w:pStyle w:val="CodeBlock"/>
            </w:pPr>
            <w:r>
              <w:t xml:space="preserve">            if (idx &lt; 0) idx += frameCount; // elapsed ติดลบ (ไม่ควรเกิด) — กัน index ติดลบไว้</w:t>
            </w:r>
          </w:p>
          <w:p>
            <w:pPr>
              <w:pStyle w:val="CodeBlock"/>
            </w:pPr>
            <w:r>
              <w:t xml:space="preserve">            return idx;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เล่นอนิเมชันอาคารด้วยการสลับ sprite บน SpriteRenderer (idle loop) — ไม่ใช้ Animator/.controller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ทำไมไม่ใช้ Animator + AnimationClip:</w:t>
            </w:r>
          </w:p>
          <w:p>
            <w:pPr>
              <w:pStyle w:val="CodeBlock"/>
            </w:pPr>
            <w:r>
              <w:t xml:space="preserve">    ///   โปรเจกต์นี้ไม่มี .controller/.anim สักไฟล์ (visual ทุกอย่างขับด้วยโค้ด — ล้อ WorkerView/BuildingVisualSpawner)</w:t>
            </w:r>
          </w:p>
          <w:p>
            <w:pPr>
              <w:pStyle w:val="CodeBlock"/>
            </w:pPr>
            <w:r>
              <w:t xml:space="preserve">    ///   อนิเมชัน idle ของอาคารคือ "วน sprite ไม่กี่เฟรม" ไม่ต้องใช้ state machine — Animator จึงหนักเกินงาน</w:t>
            </w:r>
          </w:p>
          <w:p>
            <w:pPr>
              <w:pStyle w:val="CodeBlock"/>
            </w:pPr>
            <w:r>
              <w:t xml:space="preserve">    ///   และ sprite-swap คุม sortingOrder/สเกลเองได้ตรงกับที่ BuildingVisualSpawner ตั้งไว้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BuildingVisualSpawner ใส่ component นี้ให้เองเมื่อ BuildingData มี animationFrames ≥ 2 เฟรม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[RequireComponent(typeof(SpriteRenderer))]</w:t>
            </w:r>
          </w:p>
          <w:p>
            <w:pPr>
              <w:pStyle w:val="CodeBlock"/>
            </w:pPr>
            <w:r>
              <w:t xml:space="preserve">    public class SpriteFrameAnimator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Sprite[] frames;</w:t>
            </w:r>
          </w:p>
          <w:p>
            <w:pPr>
              <w:pStyle w:val="CodeBlock"/>
            </w:pPr>
            <w:r>
              <w:t xml:space="preserve">        public float fps = 6f;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SpriteRenderer _sr;</w:t>
            </w:r>
          </w:p>
          <w:p>
            <w:pPr>
              <w:pStyle w:val="CodeBlock"/>
            </w:pPr>
            <w:r>
              <w:t xml:space="preserve">        private float _elapsed;</w:t>
            </w:r>
          </w:p>
          <w:p>
            <w:pPr>
              <w:pStyle w:val="CodeBlock"/>
            </w:pPr>
            <w:r>
              <w:t xml:space="preserve">        private int _current = -1;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 =&gt; _sr = GetComponent&lt;SpriteRenderer&gt;();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&lt;summary&gt;ตั้งเฟรม + ความเร็ว แล้วเริ่มเล่นจากเฟรม 0 (เรียกจาก spawner ตอน spawn)&lt;/summary&gt;</w:t>
            </w:r>
          </w:p>
          <w:p>
            <w:pPr>
              <w:pStyle w:val="CodeBlock"/>
            </w:pPr>
            <w:r>
              <w:t xml:space="preserve">        public void Play(Sprite[] animationFrames, float framesPerSecond)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frames = animationFrames;</w:t>
            </w:r>
          </w:p>
          <w:p>
            <w:pPr>
              <w:pStyle w:val="CodeBlock"/>
            </w:pPr>
            <w:r>
              <w:t xml:space="preserve">            fps = framesPerSecond;</w:t>
            </w:r>
          </w:p>
          <w:p>
            <w:pPr>
              <w:pStyle w:val="CodeBlock"/>
            </w:pPr>
            <w:r>
              <w:t xml:space="preserve">            _elapsed = 0f;</w:t>
            </w:r>
          </w:p>
          <w:p>
            <w:pPr>
              <w:pStyle w:val="CodeBlock"/>
            </w:pPr>
            <w:r>
              <w:t xml:space="preserve">            _current = -1;</w:t>
            </w:r>
          </w:p>
          <w:p>
            <w:pPr>
              <w:pStyle w:val="CodeBlock"/>
            </w:pPr>
            <w:r>
              <w:t xml:space="preserve">            if (_sr == null) _sr = GetComponent&lt;SpriteRenderer&gt;();</w:t>
            </w:r>
          </w:p>
          <w:p>
            <w:pPr>
              <w:pStyle w:val="CodeBlock"/>
            </w:pPr>
            <w:r>
              <w:t xml:space="preserve">            Apply();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(frames == null || frames.Length &lt; 2) return; // เฟรมเดียว/ว่าง — ไม่ต้องอัปเดต</w:t>
            </w:r>
          </w:p>
          <w:p>
            <w:pPr>
              <w:pStyle w:val="CodeBlock"/>
            </w:pPr>
            <w:r>
              <w:t xml:space="preserve">            _elapsed += Time.deltaTime;</w:t>
            </w:r>
          </w:p>
          <w:p>
            <w:pPr>
              <w:pStyle w:val="CodeBlock"/>
            </w:pPr>
            <w:r>
              <w:t xml:space="preserve">            Apply();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Apply()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(frames == null || frames.Length == 0 || _sr == null) return;</w:t>
            </w:r>
          </w:p>
          <w:p>
            <w:pPr>
              <w:pStyle w:val="CodeBlock"/>
            </w:pPr>
            <w:r>
              <w:t xml:space="preserve">            int idx = SpriteAnimationMath.FrameIndex(_elapsed, fps, frames.Length);</w:t>
            </w:r>
          </w:p>
          <w:p>
            <w:pPr>
              <w:pStyle w:val="CodeBlock"/>
            </w:pPr>
            <w:r>
              <w:t xml:space="preserve">            if (idx &lt; 0 || idx == _current) return; // เฟรมเดิม — ไม่แตะ SpriteRenderer (เลี่ยง dirty เปล่า)</w:t>
            </w:r>
          </w:p>
          <w:p>
            <w:pPr>
              <w:pStyle w:val="CodeBlock"/>
            </w:pPr>
            <w:r>
              <w:t xml:space="preserve">            _current = idx;</w:t>
            </w:r>
          </w:p>
          <w:p>
            <w:pPr>
              <w:pStyle w:val="CodeBlock"/>
            </w:pPr>
            <w:r>
              <w:t xml:space="preserve">            _sr.sprite = frames[idx];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Assets/Scripts/Systems/SpriteFrameAnimator.cs — เขียนโดย: ________  ใช้เครื่องมือช่วย: ________</w:t>
      </w:r>
    </w:p>
    <w:p>
      <w:pPr>
        <w:pStyle w:val="Heading2"/>
      </w:pPr>
      <w:r>
        <w:t>1.10 DecorPiece.cs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ของตกแต่งฉาก (ต้นไม้/หิน) จัดเลเยอร์การวาดอัตโนมัติ คลิกไม่ได้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แยกออกจากระบบอาคารโดยสิ้นเชิง จึงไม่กระทบตรรกะเกม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ของประดับที่ "วางเอง" ในซีน (ลากสไปรต์จาก Assets/Sprites/Decor เข้ามาแล้วแนบตัวนี้)</w:t>
            </w:r>
          </w:p>
          <w:p>
            <w:pPr>
              <w:pStyle w:val="CodeBlock"/>
            </w:pPr>
            <w:r>
              <w:t xml:space="preserve">    ///   • จัด sortingLayer "Buildings" + sortingOrder ตามความลึก iso อัตโนมัติ (Unit tier — ตรงกับ DecorSpawner เดิม)</w:t>
            </w:r>
          </w:p>
          <w:p>
            <w:pPr>
              <w:pStyle w:val="CodeBlock"/>
            </w:pPr>
            <w:r>
              <w:t xml:space="preserve">    ///     ทำงานทั้งใน edit (ลาก/ขยับแล้วเรียงสดทันที) และ runtime</w:t>
            </w:r>
          </w:p>
          <w:p>
            <w:pPr>
              <w:pStyle w:val="CodeBlock"/>
            </w:pPr>
            <w:r>
              <w:t xml:space="preserve">    ///   • inspect ไม่ได้: ลบ Collider2D ที่ติดมา (ถ้ามี) → คลิกไม่โดน ไม่เปิดแผงใด ๆ · ไม่มี BuildingClickTarget อยู่แล้ว</w:t>
            </w:r>
          </w:p>
          <w:p>
            <w:pPr>
              <w:pStyle w:val="CodeBlock"/>
            </w:pPr>
            <w:r>
              <w:t xml:space="preserve">    /// วางกี่ชิ้น ตรงไหนก็ได้ตามใจ — ต่างจาก DecorSpawner ที่โรยอัตโนมัติทั่ว apron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[ExecuteAlways]</w:t>
            </w:r>
          </w:p>
          <w:p>
            <w:pPr>
              <w:pStyle w:val="CodeBlock"/>
            </w:pPr>
            <w:r>
              <w:t xml:space="preserve">    [DisallowMultipleComponent]</w:t>
            </w:r>
          </w:p>
          <w:p>
            <w:pPr>
              <w:pStyle w:val="CodeBlock"/>
            </w:pPr>
            <w:r>
              <w:t xml:space="preserve">    [RequireComponent(typeof(SpriteRenderer))]</w:t>
            </w:r>
          </w:p>
          <w:p>
            <w:pPr>
              <w:pStyle w:val="CodeBlock"/>
            </w:pPr>
            <w:r>
              <w:t xml:space="preserve">    public class DecorPiece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[Tooltip("ชั้นวาด (ให้ตรงกับอาคาร/คนงาน)")]</w:t>
            </w:r>
          </w:p>
          <w:p>
            <w:pPr>
              <w:pStyle w:val="CodeBlock"/>
            </w:pPr>
            <w:r>
              <w:t xml:space="preserve">        public string sortingLayer = "Buildings";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SpriteRenderer _sr;</w:t>
            </w:r>
          </w:p>
          <w:p>
            <w:pPr>
              <w:pStyle w:val="CodeBlock"/>
            </w:pPr>
            <w:r>
              <w:t xml:space="preserve">        private GridManager _grid;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_sr = GetComponent&lt;SpriteRenderer&gt;();</w:t>
            </w:r>
          </w:p>
          <w:p>
            <w:pPr>
              <w:pStyle w:val="CodeBlock"/>
            </w:pPr>
            <w:r>
              <w:t xml:space="preserve">            StripCollider();   // กัน inspect (ทำครั้งเดียวพอ — decor ไม่ได้เพิ่ม collider ทีหลัง)</w:t>
            </w:r>
          </w:p>
          <w:p>
            <w:pPr>
              <w:pStyle w:val="CodeBlock"/>
            </w:pPr>
            <w:r>
              <w:t xml:space="preserve">            Apply();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// edit-time: ลาก/ขยับตำแหน่งแล้วอัปเดตลำดับวาดสด · runtime: decor นิ่ง ไม่ต้องคิดทุกเฟรม</w:t>
            </w:r>
          </w:p>
          <w:p>
            <w:pPr>
              <w:pStyle w:val="CodeBlock"/>
            </w:pPr>
            <w:r>
              <w:t xml:space="preserve">            if (!Application.isPlaying) Apply();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Apply()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(_sr == null) _sr = GetComponent&lt;SpriteRenderer&gt;();</w:t>
            </w:r>
          </w:p>
          <w:p>
            <w:pPr>
              <w:pStyle w:val="CodeBlock"/>
            </w:pPr>
            <w:r>
              <w:t xml:space="preserve">            if (_sr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_sr.sortingLayerName = sortingLayer;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(_grid == null)</w:t>
            </w:r>
          </w:p>
          <w:p>
            <w:pPr>
              <w:pStyle w:val="CodeBlock"/>
            </w:pPr>
            <w:r>
              <w:t xml:space="preserve">                _grid = GridManager.Instance != null ? GridManager.Instance</w:t>
            </w:r>
          </w:p>
          <w:p>
            <w:pPr>
              <w:pStyle w:val="CodeBlock"/>
            </w:pPr>
            <w:r>
              <w:t xml:space="preserve">                                                     : FindFirstObjectByType&lt;GridManager&gt;();</w:t>
            </w:r>
          </w:p>
          <w:p>
            <w:pPr>
              <w:pStyle w:val="CodeBlock"/>
            </w:pPr>
            <w:r>
              <w:t xml:space="preserve">            if (_grid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Vector2 iso = _grid.WorldToIsoF(transform.position);</w:t>
            </w:r>
          </w:p>
          <w:p>
            <w:pPr>
              <w:pStyle w:val="CodeBlock"/>
            </w:pPr>
            <w:r>
              <w:t xml:space="preserve">                _sr.sortingOrder = GridManager.SortOrder(iso.x, iso.y, GridManager.SortTier.Unit);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StripCollider()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col = GetComponent&lt;Collider2D&gt;();</w:t>
            </w:r>
          </w:p>
          <w:p>
            <w:pPr>
              <w:pStyle w:val="CodeBlock"/>
            </w:pPr>
            <w:r>
              <w:t xml:space="preserve">            if (col == null) return;</w:t>
            </w:r>
          </w:p>
          <w:p>
            <w:pPr>
              <w:pStyle w:val="CodeBlock"/>
            </w:pPr>
            <w:r>
              <w:t xml:space="preserve">            if (Application.isPlaying) Destroy(col);</w:t>
            </w:r>
          </w:p>
          <w:p>
            <w:pPr>
              <w:pStyle w:val="CodeBlock"/>
            </w:pPr>
            <w:r>
              <w:t xml:space="preserve">            else DestroyImmediate(col);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Assets/Scripts/Systems/DecorPiece.cs — เขียนโดย: ________  ใช้เครื่องมือช่วย: ________</w:t>
      </w:r>
    </w:p>
    <w:p>
      <w:pPr>
        <w:pStyle w:val="Heading2"/>
      </w:pPr>
      <w:r>
        <w:t>1.11 DecorSpawner.cs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โปรยของตกแต่งรอบนอกพื้นที่เล่นแบบกำหนดผลได้ (deterministic)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ใช้ seed คงที่ ทำให้ฉากตกแต่งออกมาเหมือนเดิมทุกครั้งที่โหลดเกม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โรยของประดับ (ต้นไม้/ก้อนหิน) รอบกริดในเขต apron นอกพื้นที่เล่น (V4 §5 decor) —</w:t>
            </w:r>
          </w:p>
          <w:p>
            <w:pPr>
              <w:pStyle w:val="CodeBlock"/>
            </w:pPr>
            <w:r>
              <w:t xml:space="preserve">    /// deterministic ล้วนจาก IsoGroundPainter.Hash (ไม่ใช้ Random) → ลายคงที่ทุกครั้งที่ spawn/โหลดเซฟ</w:t>
            </w:r>
          </w:p>
          <w:p>
            <w:pPr>
              <w:pStyle w:val="CodeBlock"/>
            </w:pPr>
            <w:r>
              <w:t xml:space="preserve">    /// (Random จะสลับลายทุก re-spawn = บั๊กเงียบแบบเดียวกับที่เลี่ยงใน WorkerSeparation/SpriteAnimation)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วางเฉพาะ "นอกกริด" (ช่องใน [-apronMargin, columns/rows+apronMargin) ที่อยู่นอก [0,columns)×[0,rows)) —</w:t>
            </w:r>
          </w:p>
          <w:p>
            <w:pPr>
              <w:pStyle w:val="CodeBlock"/>
            </w:pPr>
            <w:r>
              <w:t xml:space="preserve">    /// อาคารอยู่ในกริดล้วน ของประดับจึงไม่ชน footprint (ไม่ต้องเช็ก BuildingRegistry)</w:t>
            </w:r>
          </w:p>
          <w:p>
            <w:pPr>
              <w:pStyle w:val="CodeBlock"/>
            </w:pPr>
            <w:r>
              <w:t xml:space="preserve">    /// sort: layer "Buildings" + SortTier.Unit → occlude ถูกตาม iso depth · ไม่ทับตัวอาคาร/คนงานในกริด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DecorSpawner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private const string BuildingsSortingLayer = "Buildings";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[Header("สไปรต์ของประดับ (assign โดย DecorSetup — ว่าง = ไม่โรยอะไร)")]</w:t>
            </w:r>
          </w:p>
          <w:p>
            <w:pPr>
              <w:pStyle w:val="CodeBlock"/>
            </w:pPr>
            <w:r>
              <w:t xml:space="preserve">        public Sprite[] decorSprites;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[Header("พารามิเตอร์")]</w:t>
            </w:r>
          </w:p>
          <w:p>
            <w:pPr>
              <w:pStyle w:val="CodeBlock"/>
            </w:pPr>
            <w:r>
              <w:t xml:space="preserve">        [Range(0, 30)] public int densityPercent = 8;     // % ของช่องนอกกริดที่จะมีของประดับ (ผู้ใช้เลือก 8%)</w:t>
            </w:r>
          </w:p>
          <w:p>
            <w:pPr>
              <w:pStyle w:val="CodeBlock"/>
            </w:pPr>
            <w:r>
              <w:t xml:space="preserve">        public int apronMargin = 35;                       // ระยะ apron รอบกริด (ให้ตรง IsoGroundPainter/OreDepositManager)</w:t>
            </w:r>
          </w:p>
          <w:p>
            <w:pPr>
              <w:pStyle w:val="CodeBlock"/>
            </w:pPr>
            <w:r>
              <w:t xml:space="preserve">        [Range(0f, 0.5f)] public float jitter = 0.25f;     // ยึกยักตำแหน่งย่อยในช่อง (tile) — deterministic ไม่ใช้ Random</w:t>
            </w:r>
          </w:p>
          <w:p>
            <w:pPr>
              <w:pStyle w:val="CodeBlock"/>
            </w:pPr>
            <w:r>
              <w:t xml:space="preserve">        public bool spawnOnStart = true;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readonly List&lt;GameObject&gt; _spawned = new List&lt;GameObject&gt;();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(spawnOnStart) Spawn();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&lt;summary&gt;โรยของประดับใหม่ทั้งหมด (ลบของเดิมก่อน) — deterministic ตาม Hash วางเดิมทุกครั้ง&lt;/summary&gt;</w:t>
            </w:r>
          </w:p>
          <w:p>
            <w:pPr>
              <w:pStyle w:val="CodeBlock"/>
            </w:pPr>
            <w:r>
              <w:t xml:space="preserve">        public void Spawn()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Clear();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(decorSprites == null || decorSprites.Length == 0) return;</w:t>
            </w:r>
          </w:p>
          <w:p>
            <w:pPr>
              <w:pStyle w:val="CodeBlock"/>
            </w:pPr>
            <w:r>
              <w:t xml:space="preserve">            var grid = GridManager.Instance;</w:t>
            </w:r>
          </w:p>
          <w:p>
            <w:pPr>
              <w:pStyle w:val="CodeBlock"/>
            </w:pPr>
            <w:r>
              <w:t xml:space="preserve">            if (grid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int cols = grid.columns;</w:t>
            </w:r>
          </w:p>
          <w:p>
            <w:pPr>
              <w:pStyle w:val="CodeBlock"/>
            </w:pPr>
            <w:r>
              <w:t xml:space="preserve">            int rows = grid.rows;</w:t>
            </w:r>
          </w:p>
          <w:p>
            <w:pPr>
              <w:pStyle w:val="CodeBlock"/>
            </w:pPr>
            <w:r>
              <w:t xml:space="preserve">            int m = Mathf.Max(0, apronMargin);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 (int x = -m; x &lt; cols + m; x++)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for (int y = -m; y &lt; rows + m; y++)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// เว้นในกริด (พื้นที่เล่น) — โรยเฉพาะ apron รอบนอก</w:t>
            </w:r>
          </w:p>
          <w:p>
            <w:pPr>
              <w:pStyle w:val="CodeBlock"/>
            </w:pPr>
            <w:r>
              <w:t xml:space="preserve">                    if (x &gt;= 0 &amp;&amp; x &lt; cols &amp;&amp; y &gt;= 0 &amp;&amp; y &lt; rows) continue;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    int h = IsoGroundPainter.Hash(x, y);</w:t>
            </w:r>
          </w:p>
          <w:p>
            <w:pPr>
              <w:pStyle w:val="CodeBlock"/>
            </w:pPr>
            <w:r>
              <w:t xml:space="preserve">                    if (h % 100 &gt;= densityPercent) continue;      // ประตูความหนาแน่น (เลขหลักหน่วย/สิบ)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    var sprite = decorSprites[(h / 100) % decorSprites.Length]; // เลือกชิ้นจากหลักสูงของ hash</w:t>
            </w:r>
          </w:p>
          <w:p>
            <w:pPr>
              <w:pStyle w:val="CodeBlock"/>
            </w:pPr>
            <w:r>
              <w:t xml:space="preserve">                    if (sprite == null) continue;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    // jitter deterministic จาก Hash (perturb พิกัด) → ไม่ใช้ Random รายเฟรม ลายคงที่</w:t>
            </w:r>
          </w:p>
          <w:p>
            <w:pPr>
              <w:pStyle w:val="CodeBlock"/>
            </w:pPr>
            <w:r>
              <w:t xml:space="preserve">                    float jx = (IsoGroundPainter.Hash(x + 101, y) / 2147483647f - 0.5f) * 2f * jitter;</w:t>
            </w:r>
          </w:p>
          <w:p>
            <w:pPr>
              <w:pStyle w:val="CodeBlock"/>
            </w:pPr>
            <w:r>
              <w:t xml:space="preserve">                    float jy = (IsoGroundPainter.Hash(x, y + 101) / 2147483647f - 0.5f) * 2f * jitter;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    var go = new GameObject($"Decor_{x}_{y}");</w:t>
            </w:r>
          </w:p>
          <w:p>
            <w:pPr>
              <w:pStyle w:val="CodeBlock"/>
            </w:pPr>
            <w:r>
              <w:t xml:space="preserve">                    go.transform.SetParent(transform, false);</w:t>
            </w:r>
          </w:p>
          <w:p>
            <w:pPr>
              <w:pStyle w:val="CodeBlock"/>
            </w:pPr>
            <w:r>
              <w:t xml:space="preserve">                    go.transform.position = grid.IsoToWorldF(x + jx, y + jy);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    var sr = go.AddComponent&lt;SpriteRenderer&gt;();</w:t>
            </w:r>
          </w:p>
          <w:p>
            <w:pPr>
              <w:pStyle w:val="CodeBlock"/>
            </w:pPr>
            <w:r>
              <w:t xml:space="preserve">                    sr.sprite = sprite;</w:t>
            </w:r>
          </w:p>
          <w:p>
            <w:pPr>
              <w:pStyle w:val="CodeBlock"/>
            </w:pPr>
            <w:r>
              <w:t xml:space="preserve">                    sr.sortingLayerName = BuildingsSortingLayer;</w:t>
            </w:r>
          </w:p>
          <w:p>
            <w:pPr>
              <w:pStyle w:val="CodeBlock"/>
            </w:pPr>
            <w:r>
              <w:t xml:space="preserve">                    sr.sortingOrder = GridManager.SortOrder(x, y, GridManager.SortTier.Unit);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    _spawned.Add(go);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&lt;summary&gt;ลบของประดับที่ spawn ไว้ทั้งหมด (Destroy ใน Play · DestroyImmediate นอก Play/เทส)&lt;/summary&gt;</w:t>
            </w:r>
          </w:p>
          <w:p>
            <w:pPr>
              <w:pStyle w:val="CodeBlock"/>
            </w:pPr>
            <w:r>
              <w:t xml:space="preserve">        public void Clear()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for (int i = 0; i &lt; _spawned.Count;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go = _spawned[i];</w:t>
            </w:r>
          </w:p>
          <w:p>
            <w:pPr>
              <w:pStyle w:val="CodeBlock"/>
            </w:pPr>
            <w:r>
              <w:t xml:space="preserve">                if (go == null) continue;</w:t>
            </w:r>
          </w:p>
          <w:p>
            <w:pPr>
              <w:pStyle w:val="CodeBlock"/>
            </w:pPr>
            <w:r>
              <w:t xml:space="preserve">                if (Application.isPlaying) Destroy(go);</w:t>
            </w:r>
          </w:p>
          <w:p>
            <w:pPr>
              <w:pStyle w:val="CodeBlock"/>
            </w:pPr>
            <w:r>
              <w:t xml:space="preserve">                else DestroyImmediate(go);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_spawned.Clear();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Assets/Scripts/Systems/DecorSpawner.cs — เขียนโดย: ________  ใช้เครื่องมือช่วย: ________</w:t>
      </w:r>
    </w:p>
    <w:p>
      <w:pPr>
        <w:pStyle w:val="Heading2"/>
      </w:pPr>
      <w:r>
        <w:t>1.12 IsoGroundPainter.cs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ระบายสี/เลือกสไปรต์พื้นดินตามโซนของแมพ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งานฝั่งภาพพื้นดินล้วน ไม่เก็บสถานะเกม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พาเลตต์สีพื้น isometric (4 สี 2 โซน + พารามิเตอร์ไล่เฟด/มืดนอกกริด) — serializable</w:t>
            </w:r>
          </w:p>
          <w:p>
            <w:pPr>
              <w:pStyle w:val="CodeBlock"/>
            </w:pPr>
            <w:r>
              <w:t xml:space="preserve">    /// ส่งเข้า IsoGroundPainter.ColorForTile (pure) ให้ GridSpriteFiller ทาสีต่อ tile (SetColor)</w:t>
            </w:r>
          </w:p>
          <w:p>
            <w:pPr>
              <w:pStyle w:val="CodeBlock"/>
            </w:pPr>
            <w:r>
              <w:t xml:space="preserve">    /// ค่าเริ่มต้น = สเปกงาน (Zone A เขียว · Zone B น้ำตาล · alt = สลับลายหมากรุก)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[System.Serializable]</w:t>
            </w:r>
          </w:p>
          <w:p>
            <w:pPr>
              <w:pStyle w:val="CodeBlock"/>
            </w:pPr>
            <w:r>
              <w:t xml:space="preserve">    public struct GroundPalette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Color zoneA_base, zoneA_alt;   // เขียว</w:t>
            </w:r>
          </w:p>
          <w:p>
            <w:pPr>
              <w:pStyle w:val="CodeBlock"/>
            </w:pPr>
            <w:r>
              <w:t xml:space="preserve">        public Color zoneB_base, zoneB_alt;   // น้ำตาล</w:t>
            </w:r>
          </w:p>
          <w:p>
            <w:pPr>
              <w:pStyle w:val="CodeBlock"/>
            </w:pPr>
            <w:r>
              <w:t xml:space="preserve">        public float transitionWidth;         // ความกว้างแถบไล่เฟด A→B (tile)</w:t>
            </w:r>
          </w:p>
          <w:p>
            <w:pPr>
              <w:pStyle w:val="CodeBlock"/>
            </w:pPr>
            <w:r>
              <w:t xml:space="preserve">        public float jitterStrength;          // ยึกยักขอบแถบ (tile ~1) — กันเส้นตรง</w:t>
            </w:r>
          </w:p>
          <w:p>
            <w:pPr>
              <w:pStyle w:val="CodeBlock"/>
            </w:pPr>
            <w:r>
              <w:t xml:space="preserve">        [Range(0f, 1f)] public float outsideDarken; // นอกกริด: คูณ RGB (0.80 = มืด ~20%)</w:t>
            </w:r>
          </w:p>
          <w:p>
            <w:pPr>
              <w:pStyle w:val="CodeBlock"/>
            </w:pPr>
            <w:r>
              <w:t xml:space="preserve">        public int edgeDarkenWidth;           // ไล่มืดเนียนที่ขอบ→นอก (tile)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Color Hex(int rgb) =&gt;</w:t>
            </w:r>
          </w:p>
          <w:p>
            <w:pPr>
              <w:pStyle w:val="CodeBlock"/>
            </w:pPr>
            <w:r>
              <w:t xml:space="preserve">            new Color(((rgb &gt;&gt; 16) &amp; 0xFF) / 255f, ((rgb &gt;&gt; 8) &amp; 0xFF) / 255f, (rgb &amp; 0xFF) / 255f, 1f);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static GroundPalette Default =&gt; new GroundPalette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zoneA_base = Hex(0x7A8C4E), zoneA_alt = Hex(0x6E7A47),   // หญ้าโอลีฟ (คู่หมากรุก)</w:t>
            </w:r>
          </w:p>
          <w:p>
            <w:pPr>
              <w:pStyle w:val="CodeBlock"/>
            </w:pPr>
            <w:r>
              <w:t xml:space="preserve">            zoneB_base = Hex(0x4A4327), zoneB_alt = Hex(0x5C5230),</w:t>
            </w:r>
          </w:p>
          <w:p>
            <w:pPr>
              <w:pStyle w:val="CodeBlock"/>
            </w:pPr>
            <w:r>
              <w:t xml:space="preserve">            transitionWidth = 6f, jitterStrength = 1f,</w:t>
            </w:r>
          </w:p>
          <w:p>
            <w:pPr>
              <w:pStyle w:val="CodeBlock"/>
            </w:pPr>
            <w:r>
              <w:t xml:space="preserve">            outsideDarken = 0.80f, edgeDarkenWidth = 3,</w:t>
            </w:r>
          </w:p>
          <w:p>
            <w:pPr>
              <w:pStyle w:val="CodeBlock"/>
            </w:pPr>
            <w:r>
              <w:t xml:space="preserve">        };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สีทับเฉพาะช่อง (col,row) ที่ทาเองด้วย Tile Color Painter — เก็บบน OreDepositManager</w:t>
            </w:r>
          </w:p>
          <w:p>
            <w:pPr>
              <w:pStyle w:val="CodeBlock"/>
            </w:pPr>
            <w:r>
              <w:t xml:space="preserve">    /// GridSpriteFiller ทาทับสี gradient ตอน 'Fill Grids' → แก้ทีละช่องไม่หายเมื่อ re-fill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[System.Serializable]</w:t>
            </w:r>
          </w:p>
          <w:p>
            <w:pPr>
              <w:pStyle w:val="CodeBlock"/>
            </w:pPr>
            <w:r>
              <w:t xml:space="preserve">    public struct TileColorOverride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Vector2Int cell;</w:t>
            </w:r>
          </w:p>
          <w:p>
            <w:pPr>
              <w:pStyle w:val="CodeBlock"/>
            </w:pPr>
            <w:r>
              <w:t xml:space="preserve">        public Color color;</w:t>
            </w:r>
          </w:p>
          <w:p>
            <w:pPr>
              <w:pStyle w:val="CodeBlock"/>
            </w:pPr>
            <w:r>
              <w:t xml:space="preserve">        public TileColorOverride(Vector2Int cell, Color color) { this.cell = cell; this.color = color;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เลือกไทล์พื้นต่อช่อง (col,row) แบบ "พื้นเนียนใบเดียว + โรย variety" ตามโซน (V4 §5) —</w:t>
            </w:r>
          </w:p>
          <w:p>
            <w:pPr>
              <w:pStyle w:val="CodeBlock"/>
            </w:pPr>
            <w:r>
              <w:t xml:space="preserve">    /// pure ล้วน ไม่มี scene/asset ให้เทสต์ตรวจได้ (GridSpriteFiller เรียกใช้ตอนระบาย Ground)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แนวคิด:</w:t>
            </w:r>
          </w:p>
          <w:p>
            <w:pPr>
              <w:pStyle w:val="CodeBlock"/>
            </w:pPr>
            <w:r>
              <w:t xml:space="preserve">    ///   • Zone A = สี่เหลี่ยมกลางแมพ (หญ้า/เมือง) · Zone B = กรอบรอบนอกหนา border ช่อง (ดิน/หิน/รังสี)</w:t>
            </w:r>
          </w:p>
          <w:p>
            <w:pPr>
              <w:pStyle w:val="CodeBlock"/>
            </w:pPr>
            <w:r>
              <w:t xml:space="preserve">    ///   • ฐาน = ไทล์เดียวทั้งโซน (ไม่สลับ parity) → พื้นเนียน ไม่มีลายหมากรุกกวนตา</w:t>
            </w:r>
          </w:p>
          <w:p>
            <w:pPr>
              <w:pStyle w:val="CodeBlock"/>
            </w:pPr>
            <w:r>
              <w:t xml:space="preserve">    ///   • ~VarietyPercent% ของช่อง สุ่มเป็นไทล์ variety (หญ้าหนา/ดินรอยแตก) เพิ่มชีวิตชีวาแบบกระจาย ไม่เป็นตาราง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★ สุ่มด้วย Hash(col,row) ไม่ใช่ Random — ลายคงที่ทุกครั้งที่ fill/โหลดเซฟ</w:t>
            </w:r>
          </w:p>
          <w:p>
            <w:pPr>
              <w:pStyle w:val="CodeBlock"/>
            </w:pPr>
            <w:r>
              <w:t xml:space="preserve">    ///   (Random จะสลับลายทุก re-fill = บั๊กเงียบแบบเดียวกับที่เลี่ยงใน WorkerSeparation/SpriteAnimation)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index อ้างอิง tile_XXX.png ของ IsoNature tileset (ดู IsoTilesetSetup)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static class IsoGroundPainter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// Zone A (หญ้า) — ฐาน = ไทล์แรก (22) ทั้งโซน · variety = หญ้าหนา/พุ่ม (27–34)</w:t>
            </w:r>
          </w:p>
          <w:p>
            <w:pPr>
              <w:pStyle w:val="CodeBlock"/>
            </w:pPr>
            <w:r>
              <w:t xml:space="preserve">        // ([1] เก็บไว้เผื่อสลับ tileset — TileIndexFor ใช้ [0] อย่างเดียว ไม่สลับ parity แล้ว)</w:t>
            </w:r>
          </w:p>
          <w:p>
            <w:pPr>
              <w:pStyle w:val="CodeBlock"/>
            </w:pPr>
            <w:r>
              <w:t xml:space="preserve">        public static readonly int[] GrassBase = { 22, 23 };</w:t>
            </w:r>
          </w:p>
          <w:p>
            <w:pPr>
              <w:pStyle w:val="CodeBlock"/>
            </w:pPr>
            <w:r>
              <w:t xml:space="preserve">        public static readonly int[] GrassVariety = { 27, 28, 29, 30, 31, 32, 33, 34 };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Zone B (ดิน/หิน) — ฐาน = ไทล์แรก (0) ทั้งโซน · variety = ดินรอยแตก/ลาย (12–16)</w:t>
            </w:r>
          </w:p>
          <w:p>
            <w:pPr>
              <w:pStyle w:val="CodeBlock"/>
            </w:pPr>
            <w:r>
              <w:t xml:space="preserve">        public static readonly int[] DirtBase = { 0, 1 };</w:t>
            </w:r>
          </w:p>
          <w:p>
            <w:pPr>
              <w:pStyle w:val="CodeBlock"/>
            </w:pPr>
            <w:r>
              <w:t xml:space="preserve">        public static readonly int[] DirtVariety = { 12, 13, 14, 15, 16 };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สัดส่วนช่องที่เป็นไทล์ variety (ที่เหลือเป็นฐานเนียนใบเดียว)</w:t>
            </w:r>
          </w:p>
          <w:p>
            <w:pPr>
              <w:pStyle w:val="CodeBlock"/>
            </w:pPr>
            <w:r>
              <w:t xml:space="preserve">        /// 0 = พื้นเรียบสนิท ไม่โรยพุ่ม (ผู้ใช้ขอ "ไม่รกตา") — เพิ่มเป็น 5–8 ถ้าอยากได้หญ้าหนากระจายบ้าง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const int VarietyPercent = 0;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&lt;summary&gt;index ของไทล์ที่ช่อง (col,row) ควรใช้ · border = ความหนากรอบ Zone B รอบนอก&lt;/summary&gt;</w:t>
            </w:r>
          </w:p>
          <w:p>
            <w:pPr>
              <w:pStyle w:val="CodeBlock"/>
            </w:pPr>
            <w:r>
              <w:t xml:space="preserve">        public static int TileIndexFor(int col, int row, int columns, int rows, int border)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bool zoneA = IsZoneA(col, row, columns, rows, border);</w:t>
            </w:r>
          </w:p>
          <w:p>
            <w:pPr>
              <w:pStyle w:val="CodeBlock"/>
            </w:pPr>
            <w:r>
              <w:t xml:space="preserve">            int[] baseTiles = zoneA ? GrassBase : DirtBase;</w:t>
            </w:r>
          </w:p>
          <w:p>
            <w:pPr>
              <w:pStyle w:val="CodeBlock"/>
            </w:pPr>
            <w:r>
              <w:t xml:space="preserve">            int[] variety = zoneA ? GrassVariety : DirtVariety;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int h = Hash(col, row);</w:t>
            </w:r>
          </w:p>
          <w:p>
            <w:pPr>
              <w:pStyle w:val="CodeBlock"/>
            </w:pPr>
            <w:r>
              <w:t xml:space="preserve">            if (h % 100 &lt; VarietyPercent &amp;&amp; variety.Length &gt; 0)</w:t>
            </w:r>
          </w:p>
          <w:p>
            <w:pPr>
              <w:pStyle w:val="CodeBlock"/>
            </w:pPr>
            <w:r>
              <w:t xml:space="preserve">                return variety[(h / 100) % variety.Length];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ฐานเนียนใบเดียวทั้งโซน — เลิกสลับ parity ที่ทำให้เป็นลายหมากรุกกวนตา</w:t>
            </w:r>
          </w:p>
          <w:p>
            <w:pPr>
              <w:pStyle w:val="CodeBlock"/>
            </w:pPr>
            <w:r>
              <w:t xml:space="preserve">            return baseTiles[0];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true = Zone A (หญ้า/เมือง — ฝั่ง SW ของแนวรั้ว) · false = Zone B (ดิน/หิน/รังสี — ฝั่ง NE)</w:t>
            </w:r>
          </w:p>
          <w:p>
            <w:pPr>
              <w:pStyle w:val="CodeBlock"/>
            </w:pPr>
            <w:r>
              <w:t xml:space="preserve">        /// โมเดลใหม่ (2026-07): แบ่งครึ่งด้วยแนวรั้วตั้งที่ col = columns-border (เส้นทแยง NW↔SE บนจอ) —</w:t>
            </w:r>
          </w:p>
          <w:p>
            <w:pPr>
              <w:pStyle w:val="CodeBlock"/>
            </w:pPr>
            <w:r>
              <w:t xml:space="preserve">        /// Zone B = แถบ NE หนา border คอลัมน์ (col ≥ columns-border) · row ไม่มีผล (เดิมเป็นกรอบรอบนอก)</w:t>
            </w:r>
          </w:p>
          <w:p>
            <w:pPr>
              <w:pStyle w:val="CodeBlock"/>
            </w:pPr>
            <w:r>
              <w:t xml:space="preserve">        /// รั้วจริงวาดโดย ZoneBarrierRenderer.barrierColumn = columns-border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bool IsZoneA(int col, int row, int columns, int rows, int border)</w:t>
            </w:r>
          </w:p>
          <w:p>
            <w:pPr>
              <w:pStyle w:val="CodeBlock"/>
            </w:pPr>
            <w:r>
              <w:t xml:space="preserve">            =&gt; col &lt; columns - border;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hash (col,row) กระจายดี คงที่ (ไม่ใช้ Random) — บวกเสมอด้วย mask 0x7fffffff</w:t>
            </w:r>
          </w:p>
          <w:p>
            <w:pPr>
              <w:pStyle w:val="CodeBlock"/>
            </w:pPr>
            <w:r>
              <w:t xml:space="preserve">        /// เพื่อให้ % ให้ผลไม่ติดลบ (variety roll + variety pick พึ่งค่านี้)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int Hash(int col, int row)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unchecked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int h = col * 73856093 ^ row * 19349663;</w:t>
            </w:r>
          </w:p>
          <w:p>
            <w:pPr>
              <w:pStyle w:val="CodeBlock"/>
            </w:pPr>
            <w:r>
              <w:t xml:space="preserve">                h ^= h &gt;&gt; 13;</w:t>
            </w:r>
          </w:p>
          <w:p>
            <w:pPr>
              <w:pStyle w:val="CodeBlock"/>
            </w:pPr>
            <w:r>
              <w:t xml:space="preserve">                h *= (int)0x85ebca6b; // 0x85ebca6b เป็น uint (เกิน int.MaxValue) — cast ใน unchecked ให้ห่อเป็น int ลบ</w:t>
            </w:r>
          </w:p>
          <w:p>
            <w:pPr>
              <w:pStyle w:val="CodeBlock"/>
            </w:pPr>
            <w:r>
              <w:t xml:space="preserve">                h ^= h &gt;&gt; 16;</w:t>
            </w:r>
          </w:p>
          <w:p>
            <w:pPr>
              <w:pStyle w:val="CodeBlock"/>
            </w:pPr>
            <w:r>
              <w:t xml:space="preserve">                return h &amp; 0x7fffffff;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สีพื้นต่อช่อง (pure · testได้) — ในกริด: ไล่เฟด A(เขียว)→B(น้ำตาล) เนียนต่อ tile · นอกกริด: น้ำตาลคูณ outsideDarken</w:t>
            </w:r>
          </w:p>
          <w:p>
            <w:pPr>
              <w:pStyle w:val="CodeBlock"/>
            </w:pPr>
            <w:r>
              <w:t xml:space="preserve">        /// signedDist = ระยะจากเส้นแบ่ง (col = columns−border · ใช้ boundary เดิม ไม่แตะ logic โซน) ตามแกน SW→NE</w:t>
            </w:r>
          </w:p>
          <w:p>
            <w:pPr>
              <w:pStyle w:val="CodeBlock"/>
            </w:pPr>
            <w:r>
              <w:t xml:space="preserve">        ///   + jitter deterministic ต่อ (col,row) กันขอบเป็นเส้นตรง · t = smoothstep(±transitionWidth/2) ไม่ quantize</w:t>
            </w:r>
          </w:p>
          <w:p>
            <w:pPr>
              <w:pStyle w:val="CodeBlock"/>
            </w:pPr>
            <w:r>
              <w:t xml:space="preserve">        ///   · Lerp ใน linear space กันสีขุ่นช่วงกลาง · หมากรุก base/alt ด้วย (col+row)&amp;1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Color ColorForTile(int col, int row, int columns, int rows, int border, GroundPalette pal)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bool alt = ((col + row) &amp; 1) == 1;</w:t>
            </w:r>
          </w:p>
          <w:p>
            <w:pPr>
              <w:pStyle w:val="CodeBlock"/>
            </w:pPr>
            <w:r>
              <w:t xml:space="preserve">            bool outside = col &lt; 0 || col &gt;= columns || row &lt; 0 || row &gt;= rows;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(outside)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Color bOut = alt ? pal.zoneB_alt : pal.zoneB_base;</w:t>
            </w:r>
          </w:p>
          <w:p>
            <w:pPr>
              <w:pStyle w:val="CodeBlock"/>
            </w:pPr>
            <w:r>
              <w:t xml:space="preserve">                return MulRGB(bOut, OutsideDarkenFactor(col, row, columns, rows, pal));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boundary = columns - border;                       // เส้นแบ่ง A/B เดิม (IsZoneA: col &lt; columns−border)</w:t>
            </w:r>
          </w:p>
          <w:p>
            <w:pPr>
              <w:pStyle w:val="CodeBlock"/>
            </w:pPr>
            <w:r>
              <w:t xml:space="preserve">            float jitter = (Hash01(col, row) - 0.5f) * 2f * pal.jitterStrength;</w:t>
            </w:r>
          </w:p>
          <w:p>
            <w:pPr>
              <w:pStyle w:val="CodeBlock"/>
            </w:pPr>
            <w:r>
              <w:t xml:space="preserve">            float signed = (col - boundary) + jitter;                // − = SW/เขียว · + = NE/น้ำตาล</w:t>
            </w:r>
          </w:p>
          <w:p>
            <w:pPr>
              <w:pStyle w:val="CodeBlock"/>
            </w:pPr>
            <w:r>
              <w:t xml:space="preserve">            float hw = Mathf.Max(1e-4f, pal.transitionWidth * 0.5f);</w:t>
            </w:r>
          </w:p>
          <w:p>
            <w:pPr>
              <w:pStyle w:val="CodeBlock"/>
            </w:pPr>
            <w:r>
              <w:t xml:space="preserve">            float t = Smoothstep(-hw, hw, signed);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Color a = alt ? pal.zoneA_alt : pal.zoneA_base;</w:t>
            </w:r>
          </w:p>
          <w:p>
            <w:pPr>
              <w:pStyle w:val="CodeBlock"/>
            </w:pPr>
            <w:r>
              <w:t xml:space="preserve">            Color b = alt ? pal.zoneB_alt : pal.zoneB_base;</w:t>
            </w:r>
          </w:p>
          <w:p>
            <w:pPr>
              <w:pStyle w:val="CodeBlock"/>
            </w:pPr>
            <w:r>
              <w:t xml:space="preserve">            return LerpLinear(a, b, t);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เลือกโซนต่อช่องแบบ "ไล่รอยต่อ" (dither) สำหรับวางสไปรต์จริง — pure/deterministic (Hash) จึงเทสต์ได้</w:t>
            </w:r>
          </w:p>
          <w:p>
            <w:pPr>
              <w:pStyle w:val="CodeBlock"/>
            </w:pPr>
            <w:r>
              <w:t xml:space="preserve">        ///   • true  = ใช้สไปรต์หญ้า (Zone A · ฝั่ง SW)</w:t>
            </w:r>
          </w:p>
          <w:p>
            <w:pPr>
              <w:pStyle w:val="CodeBlock"/>
            </w:pPr>
            <w:r>
              <w:t xml:space="preserve">        ///   • false = ใช้สไปรต์ดิน (Zone B · แถบ NE)</w:t>
            </w:r>
          </w:p>
          <w:p>
            <w:pPr>
              <w:pStyle w:val="CodeBlock"/>
            </w:pPr>
            <w:r>
              <w:t xml:space="preserve">        /// ใช้เส้นแบ่ง/jitter/smoothstep ชุดเดียวกับ ColorForTile → รอยต่อตรงกับที่ tint เคยไล่สีไว้</w:t>
            </w:r>
          </w:p>
          <w:p>
            <w:pPr>
              <w:pStyle w:val="CodeBlock"/>
            </w:pPr>
            <w:r>
              <w:t xml:space="preserve">        /// ในแถบ ±transitionWidth/2 รอบเส้นแบ่ง จะสลับหญ้า/ดินตามความน่าจะเป็น (t) เทียบ hash คนละ salt กับ jitter</w:t>
            </w:r>
          </w:p>
          <w:p>
            <w:pPr>
              <w:pStyle w:val="CodeBlock"/>
            </w:pPr>
            <w:r>
              <w:t xml:space="preserve">        /// นอกแถบ = โซนตายตัว เท่ากับ IsZoneA (t=0 → หญ้าเสมอ · t=1 → ดินเสมอ เพราะ hash01 ∈ [0,1))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bool PickZoneA(int col, int row, int columns, int rows, int border,</w:t>
            </w:r>
          </w:p>
          <w:p>
            <w:pPr>
              <w:pStyle w:val="CodeBlock"/>
            </w:pPr>
            <w:r>
              <w:t xml:space="preserve">                                     float transitionWidth, float jitterStrength)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boundary = columns - border;</w:t>
            </w:r>
          </w:p>
          <w:p>
            <w:pPr>
              <w:pStyle w:val="CodeBlock"/>
            </w:pPr>
            <w:r>
              <w:t xml:space="preserve">            float jitter = (Hash01(col, row) - 0.5f) * 2f * jitterStrength;</w:t>
            </w:r>
          </w:p>
          <w:p>
            <w:pPr>
              <w:pStyle w:val="CodeBlock"/>
            </w:pPr>
            <w:r>
              <w:t xml:space="preserve">            float signed = (col - boundary) + jitter;            // − = SW/หญ้า · + = NE/ดิน</w:t>
            </w:r>
          </w:p>
          <w:p>
            <w:pPr>
              <w:pStyle w:val="CodeBlock"/>
            </w:pPr>
            <w:r>
              <w:t xml:space="preserve">            float hw = Mathf.Max(1e-4f, transitionWidth * 0.5f);</w:t>
            </w:r>
          </w:p>
          <w:p>
            <w:pPr>
              <w:pStyle w:val="CodeBlock"/>
            </w:pPr>
            <w:r>
              <w:t xml:space="preserve">            float t = Smoothstep(-hw, hw, signed);               // 0 = หญ้าแน่ · 1 = ดินแน่</w:t>
            </w:r>
          </w:p>
          <w:p>
            <w:pPr>
              <w:pStyle w:val="CodeBlock"/>
            </w:pPr>
            <w:r>
              <w:t xml:space="preserve">            return Hash01Salt(col, row) &gt;= t;                    // r ≥ t → หญ้า (Zone A)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เลือก index สไปรต์ variety ภายในโซน (0..count−1) คงที่ต่อช่อง — count = จำนวนสไปรต์ในโซนนั้น</w:t>
            </w:r>
          </w:p>
          <w:p>
            <w:pPr>
              <w:pStyle w:val="CodeBlock"/>
            </w:pPr>
            <w:r>
              <w:t xml:space="preserve">        /// ★ deterministic (Hash) → ลายคงที่ทุก re-fill/โหลดเซฟ · /7 กันชนบิตล่างที่ jitter/dither ใช้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int VarietyPick(int col, int row, int count)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(count &lt;= 1) return 0;</w:t>
            </w:r>
          </w:p>
          <w:p>
            <w:pPr>
              <w:pStyle w:val="CodeBlock"/>
            </w:pPr>
            <w:r>
              <w:t xml:space="preserve">            return (Hash(col, row) / 7) % count;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&lt;summary&gt;ตัวคูณความมืดของช่องนอกกริด (1.0 ที่ขอบ → outsideDarken เมื่อห่าง) — ใช้ tint สไปรต์ดิน apron ให้ดูรกร้าง&lt;/summary&gt;</w:t>
            </w:r>
          </w:p>
          <w:p>
            <w:pPr>
              <w:pStyle w:val="CodeBlock"/>
            </w:pPr>
            <w:r>
              <w:t xml:space="preserve">        public static float OutsideDarken(int col, int row, int columns, int rows, GroundPalette pal)</w:t>
            </w:r>
          </w:p>
          <w:p>
            <w:pPr>
              <w:pStyle w:val="CodeBlock"/>
            </w:pPr>
            <w:r>
              <w:t xml:space="preserve">            =&gt; OutsideDarkenFactor(col, row, columns, rows, pal);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helpers (pure) ──</w:t>
            </w:r>
          </w:p>
          <w:p>
            <w:pPr>
              <w:pStyle w:val="CodeBlock"/>
            </w:pPr>
            <w:r>
              <w:t xml:space="preserve">        // hash คนละชุดกับ jitter (Hash01) — กันสหสัมพันธ์ระหว่างตำแหน่งรอยต่อกับการสุ่ม dither</w:t>
            </w:r>
          </w:p>
          <w:p>
            <w:pPr>
              <w:pStyle w:val="CodeBlock"/>
            </w:pPr>
            <w:r>
              <w:t xml:space="preserve">        private static float Hash01Salt(int col, int row) =&gt; Hash(col + 1013, row + 809) / 2147483647f;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float Hash01(int col, int row) =&gt; Hash(col, row) / 2147483647f; // Hash ∈ [0, 0x7fffffff]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float Smoothstep(float e0, float e1, float v)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t = Mathf.Clamp01((v - e0) / (e1 - e0));</w:t>
            </w:r>
          </w:p>
          <w:p>
            <w:pPr>
              <w:pStyle w:val="CodeBlock"/>
            </w:pPr>
            <w:r>
              <w:t xml:space="preserve">            return t * t * (3f - 2f * t);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Lerp ใน linear space แล้วกลับ gamma — ช่วงกลางไม่หม่น/ขุ่น</w:t>
            </w:r>
          </w:p>
          <w:p>
            <w:pPr>
              <w:pStyle w:val="CodeBlock"/>
            </w:pPr>
            <w:r>
              <w:t xml:space="preserve">        private static Color LerpLinear(Color a, Color b, float 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Color lin = Color.LerpUnclamped(a.linear, b.linear, t);</w:t>
            </w:r>
          </w:p>
          <w:p>
            <w:pPr>
              <w:pStyle w:val="CodeBlock"/>
            </w:pPr>
            <w:r>
              <w:t xml:space="preserve">            var g = lin.gamma; g.a = 1f; return g;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Color MulRGB(Color c, float f) =&gt; new Color(c.r * f, c.g * f, c.b * f, 1f);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นอกกริด: 1.0 ที่ขอบกริด → outsideDarken เมื่อห่าง ≥ edgeDarkenWidth (smoothstep กันเส้นคม)</w:t>
            </w:r>
          </w:p>
          <w:p>
            <w:pPr>
              <w:pStyle w:val="CodeBlock"/>
            </w:pPr>
            <w:r>
              <w:t xml:space="preserve">        private static float OutsideDarkenFactor(int col, int row, int columns, int rows, GroundPalette pal)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int dx = col &lt; 0 ? -col : (col &gt;= columns ? col - (columns - 1) : 0);</w:t>
            </w:r>
          </w:p>
          <w:p>
            <w:pPr>
              <w:pStyle w:val="CodeBlock"/>
            </w:pPr>
            <w:r>
              <w:t xml:space="preserve">            int dy = row &lt; 0 ? -row : (row &gt;= rows ? row - (rows - 1) : 0);</w:t>
            </w:r>
          </w:p>
          <w:p>
            <w:pPr>
              <w:pStyle w:val="CodeBlock"/>
            </w:pPr>
            <w:r>
              <w:t xml:space="preserve">            int d = Mathf.Max(dx, dy);</w:t>
            </w:r>
          </w:p>
          <w:p>
            <w:pPr>
              <w:pStyle w:val="CodeBlock"/>
            </w:pPr>
            <w:r>
              <w:t xml:space="preserve">            if (pal.edgeDarkenWidth &lt;= 0) return pal.outsideDarken;</w:t>
            </w:r>
          </w:p>
          <w:p>
            <w:pPr>
              <w:pStyle w:val="CodeBlock"/>
            </w:pPr>
            <w:r>
              <w:t xml:space="preserve">            float t = Mathf.Clamp01((float)d / pal.edgeDarkenWidth);</w:t>
            </w:r>
          </w:p>
          <w:p>
            <w:pPr>
              <w:pStyle w:val="CodeBlock"/>
            </w:pPr>
            <w:r>
              <w:t xml:space="preserve">            float s = t * t * (3f - 2f * t);</w:t>
            </w:r>
          </w:p>
          <w:p>
            <w:pPr>
              <w:pStyle w:val="CodeBlock"/>
            </w:pPr>
            <w:r>
              <w:t xml:space="preserve">            return Mathf.Lerp(1f, pal.outsideDarken, s);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Assets/Scripts/Systems/IsoGroundPainter.cs — เขียนโดย: ________  ใช้เครื่องมือช่วย: ________</w:t>
      </w:r>
    </w:p>
    <w:p>
      <w:pPr>
        <w:pStyle w:val="Heading2"/>
      </w:pPr>
      <w:r>
        <w:t>1.13 BaseColliderTuner.cs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ตัวช่วยปรับกรอบฐานอาคารในโหมดแก้ไข (ใช้คู่กับ custom editor)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ใช้เฉพาะตอนแก้ไขใน Unity Editor ไม่มีผลตอนเกมรันจริง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ตัวช่วยปรับ "กล่องฐาน (base collider)" ของอาคารด้วยการลาก handle ใน Scene view (edit-time เท่านั้น)</w:t>
            </w:r>
          </w:p>
          <w:p>
            <w:pPr>
              <w:pStyle w:val="CodeBlock"/>
            </w:pPr>
            <w:r>
              <w:t xml:space="preserve">    ///   • assign BuildingData → โชว์สไปรต์อาคารจาง ๆ + custom editor วาดกล่องเขียวให้ลากปรับ</w:t>
            </w:r>
          </w:p>
          <w:p>
            <w:pPr>
              <w:pStyle w:val="CodeBlock"/>
            </w:pPr>
            <w:r>
              <w:t xml:space="preserve">    ///   • ค่าเขียนลง BuildingData.baseColliderSize/Offset + overrideBaseCollider=true โดยตรง (กด Ctrl+S เซฟ asset)</w:t>
            </w:r>
          </w:p>
          <w:p>
            <w:pPr>
              <w:pStyle w:val="CodeBlock"/>
            </w:pPr>
            <w:r>
              <w:t xml:space="preserve">    ///   • ไม่มีผลตอน Play (renderer ปิด) · ลบ GameObject นี้ทิ้งได้เมื่อปรับเสร็จ</w:t>
            </w:r>
          </w:p>
          <w:p>
            <w:pPr>
              <w:pStyle w:val="CodeBlock"/>
            </w:pPr>
            <w:r>
              <w:t xml:space="preserve">    /// เปิดใช้ผ่านเมนู NuclearReMind → Tools → Base Collider Editor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[ExecuteAlways]</w:t>
            </w:r>
          </w:p>
          <w:p>
            <w:pPr>
              <w:pStyle w:val="CodeBlock"/>
            </w:pPr>
            <w:r>
              <w:t xml:space="preserve">    [RequireComponent(typeof(SpriteRenderer))]</w:t>
            </w:r>
          </w:p>
          <w:p>
            <w:pPr>
              <w:pStyle w:val="CodeBlock"/>
            </w:pPr>
            <w:r>
              <w:t xml:space="preserve">    public class BaseColliderTuner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BuildingData data;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 =&gt; Sync();</w:t>
            </w:r>
          </w:p>
          <w:p>
            <w:pPr>
              <w:pStyle w:val="CodeBlock"/>
            </w:pPr>
            <w:r>
              <w:t xml:space="preserve">        private void Update() { if (!Application.isPlaying) Sync();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Sync()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sr = GetComponent&lt;SpriteRenderer&gt;();</w:t>
            </w:r>
          </w:p>
          <w:p>
            <w:pPr>
              <w:pStyle w:val="CodeBlock"/>
            </w:pPr>
            <w:r>
              <w:t xml:space="preserve">            if (sr == null) return;</w:t>
            </w:r>
          </w:p>
          <w:p>
            <w:pPr>
              <w:pStyle w:val="CodeBlock"/>
            </w:pPr>
            <w:r>
              <w:t xml:space="preserve">            sr.enabled = !Application.isPlaying;               // ให้เห็นเฉพาะตอน edit</w:t>
            </w:r>
          </w:p>
          <w:p>
            <w:pPr>
              <w:pStyle w:val="CodeBlock"/>
            </w:pPr>
            <w:r>
              <w:t xml:space="preserve">            if (data != null &amp;&amp; data.sprite != null) sr.sprite = data.sprite;</w:t>
            </w:r>
          </w:p>
          <w:p>
            <w:pPr>
              <w:pStyle w:val="CodeBlock"/>
            </w:pPr>
            <w:r>
              <w:t xml:space="preserve">            sr.color = new Color(1f, 1f, 1f, 0.55f);           // จางให้เห็นกล่องชัด</w:t>
            </w:r>
          </w:p>
          <w:p>
            <w:pPr>
              <w:pStyle w:val="CodeBlock"/>
            </w:pPr>
            <w:r>
              <w:t xml:space="preserve">            sr.sortingOrder = 32000;                            // เหนือของอื่นในซีน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Assets/Scripts/Systems/BaseColliderTuner.cs — เขียนโดย: ________  ใช้เครื่องมือช่วย: ________</w:t>
      </w:r>
    </w:p>
    <w:p>
      <w:pPr>
        <w:pStyle w:val="Heading2"/>
      </w:pPr>
      <w:r>
        <w:t>1.14 WorkerPathing.cs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คณิตการเดินของคนงานแบบไถลตามกำแพง ไม่ให้เดินทะลุอาคาร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เป็น pure function ทั้งไฟล์ มีชุดทดสอบ WorkerPathingTests คุม และรองรับกติกากั้นรั้ว Zone B ผ่านพารามิเตอร์เสริมโดยไม่แก้พฤติกรรมเดิม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คณิตศาสตร์ "กันคนงานเดินทะลุอาคาร" (V4 §5) — pure ล้วน ไม่มี scene/component ให้เทสต์ตรวจได้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ทำไมไม่ใช้ Collider2D + Physics2D:</w:t>
            </w:r>
          </w:p>
          <w:p>
            <w:pPr>
              <w:pStyle w:val="CodeBlock"/>
            </w:pPr>
            <w:r>
              <w:t xml:space="preserve">    ///   GridManager.Cell.isOccupied เป็นแหล่งความจริงของ "ช่องไหนมีของตั้งอยู่" อยู่แล้ว —</w:t>
            </w:r>
          </w:p>
          <w:p>
            <w:pPr>
              <w:pStyle w:val="CodeBlock"/>
            </w:pPr>
            <w:r>
              <w:t xml:space="preserve">    ///   PlacementController (วาง) · PrePlacedBuilding (CORE TOWER/อนุสรณ์) · OreDepositManager (แหล่งแร่)</w:t>
            </w:r>
          </w:p>
          <w:p>
            <w:pPr>
              <w:pStyle w:val="CodeBlock"/>
            </w:pPr>
            <w:r>
              <w:t xml:space="preserve">    ///   เขียนเข้ามาครบ และ GridManager เคลียร์ให้ตอนทุบ/โหลดเซฟ</w:t>
            </w:r>
          </w:p>
          <w:p>
            <w:pPr>
              <w:pStyle w:val="CodeBlock"/>
            </w:pPr>
            <w:r>
              <w:t xml:space="preserve">    ///   ถ้าเพิ่ม collider จะกลายเป็นข้อมูล "เดินไม่ได้" สองชุดที่ต้องซิงก์กันเอง (ผิดกฎแหล่งความจริงเดียว)</w:t>
            </w:r>
          </w:p>
          <w:p>
            <w:pPr>
              <w:pStyle w:val="CodeBlock"/>
            </w:pPr>
            <w:r>
              <w:t xml:space="preserve">    ///   และ isOccupied = ฐานอาคารพอดี ไม่ใช่กรอบสี่เหลี่ยมรอบ sprite ที่ลอยเลยฐานขึ้นไป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วิธี: "ไถลตามกำแพง" (wall slide) — ถ้าก้าวตรงไปชนอาคาร ให้ลองก้าวเฉพาะแกน col แล้วแกน row</w:t>
            </w:r>
          </w:p>
          <w:p>
            <w:pPr>
              <w:pStyle w:val="CodeBlock"/>
            </w:pPr>
            <w:r>
              <w:t xml:space="preserve">    ///   ⇒ คนงานลื่นไถลอ้อมมุมอาคารแทนที่จะจมเข้าไป โดยไม่ต้องคำนวณเส้นทางล่วงหน้า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★ ข้อจำกัดที่ต้องรู้: นี่ไม่ใช่ pathfinding (A*) — มันมองแค่ก้าวถัดไปก้าวเดียว</w:t>
            </w:r>
          </w:p>
          <w:p>
            <w:pPr>
              <w:pStyle w:val="CodeBlock"/>
            </w:pPr>
            <w:r>
              <w:t xml:space="preserve">    ///   ถ้าอาคารเรียงเป็นกำแพงยาวหรือเป็นรูปตัว U คนงานจะไปติดหน้ากำแพง ไม่อ้อมกลับ</w:t>
            </w:r>
          </w:p>
          <w:p>
            <w:pPr>
              <w:pStyle w:val="CodeBlock"/>
            </w:pPr>
            <w:r>
              <w:t xml:space="preserve">    ///   ผังเมืองเกมนี้อาคารวางกระจาย จึงพอ — ถ้าวันหนึ่งไม่พอ ค่อยเปลี่ยน Step() เป็น A* จุดเดียว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static class WorkerPathing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/// &lt;summary&gt;ช่องกริดที่พิกัด iso ทศนิยมนี้ยืนอยู่ — ปัดแบบเดียวกับ GridManager.WorldToIso&lt;/summary&gt;</w:t>
            </w:r>
          </w:p>
          <w:p>
            <w:pPr>
              <w:pStyle w:val="CodeBlock"/>
            </w:pPr>
            <w:r>
              <w:t xml:space="preserve">        public static Vector2Int CellOf(Vector2 iso) =&gt;</w:t>
            </w:r>
          </w:p>
          <w:p>
            <w:pPr>
              <w:pStyle w:val="CodeBlock"/>
            </w:pPr>
            <w:r>
              <w:t xml:space="preserve">            new Vector2Int(Mathf.RoundToInt(iso.x), Mathf.RoundToInt(iso.y));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ตำแหน่ง iso ใหม่หลังพยายามก้าวจาก from ไป to โดยไม่ทะลุอาคาร</w:t>
            </w:r>
          </w:p>
          <w:p>
            <w:pPr>
              <w:pStyle w:val="CodeBlock"/>
            </w:pPr>
            <w:r>
              <w:t xml:space="preserve">        /// isBlocked   = ช่องนี้เดินผ่านไม่ได้ (isOccupied หรือนอกกริด) · null = ไม่เช็ค</w:t>
            </w:r>
          </w:p>
          <w:p>
            <w:pPr>
              <w:pStyle w:val="CodeBlock"/>
            </w:pPr>
            <w:r>
              <w:t xml:space="preserve">        /// crossBlocked = การก้าว (fromCell → cell) นี้ถูก "ขอบ" กั้นไหม เช่นรั้วโซน B (ต้องอ้อมไปประตู) · null = ไม่เช็ค</w:t>
            </w:r>
          </w:p>
          <w:p>
            <w:pPr>
              <w:pStyle w:val="CodeBlock"/>
            </w:pPr>
            <w:r>
              <w:t xml:space="preserve">        ///   ต่างจาก isBlocked ตรงที่ขึ้นกับ "คู่ช่อง" ไม่ใช่สภาพของช่องปลายทางเดี่ยว ๆ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Vector2 Step(Vector2 from, Vector2 to, Func&lt;Vector2Int, bool&gt; isBlocked,</w:t>
            </w:r>
          </w:p>
          <w:p>
            <w:pPr>
              <w:pStyle w:val="CodeBlock"/>
            </w:pPr>
            <w:r>
              <w:t xml:space="preserve">            Func&lt;Vector2Int, Vector2Int, bool&gt; crossBlocked = null)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(isBlocked == null &amp;&amp; crossBlocked == null) return to;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fromCell = CellOf(from);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ช่องปลายทางเดินไม่ได้ (มีของตั้ง/นอกกริด) หรือก้าวนี้ข้ามขอบที่ถูกกั้น (รั้วโซน)</w:t>
            </w:r>
          </w:p>
          <w:p>
            <w:pPr>
              <w:pStyle w:val="CodeBlock"/>
            </w:pPr>
            <w:r>
              <w:t xml:space="preserve">            bool Blocked(Vector2Int cell) =&gt;</w:t>
            </w:r>
          </w:p>
          <w:p>
            <w:pPr>
              <w:pStyle w:val="CodeBlock"/>
            </w:pPr>
            <w:r>
              <w:t xml:space="preserve">                (isBlocked != null &amp;&amp; isBlocked(cell)) ||</w:t>
            </w:r>
          </w:p>
          <w:p>
            <w:pPr>
              <w:pStyle w:val="CodeBlock"/>
            </w:pPr>
            <w:r>
              <w:t xml:space="preserve">                (crossBlocked != null &amp;&amp; crossBlocked(fromCell, cell));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(!Blocked(CellOf(to))) return to; // ทางโล่ง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★ ยืนอยู่ในช่องต้องห้ามอยู่แล้ว (เช่นถูกดันเข้าไป/อาคารถูกสร้างทับ) → ปล่อยให้เดินออกได้</w:t>
            </w:r>
          </w:p>
          <w:p>
            <w:pPr>
              <w:pStyle w:val="CodeBlock"/>
            </w:pPr>
            <w:r>
              <w:t xml:space="preserve">            //   เช็คเฉพาะ isBlocked (การข้ามขอบต้องมีคู่ from→to เสมอ ไม่ใช่สภาพช่องเดียว) กันคนงานติดในตึกตลอดกาล</w:t>
            </w:r>
          </w:p>
          <w:p>
            <w:pPr>
              <w:pStyle w:val="CodeBlock"/>
            </w:pPr>
            <w:r>
              <w:t xml:space="preserve">            if (isBlocked != null &amp;&amp; isBlocked(fromCell)) return to;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ชนแล้ว — ลองไถลทีละแกน (แกนที่ไม่ชนจะพาอ้อมมุม/ไถลตามรั้วไปเอง)</w:t>
            </w:r>
          </w:p>
          <w:p>
            <w:pPr>
              <w:pStyle w:val="CodeBlock"/>
            </w:pPr>
            <w:r>
              <w:t xml:space="preserve">            var slideCol = new Vector2(to.x, from.y);</w:t>
            </w:r>
          </w:p>
          <w:p>
            <w:pPr>
              <w:pStyle w:val="CodeBlock"/>
            </w:pPr>
            <w:r>
              <w:t xml:space="preserve">            if (!Blocked(CellOf(slideCol))) return slideCol;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slideRow = new Vector2(from.x, to.y);</w:t>
            </w:r>
          </w:p>
          <w:p>
            <w:pPr>
              <w:pStyle w:val="CodeBlock"/>
            </w:pPr>
            <w:r>
              <w:t xml:space="preserve">            if (!Blocked(CellOf(slideRow))) return slideRow;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return from; // มุมอับ — ยืนนิ่งดีกว่าจมเข้าอาคาร/ทะลุรั้ว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Assets/Scripts/Systems/WorkerPathing.cs — เขียนโดย: ________  ใช้เครื่องมือช่วย: ________</w:t>
      </w:r>
    </w:p>
    <w:p>
      <w:pPr>
        <w:pStyle w:val="Heading2"/>
      </w:pPr>
      <w:r>
        <w:t>1.15 WorkerSeparation.cs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คณิตกันคนงานเดินซ้อนทับกัน (ดันแยกตามระยะส่วนตัว)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เป็นคณิตล้วน มีชุดทดสอบรองรับ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คณิตศาสตร์ "กันคนงานเดินทะลุกัน" (V4 §5) — pure ล้วน ไม่มี scene/component ให้เทสต์ตรวจได้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ทำไมไม่ใช้ Collider2D/Rigidbody2D:</w:t>
            </w:r>
          </w:p>
          <w:p>
            <w:pPr>
              <w:pStyle w:val="CodeBlock"/>
            </w:pPr>
            <w:r>
              <w:t xml:space="preserve">    ///   คนงานเป็น SpriteRenderer เปล่า ๆ ที่ WorkerView คำนวณ sortingOrder เองทุกเฟรมจาก iso depth</w:t>
            </w:r>
          </w:p>
          <w:p>
            <w:pPr>
              <w:pStyle w:val="CodeBlock"/>
            </w:pPr>
            <w:r>
              <w:t xml:space="preserve">    ///   ถ้าใส่ฟิสิกส์ ตัวจะถูกดันในแกน world (วงกลม) ซึ่งผิดรูปทรงพื้น iso + physics step ไม่ตรงกับเฟรม</w:t>
            </w:r>
          </w:p>
          <w:p>
            <w:pPr>
              <w:pStyle w:val="CodeBlock"/>
            </w:pPr>
            <w:r>
              <w:t xml:space="preserve">    ///   → เลือกวิธี "แก้ตำแหน่งหลังเดิน" (positional correction) แบบ crowd sim ราคาถูกแทน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★ กุญแจสำคัญ — พื้น iso ไม่ใช่วงกลม:</w:t>
            </w:r>
          </w:p>
          <w:p>
            <w:pPr>
              <w:pStyle w:val="CodeBlock"/>
            </w:pPr>
            <w:r>
              <w:t xml:space="preserve">    ///   IsoToWorld บีบแกน y ด้วย tileHeight/tileWidth = 0.5 ⇒ วงกลมบนพื้นจริงกลายเป็นวงรี 2:1 บนจอ</w:t>
            </w:r>
          </w:p>
          <w:p>
            <w:pPr>
              <w:pStyle w:val="CodeBlock"/>
            </w:pPr>
            <w:r>
              <w:t xml:space="preserve">    ///   จึงต้องยืด dy กลับด้วย yStretch = tileWidth/tileHeight (= 2) ก่อนวัดระยะ แล้วค่อยบีบกลับตอนคืนค่า</w:t>
            </w:r>
          </w:p>
          <w:p>
            <w:pPr>
              <w:pStyle w:val="CodeBlock"/>
            </w:pPr>
            <w:r>
              <w:t xml:space="preserve">    ///   ถ้าวัดใน world space ตรง ๆ คนที่ยืน "หน้า-หลัง" กันจะถูกผลักแรงเกินจริงเท่าตัว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วิธีแก้ overlap: ต่างคนต่างถอยคนละ "ครึ่งหนึ่ง" ของระยะที่ซ้อนกัน</w:t>
            </w:r>
          </w:p>
          <w:p>
            <w:pPr>
              <w:pStyle w:val="CodeBlock"/>
            </w:pPr>
            <w:r>
              <w:t xml:space="preserve">    ///   → คู่หนึ่งคู่แยกออกพอดีใน 1 เฟรม โดยไม่ต้องรู้จักกัน (ไม่มี state ร่วม ไม่มีลำดับการอัปเดต)</w:t>
            </w:r>
          </w:p>
          <w:p>
            <w:pPr>
              <w:pStyle w:val="CodeBlock"/>
            </w:pPr>
            <w:r>
              <w:t xml:space="preserve">    ///   ต่างจากการใช้ "แรงผลัก" ที่ต้องสู้กับความเร็วเดิน — ถ้าแรงน้อยกว่าความเร็ว ตัวละครจะเดินทะลุอยู่ดี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static class WorkerSeparation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/// &lt;summary&gt;ระยะห่างศูนย์กลางต่ำสุด (world x-units) — ค่ามาตรฐานของสูตร (เทสต์อ้างค่านี้)</w:t>
            </w:r>
          </w:p>
          <w:p>
            <w:pPr>
              <w:pStyle w:val="CodeBlock"/>
            </w:pPr>
            <w:r>
              <w:t xml:space="preserve">        /// · ค่าที่ใช้จริงต่อคนงานตั้งที่ WorkerView.personalRadius (bump ให้ตัวไม่ซ้อน)&lt;/summary&gt;</w:t>
            </w:r>
          </w:p>
          <w:p>
            <w:pPr>
              <w:pStyle w:val="CodeBlock"/>
            </w:pPr>
            <w:r>
              <w:t xml:space="preserve">        public const float DefaultRadius = 0.34f;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&lt;summary&gt;ตัวยืดแกน y เริ่มต้น = tileWidth/tileHeight ของกริดมาตรฐาน (1 / 0.5)&lt;/summary&gt;</w:t>
            </w:r>
          </w:p>
          <w:p>
            <w:pPr>
              <w:pStyle w:val="CodeBlock"/>
            </w:pPr>
            <w:r>
              <w:t xml:space="preserve">        public const float DefaultYStretch = 2f;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มุมทอง — กระจายทิศเมื่อสองตัวซ้อนกัน "สนิท" (d = 0 หาทิศไม่ได้)</w:t>
            </w:r>
          </w:p>
          <w:p>
            <w:pPr>
              <w:pStyle w:val="CodeBlock"/>
            </w:pPr>
            <w:r>
              <w:t xml:space="preserve">        // ใช้ index ของเพื่อนบ้านเป็นตัวกำหนดทิศ → deterministic (เทสต์ได้) และไม่ผลักไปทางเดียวกันหมด</w:t>
            </w:r>
          </w:p>
          <w:p>
            <w:pPr>
              <w:pStyle w:val="CodeBlock"/>
            </w:pPr>
            <w:r>
              <w:t xml:space="preserve">        private const float GoldenAngle = 2.39996323f;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ระยะที่ต้องขยับ self ออกจากเพื่อนบ้านที่ซ้อนอยู่ (world units, บวกเข้ากับตำแหน่งได้เลย)</w:t>
            </w:r>
          </w:p>
          <w:p>
            <w:pPr>
              <w:pStyle w:val="CodeBlock"/>
            </w:pPr>
            <w:r>
              <w:t xml:space="preserve">        /// others = ตำแหน่ง world ของคนงานตัวอื่น (ไม่รวม self) · maxCorrection ≤ 0 = ไม่จำกัด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Vector3 Correction(Vector3 self, IReadOnlyList&lt;Vector3&gt; others,</w:t>
            </w:r>
          </w:p>
          <w:p>
            <w:pPr>
              <w:pStyle w:val="CodeBlock"/>
            </w:pPr>
            <w:r>
              <w:t xml:space="preserve">                                         float radius, float yStretch, float maxCorrection)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(others == null || others.Count == 0 || radius &lt;= 0f) return Vector3.zero;</w:t>
            </w:r>
          </w:p>
          <w:p>
            <w:pPr>
              <w:pStyle w:val="CodeBlock"/>
            </w:pPr>
            <w:r>
              <w:t xml:space="preserve">            if (yStretch &lt;= 0f) yStretch = 1f;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r2 = radius * radius;</w:t>
            </w:r>
          </w:p>
          <w:p>
            <w:pPr>
              <w:pStyle w:val="CodeBlock"/>
            </w:pPr>
            <w:r>
              <w:t xml:space="preserve">            float sumX = 0f, sumY = 0f; // สะสมใน ground space (แกน y ยืดแล้ว)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 (int i = 0; i &lt; others.Count;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float dx = self.x - others[i].x;</w:t>
            </w:r>
          </w:p>
          <w:p>
            <w:pPr>
              <w:pStyle w:val="CodeBlock"/>
            </w:pPr>
            <w:r>
              <w:t xml:space="preserve">                float dy = (self.y - others[i].y) * yStretch;</w:t>
            </w:r>
          </w:p>
          <w:p>
            <w:pPr>
              <w:pStyle w:val="CodeBlock"/>
            </w:pPr>
            <w:r>
              <w:t xml:space="preserve">                float d2 = dx * dx + dy * dy;</w:t>
            </w:r>
          </w:p>
          <w:p>
            <w:pPr>
              <w:pStyle w:val="CodeBlock"/>
            </w:pPr>
            <w:r>
              <w:t xml:space="preserve">                if (d2 &gt;= r2) continue; // ไม่ซ้อน — ไม่ต้องขยับ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float dirX, dirY, overlap;</w:t>
            </w:r>
          </w:p>
          <w:p>
            <w:pPr>
              <w:pStyle w:val="CodeBlock"/>
            </w:pPr>
            <w:r>
              <w:t xml:space="preserve">                if (d2 &lt; 1e-10f)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// ซ้อนกันสนิท: ไม่มีทิศให้ถอย → แจกทิศตามมุมทอง (ตัวอื่นได้คนละมุม)</w:t>
            </w:r>
          </w:p>
          <w:p>
            <w:pPr>
              <w:pStyle w:val="CodeBlock"/>
            </w:pPr>
            <w:r>
              <w:t xml:space="preserve">                    float a = i * GoldenAngle;</w:t>
            </w:r>
          </w:p>
          <w:p>
            <w:pPr>
              <w:pStyle w:val="CodeBlock"/>
            </w:pPr>
            <w:r>
              <w:t xml:space="preserve">                    dirX = Mathf.Cos(a);</w:t>
            </w:r>
          </w:p>
          <w:p>
            <w:pPr>
              <w:pStyle w:val="CodeBlock"/>
            </w:pPr>
            <w:r>
              <w:t xml:space="preserve">                    dirY = Mathf.Sin(a);</w:t>
            </w:r>
          </w:p>
          <w:p>
            <w:pPr>
              <w:pStyle w:val="CodeBlock"/>
            </w:pPr>
            <w:r>
              <w:t xml:space="preserve">                    overlap = radius;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    else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float d = Mathf.Sqrt(d2);</w:t>
            </w:r>
          </w:p>
          <w:p>
            <w:pPr>
              <w:pStyle w:val="CodeBlock"/>
            </w:pPr>
            <w:r>
              <w:t xml:space="preserve">                    dirX = dx / d;</w:t>
            </w:r>
          </w:p>
          <w:p>
            <w:pPr>
              <w:pStyle w:val="CodeBlock"/>
            </w:pPr>
            <w:r>
              <w:t xml:space="preserve">                    dirY = dy / d;</w:t>
            </w:r>
          </w:p>
          <w:p>
            <w:pPr>
              <w:pStyle w:val="CodeBlock"/>
            </w:pPr>
            <w:r>
              <w:t xml:space="preserve">                    overlap = radius - d;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// ครึ่งเดียว — อีกฝ่ายถอยอีกครึ่งเอง (คู่แยกออกเต็มระยะพอดี)</w:t>
            </w:r>
          </w:p>
          <w:p>
            <w:pPr>
              <w:pStyle w:val="CodeBlock"/>
            </w:pPr>
            <w:r>
              <w:t xml:space="preserve">                sumX += dirX * overlap * 0.5f;</w:t>
            </w:r>
          </w:p>
          <w:p>
            <w:pPr>
              <w:pStyle w:val="CodeBlock"/>
            </w:pPr>
            <w:r>
              <w:t xml:space="preserve">                sumY += dirY * overlap * 0.5f;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(sumX == 0f &amp;&amp; sumY == 0f) return Vector3.zero;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จำกัดระยะต่อเฟรมใน ground space — กันตัวละครกระเด็นตอนคนแออัด</w:t>
            </w:r>
          </w:p>
          <w:p>
            <w:pPr>
              <w:pStyle w:val="CodeBlock"/>
            </w:pPr>
            <w:r>
              <w:t xml:space="preserve">            if (maxCorrection &gt; 0f)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float mag = Mathf.Sqrt(sumX * sumX + sumY * sumY);</w:t>
            </w:r>
          </w:p>
          <w:p>
            <w:pPr>
              <w:pStyle w:val="CodeBlock"/>
            </w:pPr>
            <w:r>
              <w:t xml:space="preserve">                if (mag &gt; maxCorrection)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float k = maxCorrection / mag;</w:t>
            </w:r>
          </w:p>
          <w:p>
            <w:pPr>
              <w:pStyle w:val="CodeBlock"/>
            </w:pPr>
            <w:r>
              <w:t xml:space="preserve">                    sumX *= k;</w:t>
            </w:r>
          </w:p>
          <w:p>
            <w:pPr>
              <w:pStyle w:val="CodeBlock"/>
            </w:pPr>
            <w:r>
              <w:t xml:space="preserve">                    sumY *= k;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return new Vector3(sumX, sumY / yStretch, 0f); // ground → world (บีบแกน y กลับ)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Assets/Scripts/Systems/WorkerSeparation.cs — เขียนโดย: ________  ใช้เครื่องมือช่วย: ________</w:t>
      </w:r>
    </w:p>
    <w:p>
      <w:pPr>
        <w:pStyle w:val="Heading2"/>
      </w:pPr>
      <w:r>
        <w:t>1.16 WorkerView.cs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สไปรต์คนงานหนึ่งตัว: เดินไปยังอาคารที่ประจำ หรือเดินเล่นตอนว่างงาน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อ่านตำแหน่งงานที่ได้รับมอบหมายแล้วเดินด้วย WorkerPathing และรองรับการเดินอ้อมผ่านประตู Zone B แล้ว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sprite คนงานหนึ่งตัว (V4 §5) — เดินเข้าหาตำแหน่งเป้าหมายแบบ Lerp</w:t>
            </w:r>
          </w:p>
          <w:p>
            <w:pPr>
              <w:pStyle w:val="CodeBlock"/>
            </w:pPr>
            <w:r>
              <w:t xml:space="preserve">    /// • ประจำอาคาร (assigned): เดินไปยืนที่อาคารแล้วอยู่นิ่ง</w:t>
            </w:r>
          </w:p>
          <w:p>
            <w:pPr>
              <w:pStyle w:val="CodeBlock"/>
            </w:pPr>
            <w:r>
              <w:t xml:space="preserve">    /// • ว่างงาน (idle): เดินเล่นวนไปมารอบจุดพักใกล้ CORE TOWER (เหมือนคนว่างงาน)</w:t>
            </w:r>
          </w:p>
          <w:p>
            <w:pPr>
              <w:pStyle w:val="CodeBlock"/>
            </w:pPr>
            <w:r>
              <w:t xml:space="preserve">    /// recompute sortingOrder ทุกเฟรมจากตำแหน่งปัจจุบัน (จัดลำดับในหมู่คนงานด้วยกันตอนเดิน)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★ ตัวตนคงที่ (AssignedCell + Slot): WorkerVisualSpawner เรียก SetAssigned/SetIdle เฉพาะตอนบทบาท</w:t>
            </w:r>
          </w:p>
          <w:p>
            <w:pPr>
              <w:pStyle w:val="CodeBlock"/>
            </w:pPr>
            <w:r>
              <w:t xml:space="preserve">    ///   "เปลี่ยนจริง ๆ" เท่านั้น — คนงานที่ยังอยู่ slot เดิมจะไม่ถูกแตะเลยแม้มีเหตุการณ์ประชากร/จัดคนที่อื่นในเมืองเกิดขึ้น</w:t>
            </w:r>
          </w:p>
          <w:p>
            <w:pPr>
              <w:pStyle w:val="CodeBlock"/>
            </w:pPr>
            <w:r>
              <w:t xml:space="preserve">    ///   (แก้บั๊กเดิม: ทุก event เคยสั่ง rebuild ตำแหน่งคนงานทั้งเมืองใหม่หมด ทำให้เดินตัดกัน/ซ้อนกันเรื่อย ๆ)</w:t>
            </w:r>
          </w:p>
          <w:p>
            <w:pPr>
              <w:pStyle w:val="CodeBlock"/>
            </w:pPr>
            <w:r>
              <w:t xml:space="preserve">    /// ★ กันเดินทะลุกัน: LateUpdate แก้ตำแหน่งให้ไม่ซ้อนกัน (WorkerSeparation — ดูเหตุผลที่ไม่ใช้ฟิสิกส์ที่นั่น)</w:t>
            </w:r>
          </w:p>
          <w:p>
            <w:pPr>
              <w:pStyle w:val="CodeBlock"/>
            </w:pPr>
            <w:r>
              <w:t xml:space="preserve">    ///   ทำใน LateUpdate เพราะทุกตัวเดินเสร็จใน Update แล้ว → ทุกคนเห็นตำแหน่งล่าสุดของกันและกัน</w:t>
            </w:r>
          </w:p>
          <w:p>
            <w:pPr>
              <w:pStyle w:val="CodeBlock"/>
            </w:pPr>
            <w:r>
              <w:t xml:space="preserve">    /// ★ กันเดินทะลุอาคาร: ทุกการขยับ (ทั้งเดินเองและถูกเพื่อนดัน) ผ่าน MoveAvoidingBuildings</w:t>
            </w:r>
          </w:p>
          <w:p>
            <w:pPr>
              <w:pStyle w:val="CodeBlock"/>
            </w:pPr>
            <w:r>
              <w:t xml:space="preserve">    ///   ซึ่งเช็ค Cell.isOccupied แล้วไถลตามกำแพง (WorkerPathing — ไม่ใช้ Collider2D, ดูเหตุผลที่นั่น)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[RequireComponent(typeof(SpriteRenderer))]</w:t>
            </w:r>
          </w:p>
          <w:p>
            <w:pPr>
              <w:pStyle w:val="CodeBlock"/>
            </w:pPr>
            <w:r>
              <w:t xml:space="preserve">    public class WorkerView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[Tooltip("ความเร็วเดิน (world units/วินาที)")]</w:t>
            </w:r>
          </w:p>
          <w:p>
            <w:pPr>
              <w:pStyle w:val="CodeBlock"/>
            </w:pPr>
            <w:r>
              <w:t xml:space="preserve">        public float speed = 1.0f;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[Header("Idle wander (คนว่างงานเดินเล่น)")]</w:t>
            </w:r>
          </w:p>
          <w:p>
            <w:pPr>
              <w:pStyle w:val="CodeBlock"/>
            </w:pPr>
            <w:r>
              <w:t xml:space="preserve">        [Tooltip("รัศมีเดินเล่นรอบจุดพัก (world units) — เล็กลง 0.9→0.35 กันคนว่างเดินรวมกองซ้อนกัน")]</w:t>
            </w:r>
          </w:p>
          <w:p>
            <w:pPr>
              <w:pStyle w:val="CodeBlock"/>
            </w:pPr>
            <w:r>
              <w:t xml:space="preserve">        public float wanderRadius = 0.35f;</w:t>
            </w:r>
          </w:p>
          <w:p>
            <w:pPr>
              <w:pStyle w:val="CodeBlock"/>
            </w:pPr>
            <w:r>
              <w:t xml:space="preserve">        [Tooltip("ช่วงเวลาหยุดพักก่อนเดินไปจุดใหม่ (วินาที)")]</w:t>
            </w:r>
          </w:p>
          <w:p>
            <w:pPr>
              <w:pStyle w:val="CodeBlock"/>
            </w:pPr>
            <w:r>
              <w:t xml:space="preserve">        public Vector2 idlePauseRange = new Vector2(0.6f, 2.4f);</w:t>
            </w:r>
          </w:p>
          <w:p>
            <w:pPr>
              <w:pStyle w:val="CodeBlock"/>
            </w:pPr>
            <w:r>
              <w:t xml:space="preserve">        [Tooltip("เดินเล่นนานเกินนี้ยังไม่ถึง (โดนเบียดขวาง) → เลิกดัน เลือกจุดใหม่")]</w:t>
            </w:r>
          </w:p>
          <w:p>
            <w:pPr>
              <w:pStyle w:val="CodeBlock"/>
            </w:pPr>
            <w:r>
              <w:t xml:space="preserve">        public float wanderTimeout = 4f;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[Header("กันเดินทะลุกัน (crowd separation)")]</w:t>
            </w:r>
          </w:p>
          <w:p>
            <w:pPr>
              <w:pStyle w:val="CodeBlock"/>
            </w:pPr>
            <w:r>
              <w:t xml:space="preserve">        [Tooltip("ระยะห่างศูนย์กลางต่ำสุดระหว่างคนงาน (world x-units) — 0 = ปิดระบบ · " +</w:t>
            </w:r>
          </w:p>
          <w:p>
            <w:pPr>
              <w:pStyle w:val="CodeBlock"/>
            </w:pPr>
            <w:r>
              <w:t xml:space="preserve">                 "0.55 กว้างกว่า DefaultRadius เพื่อให้ตัวละครไม่ดูซ้อนกัน")]</w:t>
            </w:r>
          </w:p>
          <w:p>
            <w:pPr>
              <w:pStyle w:val="CodeBlock"/>
            </w:pPr>
            <w:r>
              <w:t xml:space="preserve">        public float personalRadius = 0.55f;</w:t>
            </w:r>
          </w:p>
          <w:p>
            <w:pPr>
              <w:pStyle w:val="CodeBlock"/>
            </w:pPr>
            <w:r>
              <w:t xml:space="preserve">        [Tooltip("ระยะผลักสูงสุดต่อวินาที — กันตัวละครกระเด็นตอนคนแออัด")]</w:t>
            </w:r>
          </w:p>
          <w:p>
            <w:pPr>
              <w:pStyle w:val="CodeBlock"/>
            </w:pPr>
            <w:r>
              <w:t xml:space="preserve">        public float maxPushSpeed = 2f;</w:t>
            </w:r>
          </w:p>
          <w:p>
            <w:pPr>
              <w:pStyle w:val="CodeBlock"/>
            </w:pPr>
            <w:r>
              <w:t xml:space="preserve">        [Tooltip("ถ้าถูกเบียดจนห่างจุดประจำเกินนี้ ให้เดินกลับ (world units)")]</w:t>
            </w:r>
          </w:p>
          <w:p>
            <w:pPr>
              <w:pStyle w:val="CodeBlock"/>
            </w:pPr>
            <w:r>
              <w:t xml:space="preserve">        public float returnSlack = 0.5f;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&lt;summary&gt;cell ของอาคารที่ประจำ (null = ว่าง/idle เดินเล่น)&lt;/summary&gt;</w:t>
            </w:r>
          </w:p>
          <w:p>
            <w:pPr>
              <w:pStyle w:val="CodeBlock"/>
            </w:pPr>
            <w:r>
              <w:t xml:space="preserve">        public Vector2Int? AssignedCell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ตัวตนที่คงที่ของ "บทบาท" ปัจจุบัน — slot ที่ N ของอาคาร (เมื่อ AssignedCell มีค่า)</w:t>
            </w:r>
          </w:p>
          <w:p>
            <w:pPr>
              <w:pStyle w:val="CodeBlock"/>
            </w:pPr>
            <w:r>
              <w:t xml:space="preserve">        /// หรือ slot พักที่ N ของแถวคนว่าง (เมื่อ AssignedCell เป็น null) · -1 = ยังไม่มีบทบาท (เพิ่งสร้าง)</w:t>
            </w:r>
          </w:p>
          <w:p>
            <w:pPr>
              <w:pStyle w:val="CodeBlock"/>
            </w:pPr>
            <w:r>
              <w:t xml:space="preserve">        /// WorkerVisualSpawner ใช้ค่านี้กันไม่ให้ "สลับตัว" คนงานทุกครั้งที่มีเหตุการณ์ไม่เกี่ยวข้องเกิดขึ้นที่อื่นในเมือง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int Slot { get; private set; } = -1;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ระยะที่ถือว่า "ถึงแล้ว" — ต้องใหญ่กว่า MoveTowards step ปกติเล็กน้อย</w:t>
            </w:r>
          </w:p>
          <w:p>
            <w:pPr>
              <w:pStyle w:val="CodeBlock"/>
            </w:pPr>
            <w:r>
              <w:t xml:space="preserve">        private const float ArriveEpsilonSqr = 1e-4f;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ทะเบียนคนงานที่ยังมีชีวิต — separation ต้องรู้จักเพื่อนบ้าน แต่ห้าม Find ทุกเฟรม (กฎข้อ 6)</w:t>
            </w:r>
          </w:p>
          <w:p>
            <w:pPr>
              <w:pStyle w:val="CodeBlock"/>
            </w:pPr>
            <w:r>
              <w:t xml:space="preserve">        private static readonly List&lt;WorkerView&gt; _active = new List&lt;WorkerView&gt;();</w:t>
            </w:r>
          </w:p>
          <w:p>
            <w:pPr>
              <w:pStyle w:val="CodeBlock"/>
            </w:pPr>
            <w:r>
              <w:t xml:space="preserve">        private static readonly List&lt;Vector3&gt; _neighbors = new List&lt;Vector3&gt;();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Vector3 _target;</w:t>
            </w:r>
          </w:p>
          <w:p>
            <w:pPr>
              <w:pStyle w:val="CodeBlock"/>
            </w:pPr>
            <w:r>
              <w:t xml:space="preserve">        private Vector3 _idleAnchor;</w:t>
            </w:r>
          </w:p>
          <w:p>
            <w:pPr>
              <w:pStyle w:val="CodeBlock"/>
            </w:pPr>
            <w:r>
              <w:t xml:space="preserve">        private bool _wandering;</w:t>
            </w:r>
          </w:p>
          <w:p>
            <w:pPr>
              <w:pStyle w:val="CodeBlock"/>
            </w:pPr>
            <w:r>
              <w:t xml:space="preserve">        private bool _arrived;      // ถึงเป้าแล้ว → หยุดเดิน ปล่อยให้ separation ดันได้โดยไม่ดึงกลับ (กันสั่น)</w:t>
            </w:r>
          </w:p>
          <w:p>
            <w:pPr>
              <w:pStyle w:val="CodeBlock"/>
            </w:pPr>
            <w:r>
              <w:t xml:space="preserve">        private float _pauseTimer;</w:t>
            </w:r>
          </w:p>
          <w:p>
            <w:pPr>
              <w:pStyle w:val="CodeBlock"/>
            </w:pPr>
            <w:r>
              <w:t xml:space="preserve">        private float _seekTimer;</w:t>
            </w:r>
          </w:p>
          <w:p>
            <w:pPr>
              <w:pStyle w:val="CodeBlock"/>
            </w:pPr>
            <w:r>
              <w:t xml:space="preserve">        private SpriteRenderer _sr;</w:t>
            </w:r>
          </w:p>
          <w:p>
            <w:pPr>
              <w:pStyle w:val="CodeBlock"/>
            </w:pPr>
            <w:r>
              <w:t xml:space="preserve">        private SpriteRenderer _shadow; // เงาใต้เท้า (child) — ตามลำดับความลึกใต้ตัวเสมอ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 =&gt; _sr = GetComponent&lt;SpriteRenderer&gt;();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&lt;summary&gt;ผูกเงาใต้เท้า (สร้างโดย WorkerVisualSpawner) — จะถูกจัด sortingOrder ให้อยู่ใต้ตัวทุกครั้งที่คนงานขยับ&lt;/summary&gt;</w:t>
            </w:r>
          </w:p>
          <w:p>
            <w:pPr>
              <w:pStyle w:val="CodeBlock"/>
            </w:pPr>
            <w:r>
              <w:t xml:space="preserve">        public void SetShadow(SpriteRenderer shadow) =&gt; _shadow = shadow;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 =&gt; _active.Add(this);</w:t>
            </w:r>
          </w:p>
          <w:p>
            <w:pPr>
              <w:pStyle w:val="CodeBlock"/>
            </w:pPr>
            <w:r>
              <w:t xml:space="preserve">        private void OnDisable() =&gt; _active.Remove(this);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ประจำอาคาร: เดินไปยืนที่ target แล้วหยุด (snap=true สำหรับ spawn ครั้งแรก/โหลดเซฟ)</w:t>
            </w:r>
          </w:p>
          <w:p>
            <w:pPr>
              <w:pStyle w:val="CodeBlock"/>
            </w:pPr>
            <w:r>
              <w:t xml:space="preserve">        /// slot = ตำแหน่งที่ N ของอาคารนี้ (คงที่ตราบใดที่ยังประจำอยู่ — WorkerVisualSpawner เป็นผู้คุม)</w:t>
            </w:r>
          </w:p>
          <w:p>
            <w:pPr>
              <w:pStyle w:val="CodeBlock"/>
            </w:pPr>
            <w:r>
              <w:t xml:space="preserve">        /// เรียกเฉพาะตอน "ได้ slot ใหม่จริง ๆ" เท่านั้น (ไม่เรียกซ้ำถ้ายังอยู่ slot เดิม) จึงไม่มี guard ในนี้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void SetAssigned(Vector3 target, Vector2Int cell, int slot, bool snap)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AssignedCell = cell;</w:t>
            </w:r>
          </w:p>
          <w:p>
            <w:pPr>
              <w:pStyle w:val="CodeBlock"/>
            </w:pPr>
            <w:r>
              <w:t xml:space="preserve">            Slot = slot;</w:t>
            </w:r>
          </w:p>
          <w:p>
            <w:pPr>
              <w:pStyle w:val="CodeBlock"/>
            </w:pPr>
            <w:r>
              <w:t xml:space="preserve">            _wandering = false;</w:t>
            </w:r>
          </w:p>
          <w:p>
            <w:pPr>
              <w:pStyle w:val="CodeBlock"/>
            </w:pPr>
            <w:r>
              <w:t xml:space="preserve">            _target = target;</w:t>
            </w:r>
          </w:p>
          <w:p>
            <w:pPr>
              <w:pStyle w:val="CodeBlock"/>
            </w:pPr>
            <w:r>
              <w:t xml:space="preserve">            _seekTimer = 0f;</w:t>
            </w:r>
          </w:p>
          <w:p>
            <w:pPr>
              <w:pStyle w:val="CodeBlock"/>
            </w:pPr>
            <w:r>
              <w:t xml:space="preserve">            _arrived = false;</w:t>
            </w:r>
          </w:p>
          <w:p>
            <w:pPr>
              <w:pStyle w:val="CodeBlock"/>
            </w:pPr>
            <w:r>
              <w:t xml:space="preserve">            if (snap) transform.position = target;</w:t>
            </w:r>
          </w:p>
          <w:p>
            <w:pPr>
              <w:pStyle w:val="CodeBlock"/>
            </w:pPr>
            <w:r>
              <w:t xml:space="preserve">            UpdateSorting();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ว่างงาน: เดินเล่นวนรอบ anchor (จุดพักใกล้ CORE TOWER)</w:t>
            </w:r>
          </w:p>
          <w:p>
            <w:pPr>
              <w:pStyle w:val="CodeBlock"/>
            </w:pPr>
            <w:r>
              <w:t xml:space="preserve">        /// slot = ตำแหน่งพักที่ N (คงที่ตราบใดที่ยังว่างงาน) — slot เดิมเหมือนเดิม → ไม่รีเซ็ต (เดินเล่นต่อ ไม่กระตุกกลับ)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void SetIdle(Vector3 anchor, int slot, bool snap)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bool alreadyHere = !AssignedCell.HasValue &amp;&amp; Slot == slot &amp;&amp; _wandering;</w:t>
            </w:r>
          </w:p>
          <w:p>
            <w:pPr>
              <w:pStyle w:val="CodeBlock"/>
            </w:pPr>
            <w:r>
              <w:t xml:space="preserve">            AssignedCell = null;</w:t>
            </w:r>
          </w:p>
          <w:p>
            <w:pPr>
              <w:pStyle w:val="CodeBlock"/>
            </w:pPr>
            <w:r>
              <w:t xml:space="preserve">            Slot = slot;</w:t>
            </w:r>
          </w:p>
          <w:p>
            <w:pPr>
              <w:pStyle w:val="CodeBlock"/>
            </w:pPr>
            <w:r>
              <w:t xml:space="preserve">            _idleAnchor = anchor;</w:t>
            </w:r>
          </w:p>
          <w:p>
            <w:pPr>
              <w:pStyle w:val="CodeBlock"/>
            </w:pPr>
            <w:r>
              <w:t xml:space="preserve">            _wandering = true;</w:t>
            </w:r>
          </w:p>
          <w:p>
            <w:pPr>
              <w:pStyle w:val="CodeBlock"/>
            </w:pPr>
            <w:r>
              <w:t xml:space="preserve">            if (alreadyHere) return; // slot พักเดิม — เดินเล่นต่อ ไม่กระตุกกลับ anchor ทุกครั้งที่ rebuild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_target = anchor;</w:t>
            </w:r>
          </w:p>
          <w:p>
            <w:pPr>
              <w:pStyle w:val="CodeBlock"/>
            </w:pPr>
            <w:r>
              <w:t xml:space="preserve">            _pauseTimer = Random.Range(0f, idlePauseRange.y); // เหลื่อมเวลากันไม่ให้ทุกคนขยับพร้อมกัน</w:t>
            </w:r>
          </w:p>
          <w:p>
            <w:pPr>
              <w:pStyle w:val="CodeBlock"/>
            </w:pPr>
            <w:r>
              <w:t xml:space="preserve">            _seekTimer = 0f;</w:t>
            </w:r>
          </w:p>
          <w:p>
            <w:pPr>
              <w:pStyle w:val="CodeBlock"/>
            </w:pPr>
            <w:r>
              <w:t xml:space="preserve">            _arrived = false;</w:t>
            </w:r>
          </w:p>
          <w:p>
            <w:pPr>
              <w:pStyle w:val="CodeBlock"/>
            </w:pPr>
            <w:r>
              <w:t xml:space="preserve">            if (snap) transform.position = anchor;</w:t>
            </w:r>
          </w:p>
          <w:p>
            <w:pPr>
              <w:pStyle w:val="CodeBlock"/>
            </w:pPr>
            <w:r>
              <w:t xml:space="preserve">            UpdateSorting();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// ถูกเบียดจนหลุดจากจุดประจำไกลเกินไป → เดินกลับ (ไม่งั้นคนงานจะค่อย ๆ ลอยหนีอาคาร)</w:t>
            </w:r>
          </w:p>
          <w:p>
            <w:pPr>
              <w:pStyle w:val="CodeBlock"/>
            </w:pPr>
            <w:r>
              <w:t xml:space="preserve">            if (_arrived &amp;&amp; !_wandering &amp;&amp; (transform.position - _target).sqrMagnitude &gt; returnSlack * returnSlack)</w:t>
            </w:r>
          </w:p>
          <w:p>
            <w:pPr>
              <w:pStyle w:val="CodeBlock"/>
            </w:pPr>
            <w:r>
              <w:t xml:space="preserve">                _arrived = false;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(!_arrived)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// ถ้าปลายทางอยู่คนละฝั่งรั้วโซน B → เล็ง waypoint ที่ประตูก่อน (การไถลตามรั้วจะพาเข้าประตูเอง)</w:t>
            </w:r>
          </w:p>
          <w:p>
            <w:pPr>
              <w:pStyle w:val="CodeBlock"/>
            </w:pPr>
            <w:r>
              <w:t xml:space="preserve">                Vector3 immediate = GateRoutedTarget(_target);</w:t>
            </w:r>
          </w:p>
          <w:p>
            <w:pPr>
              <w:pStyle w:val="CodeBlock"/>
            </w:pPr>
            <w:r>
              <w:t xml:space="preserve">                var desired = Vector3.MoveTowards(transform.position, immediate, speed * Time.deltaTime);</w:t>
            </w:r>
          </w:p>
          <w:p>
            <w:pPr>
              <w:pStyle w:val="CodeBlock"/>
            </w:pPr>
            <w:r>
              <w:t xml:space="preserve">                transform.position = MoveAvoidingBuildings(transform.position, desired);</w:t>
            </w:r>
          </w:p>
          <w:p>
            <w:pPr>
              <w:pStyle w:val="CodeBlock"/>
            </w:pPr>
            <w:r>
              <w:t xml:space="preserve">                _seekTimer += Time.deltaTime;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if ((transform.position - _target).sqrMagnitude &lt;= ArriveEpsilonSqr) _arrived = true;</w:t>
            </w:r>
          </w:p>
          <w:p>
            <w:pPr>
              <w:pStyle w:val="CodeBlock"/>
            </w:pPr>
            <w:r>
              <w:t xml:space="preserve">                // เดินเล่นแล้วไปไม่ถึงสักที = มีคนยืนขวางจุดหมาย → ยอมแพ้ แล้วรอสุ่มจุดใหม่ (กันดันกันค้าง)</w:t>
            </w:r>
          </w:p>
          <w:p>
            <w:pPr>
              <w:pStyle w:val="CodeBlock"/>
            </w:pPr>
            <w:r>
              <w:t xml:space="preserve">                else if (_wandering &amp;&amp; _seekTimer &gt;= wanderTimeout) _arrived = true;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UpdateSorting();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ถึงจุดแล้ว + ว่างงาน → พักสุ่มเวลา แล้วเดินไปจุดสุ่มใหม่รอบ anchor</w:t>
            </w:r>
          </w:p>
          <w:p>
            <w:pPr>
              <w:pStyle w:val="CodeBlock"/>
            </w:pPr>
            <w:r>
              <w:t xml:space="preserve">            if (_wandering)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_pauseTimer -= Time.deltaTime;</w:t>
            </w:r>
          </w:p>
          <w:p>
            <w:pPr>
              <w:pStyle w:val="CodeBlock"/>
            </w:pPr>
            <w:r>
              <w:t xml:space="preserve">                if (_pauseTimer &lt;= 0f)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_target = PickWanderTarget();</w:t>
            </w:r>
          </w:p>
          <w:p>
            <w:pPr>
              <w:pStyle w:val="CodeBlock"/>
            </w:pPr>
            <w:r>
              <w:t xml:space="preserve">                    _pauseTimer = Random.Range(idlePauseRange.x, idlePauseRange.y);</w:t>
            </w:r>
          </w:p>
          <w:p>
            <w:pPr>
              <w:pStyle w:val="CodeBlock"/>
            </w:pPr>
            <w:r>
              <w:t xml:space="preserve">                    _seekTimer = 0f;</w:t>
            </w:r>
          </w:p>
          <w:p>
            <w:pPr>
              <w:pStyle w:val="CodeBlock"/>
            </w:pPr>
            <w:r>
              <w:t xml:space="preserve">                    _arrived = false;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สุ่มจุดเดินเล่นที่ไม่ตกใส่อาคาร — ไม่งั้นคนงานจะเดินไปชนตึกแล้วยืนรอ wanderTimeout ทุกรอบ</w:t>
            </w:r>
          </w:p>
          <w:p>
            <w:pPr>
              <w:pStyle w:val="CodeBlock"/>
            </w:pPr>
            <w:r>
              <w:t xml:space="preserve">        private Vector3 PickWanderTarget()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const int attempts = 4;</w:t>
            </w:r>
          </w:p>
          <w:p>
            <w:pPr>
              <w:pStyle w:val="CodeBlock"/>
            </w:pPr>
            <w:r>
              <w:t xml:space="preserve">            var grid = GridManager.Instance;</w:t>
            </w:r>
          </w:p>
          <w:p>
            <w:pPr>
              <w:pStyle w:val="CodeBlock"/>
            </w:pPr>
            <w:r>
              <w:t xml:space="preserve">            for (int i = 0; i &lt; attempts;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Vector2 off = Random.insideUnitCircle * wanderRadius;</w:t>
            </w:r>
          </w:p>
          <w:p>
            <w:pPr>
              <w:pStyle w:val="CodeBlock"/>
            </w:pPr>
            <w:r>
              <w:t xml:space="preserve">                var candidate = _idleAnchor + new Vector3(off.x, off.y, 0f);</w:t>
            </w:r>
          </w:p>
          <w:p>
            <w:pPr>
              <w:pStyle w:val="CodeBlock"/>
            </w:pPr>
            <w:r>
              <w:t xml:space="preserve">                if (grid == null || !IsBlocked(WorkerPathing.CellOf(grid.WorldToIsoF(candidate))))</w:t>
            </w:r>
          </w:p>
          <w:p>
            <w:pPr>
              <w:pStyle w:val="CodeBlock"/>
            </w:pPr>
            <w:r>
              <w:t xml:space="preserve">                    return candidate;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return _idleAnchor; // รอบตัวโดนอาคารกินหมด — กลับไปยืนจุดพัก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&lt;summary&gt;ช่องนี้เดินผ่านไม่ได้? (มีอาคาร/แหล่งแร่ตั้งอยู่ หรืออยู่นอกกริด)&lt;/summary&gt;</w:t>
            </w:r>
          </w:p>
          <w:p>
            <w:pPr>
              <w:pStyle w:val="CodeBlock"/>
            </w:pPr>
            <w:r>
              <w:t xml:space="preserve">        private static bool IsBlocked(Vector2Int cell)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grid = GridManager.Instance;</w:t>
            </w:r>
          </w:p>
          <w:p>
            <w:pPr>
              <w:pStyle w:val="CodeBlock"/>
            </w:pPr>
            <w:r>
              <w:t xml:space="preserve">            if (grid == null) return false; // ไม่มีกริด (เทสต์/ซีนเปล่า) → เดินได้อิสระ</w:t>
            </w:r>
          </w:p>
          <w:p>
            <w:pPr>
              <w:pStyle w:val="CodeBlock"/>
            </w:pPr>
            <w:r>
              <w:t xml:space="preserve">            var c = grid.GetCell(cell.x, cell.y);</w:t>
            </w:r>
          </w:p>
          <w:p>
            <w:pPr>
              <w:pStyle w:val="CodeBlock"/>
            </w:pPr>
            <w:r>
              <w:t xml:space="preserve">            return c == null || c.isOccupied; // null = นอกกริด → กันคนงานเดินตกขอบแมพ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ปลายทางอยู่คนละฝั่งรั้วโซน B → คืน waypoint ที่ประตู (ไม่งั้นคืนปลายทางจริง)</w:t>
            </w:r>
          </w:p>
          <w:p>
            <w:pPr>
              <w:pStyle w:val="CodeBlock"/>
            </w:pPr>
            <w:r>
              <w:t xml:space="preserve">        private Vector3 GateRoutedTarget(Vector3 realTarget)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grid = GridManager.Instance;</w:t>
            </w:r>
          </w:p>
          <w:p>
            <w:pPr>
              <w:pStyle w:val="CodeBlock"/>
            </w:pPr>
            <w:r>
              <w:t xml:space="preserve">            if (grid == null) return realTarget;</w:t>
            </w:r>
          </w:p>
          <w:p>
            <w:pPr>
              <w:pStyle w:val="CodeBlock"/>
            </w:pPr>
            <w:r>
              <w:t xml:space="preserve">            Vector2 toIso = grid.WorldToIsoF(realTarget);</w:t>
            </w:r>
          </w:p>
          <w:p>
            <w:pPr>
              <w:pStyle w:val="CodeBlock"/>
            </w:pPr>
            <w:r>
              <w:t xml:space="preserve">            Vector2 routed = ZoneBarrierRenderer.RouteThroughGate(grid.WorldToIsoF(transform.position), toIso);</w:t>
            </w:r>
          </w:p>
          <w:p>
            <w:pPr>
              <w:pStyle w:val="CodeBlock"/>
            </w:pPr>
            <w:r>
              <w:t xml:space="preserve">            if (routed == toIso) return realTarget; // ไม่ต้องอ้อม</w:t>
            </w:r>
          </w:p>
          <w:p>
            <w:pPr>
              <w:pStyle w:val="CodeBlock"/>
            </w:pPr>
            <w:r>
              <w:t xml:space="preserve">            return grid.IsoToWorldF(routed.x, routed.y);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ขยับจาก pos ไป desired โดยไถลอ้อมอาคารแทนการทะลุ (ใช้ทั้งตอนเดินเองและตอนถูกเพื่อนดัน)</w:t>
            </w:r>
          </w:p>
          <w:p>
            <w:pPr>
              <w:pStyle w:val="CodeBlock"/>
            </w:pPr>
            <w:r>
              <w:t xml:space="preserve">        private static Vector3 MoveAvoidingBuildings(Vector3 pos, Vector3 desired)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grid = GridManager.Instance;</w:t>
            </w:r>
          </w:p>
          <w:p>
            <w:pPr>
              <w:pStyle w:val="CodeBlock"/>
            </w:pPr>
            <w:r>
              <w:t xml:space="preserve">            if (grid == null) return desired;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IsBlocked = อาคาร/ขอบกริด · ZoneBarrierRenderer.CrossBlocked = รั้วโซน B (ข้ามได้เฉพาะประตู/เมื่อปลดล็อก)</w:t>
            </w:r>
          </w:p>
          <w:p>
            <w:pPr>
              <w:pStyle w:val="CodeBlock"/>
            </w:pPr>
            <w:r>
              <w:t xml:space="preserve">            Vector2 stepped = WorkerPathing.Step(grid.WorldToIsoF(pos), grid.WorldToIsoF(desired),</w:t>
            </w:r>
          </w:p>
          <w:p>
            <w:pPr>
              <w:pStyle w:val="CodeBlock"/>
            </w:pPr>
            <w:r>
              <w:t xml:space="preserve">                IsBlocked, ZoneBarrierRenderer.CrossBlocked);</w:t>
            </w:r>
          </w:p>
          <w:p>
            <w:pPr>
              <w:pStyle w:val="CodeBlock"/>
            </w:pPr>
            <w:r>
              <w:t xml:space="preserve">            return grid.IsoToWorldF(stepped.x, stepped.y);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ดันตัวออกจากคนที่ซ้อนกัน — หลังทุกตัวเดินเสร็จแล้ว (Update ครบทุก instance)</w:t>
            </w:r>
          </w:p>
          <w:p>
            <w:pPr>
              <w:pStyle w:val="CodeBlock"/>
            </w:pPr>
            <w:r>
              <w:t xml:space="preserve">        private void LateUpdate()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(personalRadius &lt;= 0f || _active.Count &lt; 2)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yStretch = WorkerSeparation.DefaultYStretch;</w:t>
            </w:r>
          </w:p>
          <w:p>
            <w:pPr>
              <w:pStyle w:val="CodeBlock"/>
            </w:pPr>
            <w:r>
              <w:t xml:space="preserve">            var grid = GridManager.Instance;</w:t>
            </w:r>
          </w:p>
          <w:p>
            <w:pPr>
              <w:pStyle w:val="CodeBlock"/>
            </w:pPr>
            <w:r>
              <w:t xml:space="preserve">            if (grid != null &amp;&amp; grid.tileHeight &gt; 0f) yStretch = grid.tileWidth / grid.tileHeight;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pos = transform.position;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broadphase ถูก ๆ: คัดด้วยกล่องสี่เหลี่ยมก่อนค่อยวัดระยะจริง</w:t>
            </w:r>
          </w:p>
          <w:p>
            <w:pPr>
              <w:pStyle w:val="CodeBlock"/>
            </w:pPr>
            <w:r>
              <w:t xml:space="preserve">            // O(N²) แต่ N = ประชากรทั้งเมือง (หลักสิบ) — ไม่คุ้มที่จะทำ spatial hash</w:t>
            </w:r>
          </w:p>
          <w:p>
            <w:pPr>
              <w:pStyle w:val="CodeBlock"/>
            </w:pPr>
            <w:r>
              <w:t xml:space="preserve">            _neighbors.Clear();</w:t>
            </w:r>
          </w:p>
          <w:p>
            <w:pPr>
              <w:pStyle w:val="CodeBlock"/>
            </w:pPr>
            <w:r>
              <w:t xml:space="preserve">            for (int i = 0; i &lt; _active.Count;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other = _active[i];</w:t>
            </w:r>
          </w:p>
          <w:p>
            <w:pPr>
              <w:pStyle w:val="CodeBlock"/>
            </w:pPr>
            <w:r>
              <w:t xml:space="preserve">                if (other == this || other == null) continue;</w:t>
            </w:r>
          </w:p>
          <w:p>
            <w:pPr>
              <w:pStyle w:val="CodeBlock"/>
            </w:pPr>
            <w:r>
              <w:t xml:space="preserve">                var p = other.transform.position;</w:t>
            </w:r>
          </w:p>
          <w:p>
            <w:pPr>
              <w:pStyle w:val="CodeBlock"/>
            </w:pPr>
            <w:r>
              <w:t xml:space="preserve">                if (Mathf.Abs(p.x - pos.x) &gt;= personalRadius) continue;</w:t>
            </w:r>
          </w:p>
          <w:p>
            <w:pPr>
              <w:pStyle w:val="CodeBlock"/>
            </w:pPr>
            <w:r>
              <w:t xml:space="preserve">                if (Mathf.Abs(p.y - pos.y) * yStretch &gt;= personalRadius) continue;</w:t>
            </w:r>
          </w:p>
          <w:p>
            <w:pPr>
              <w:pStyle w:val="CodeBlock"/>
            </w:pPr>
            <w:r>
              <w:t xml:space="preserve">                _neighbors.Add(p);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if (_neighbors.Count == 0)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correction = WorkerSeparation.Correction(</w:t>
            </w:r>
          </w:p>
          <w:p>
            <w:pPr>
              <w:pStyle w:val="CodeBlock"/>
            </w:pPr>
            <w:r>
              <w:t xml:space="preserve">                pos, _neighbors, personalRadius, yStretch, maxPushSpeed * Time.deltaTime);</w:t>
            </w:r>
          </w:p>
          <w:p>
            <w:pPr>
              <w:pStyle w:val="CodeBlock"/>
            </w:pPr>
            <w:r>
              <w:t xml:space="preserve">            if (correction == Vector3.zero)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ดันได้ แต่ห้ามดันทะลุอาคาร (คนแออัดหน้าตึกต้องเบียดกันเอง ไม่ใช่ทะลุเข้าไปข้างใน)</w:t>
            </w:r>
          </w:p>
          <w:p>
            <w:pPr>
              <w:pStyle w:val="CodeBlock"/>
            </w:pPr>
            <w:r>
              <w:t xml:space="preserve">            transform.position = MoveAvoidingBuildings(pos, pos + correction);</w:t>
            </w:r>
          </w:p>
          <w:p>
            <w:pPr>
              <w:pStyle w:val="CodeBlock"/>
            </w:pPr>
            <w:r>
              <w:t xml:space="preserve">            UpdateSorting();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UpdateSorting()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(_sr == null) _sr = GetComponent&lt;SpriteRenderer&gt;();</w:t>
            </w:r>
          </w:p>
          <w:p>
            <w:pPr>
              <w:pStyle w:val="CodeBlock"/>
            </w:pPr>
            <w:r>
              <w:t xml:space="preserve">            if (_sr == null || GridManager.Instance == null) return;</w:t>
            </w:r>
          </w:p>
          <w:p>
            <w:pPr>
              <w:pStyle w:val="CodeBlock"/>
            </w:pPr>
            <w:r>
              <w:t xml:space="preserve">            var iso = GridManager.Instance.WorldToIso(transform.position);</w:t>
            </w:r>
          </w:p>
          <w:p>
            <w:pPr>
              <w:pStyle w:val="CodeBlock"/>
            </w:pPr>
            <w:r>
              <w:t xml:space="preserve">            // Player(unit) = ชั้นล่างสุดตอนซ้อน depth เดียวกัน (อาคาร/แร่/tower ที่ depth เท่ากันวาดทับ)</w:t>
            </w:r>
          </w:p>
          <w:p>
            <w:pPr>
              <w:pStyle w:val="CodeBlock"/>
            </w:pPr>
            <w:r>
              <w:t xml:space="preserve">            int orderVal = GridManager.SortOrder(iso.x, iso.y, GridManager.SortTier.Unit);</w:t>
            </w:r>
          </w:p>
          <w:p>
            <w:pPr>
              <w:pStyle w:val="CodeBlock"/>
            </w:pPr>
            <w:r>
              <w:t xml:space="preserve">            // เดินอยู่หน้า/ทับ "ส่วนล่าง (ฐาน)" ของอาคาร → ยกเหนืออาคารนั้น (ไม่ให้อาคารบังตัว worker)</w:t>
            </w:r>
          </w:p>
          <w:p>
            <w:pPr>
              <w:pStyle w:val="CodeBlock"/>
            </w:pPr>
            <w:r>
              <w:t xml:space="preserve">            if (BuildingDepthSort.TryGetRaiseOrder(_sr.bounds, transform.position.y, out int raise) &amp;&amp; raise &gt; orderVal)</w:t>
            </w:r>
          </w:p>
          <w:p>
            <w:pPr>
              <w:pStyle w:val="CodeBlock"/>
            </w:pPr>
            <w:r>
              <w:t xml:space="preserve">                orderVal = raise;</w:t>
            </w:r>
          </w:p>
          <w:p>
            <w:pPr>
              <w:pStyle w:val="CodeBlock"/>
            </w:pPr>
            <w:r>
              <w:t xml:space="preserve">            _sr.sortingOrder = orderVal;</w:t>
            </w:r>
          </w:p>
          <w:p>
            <w:pPr>
              <w:pStyle w:val="CodeBlock"/>
            </w:pPr>
            <w:r>
              <w:t xml:space="preserve">            if (_shadow != null) _shadow.sortingOrder = orderVal - 1; // เงาอยู่ใต้ตัวคนงานเสมอ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Assets/Scripts/Systems/WorkerView.cs — เขียนโดย: ________  ใช้เครื่องมือช่วย: ________</w:t>
      </w:r>
    </w:p>
    <w:p>
      <w:pPr>
        <w:pStyle w:val="Heading2"/>
      </w:pPr>
      <w:r>
        <w:t>1.17 InventoryMath.cs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ตรรกะคลังแบบ pure function: เช็คของพอ เพดานสแต็ก เงื่อนไขคราฟต์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แยกตรรกะออกจาก UI ทั้งหมด ทดสอบได้โดยไม่ต้องเปิดฉากเกม (มีชุดทดสอบรองรับ)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ตรรกะล้วนของระบบ Inventory (GDD §13) — deterministic ไม่มี Unity scene/event</w:t>
            </w:r>
          </w:p>
          <w:p>
            <w:pPr>
              <w:pStyle w:val="CodeBlock"/>
            </w:pPr>
            <w:r>
              <w:t xml:space="preserve">    /// (แพทเทิร์นเดียวกับ OreMath/CrisisEffectMath/StatCondition — EditMode test ตรวจได้ตรง ๆ)</w:t>
            </w:r>
          </w:p>
          <w:p>
            <w:pPr>
              <w:pStyle w:val="CodeBlock"/>
            </w:pPr>
            <w:r>
              <w:t xml:space="preserve">    /// InventoryManager เป็นคนรวบรวม input (คลัง/อาคาร/วิจัย) แล้วเรียกฟังก์ชันที่นี่ตัดสิน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static class InventoryMath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/// &lt;summary&gt;จำนวนในคลังของทรัพยากรชนิดนี้ (map ResourceType → field ของ ResourceData)&lt;/summary&gt;</w:t>
            </w:r>
          </w:p>
          <w:p>
            <w:pPr>
              <w:pStyle w:val="CodeBlock"/>
            </w:pPr>
            <w:r>
              <w:t xml:space="preserve">        public static float StockOf(ResourceData stock, ResourceType type)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switch (type)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case ResourceType.Energy:    return stock.energy;</w:t>
            </w:r>
          </w:p>
          <w:p>
            <w:pPr>
              <w:pStyle w:val="CodeBlock"/>
            </w:pPr>
            <w:r>
              <w:t xml:space="preserve">                case ResourceType.Water:     return stock.water;</w:t>
            </w:r>
          </w:p>
          <w:p>
            <w:pPr>
              <w:pStyle w:val="CodeBlock"/>
            </w:pPr>
            <w:r>
              <w:t xml:space="preserve">                case ResourceType.Food:      return stock.food;</w:t>
            </w:r>
          </w:p>
          <w:p>
            <w:pPr>
              <w:pStyle w:val="CodeBlock"/>
            </w:pPr>
            <w:r>
              <w:t xml:space="preserve">                case ResourceType.Iron:      return stock.iron;</w:t>
            </w:r>
          </w:p>
          <w:p>
            <w:pPr>
              <w:pStyle w:val="CodeBlock"/>
            </w:pPr>
            <w:r>
              <w:t xml:space="preserve">                case ResourceType.Deuterium: return stock.deuterium;</w:t>
            </w:r>
          </w:p>
          <w:p>
            <w:pPr>
              <w:pStyle w:val="CodeBlock"/>
            </w:pPr>
            <w:r>
              <w:t xml:space="preserve">                case ResourceType.Tritium:   return stock.tritium;</w:t>
            </w:r>
          </w:p>
          <w:p>
            <w:pPr>
              <w:pStyle w:val="CodeBlock"/>
            </w:pPr>
            <w:r>
              <w:t xml:space="preserve">                case ResourceType.Knowledge: return stock.knowledge;</w:t>
            </w:r>
          </w:p>
          <w:p>
            <w:pPr>
              <w:pStyle w:val="CodeBlock"/>
            </w:pPr>
            <w:r>
              <w:t xml:space="preserve">                default:                     return 0f;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คลังพอจ่ายต้นทุนทั้งชุดไหม — รวมยอดต่อชนิดก่อนเทียบ</w:t>
            </w:r>
          </w:p>
          <w:p>
            <w:pPr>
              <w:pStyle w:val="CodeBlock"/>
            </w:pPr>
            <w:r>
              <w:t xml:space="preserve">        /// (cost ซ้ำชนิด เช่น Iron 100 + Iron 100 ต้องมี Iron ≥ 200 ไม่ใช่แค่ 100)</w:t>
            </w:r>
          </w:p>
          <w:p>
            <w:pPr>
              <w:pStyle w:val="CodeBlock"/>
            </w:pPr>
            <w:r>
              <w:t xml:space="preserve">        /// costs ว่าง/null = ฟรี → true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bool CanAfford(ResourceData stock, ResourceCost[] costs)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(costs == null || costs.Length == 0) return true;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ResourceType มี 7 ค่า (Energy..Knowledge) — สะสมยอดที่ต้องใช้ต่อชนิด</w:t>
            </w:r>
          </w:p>
          <w:p>
            <w:pPr>
              <w:pStyle w:val="CodeBlock"/>
            </w:pPr>
            <w:r>
              <w:t xml:space="preserve">            var required = new float[7];</w:t>
            </w:r>
          </w:p>
          <w:p>
            <w:pPr>
              <w:pStyle w:val="CodeBlock"/>
            </w:pPr>
            <w:r>
              <w:t xml:space="preserve">            foreach (var cost in costs)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int i = (int)cost.type;</w:t>
            </w:r>
          </w:p>
          <w:p>
            <w:pPr>
              <w:pStyle w:val="CodeBlock"/>
            </w:pPr>
            <w:r>
              <w:t xml:space="preserve">                if (i &lt; 0 || i &gt;= required.Length) continue;</w:t>
            </w:r>
          </w:p>
          <w:p>
            <w:pPr>
              <w:pStyle w:val="CodeBlock"/>
            </w:pPr>
            <w:r>
              <w:t xml:space="preserve">                required[i] += cost.amount;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 (int i = 0; i &lt; required.Length; i++)</w:t>
            </w:r>
          </w:p>
          <w:p>
            <w:pPr>
              <w:pStyle w:val="CodeBlock"/>
            </w:pPr>
            <w:r>
              <w:t xml:space="preserve">                if (required[i] &gt; 0f &amp;&amp; StockOf(stock, (ResourceType)i) &lt; required[i])</w:t>
            </w:r>
          </w:p>
          <w:p>
            <w:pPr>
              <w:pStyle w:val="CodeBlock"/>
            </w:pPr>
            <w:r>
              <w:t xml:space="preserve">                    return false;</w:t>
            </w:r>
          </w:p>
          <w:p>
            <w:pPr>
              <w:pStyle w:val="CodeBlock"/>
            </w:pPr>
            <w:r>
              <w:t xml:space="preserve">            return true;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&lt;summary&gt;เพิ่มจำนวนแบบ clamp เพดานถือครอง — maxStack ≤ 0 = ไม่จำกัด · ไม่ติดลบ&lt;/summary&gt;</w:t>
            </w:r>
          </w:p>
          <w:p>
            <w:pPr>
              <w:pStyle w:val="CodeBlock"/>
            </w:pPr>
            <w:r>
              <w:t xml:space="preserve">        public static int AddClamped(int current, int amount, int maxStack)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long next = (long)current + amount;</w:t>
            </w:r>
          </w:p>
          <w:p>
            <w:pPr>
              <w:pStyle w:val="CodeBlock"/>
            </w:pPr>
            <w:r>
              <w:t xml:space="preserve">            if (next &lt; 0) next = 0;</w:t>
            </w:r>
          </w:p>
          <w:p>
            <w:pPr>
              <w:pStyle w:val="CodeBlock"/>
            </w:pPr>
            <w:r>
              <w:t xml:space="preserve">            if (maxStack &gt; 0 &amp;&amp; next &gt; maxStack) next = maxStack;</w:t>
            </w:r>
          </w:p>
          <w:p>
            <w:pPr>
              <w:pStyle w:val="CodeBlock"/>
            </w:pPr>
            <w:r>
              <w:t xml:space="preserve">            return (int)next;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&lt;summary&gt;ลดจำนวน (ตอนใช้ไอเทม) — ไม่ต่ำกว่า 0&lt;/summary&gt;</w:t>
            </w:r>
          </w:p>
          <w:p>
            <w:pPr>
              <w:pStyle w:val="CodeBlock"/>
            </w:pPr>
            <w:r>
              <w:t xml:space="preserve">        public static int RemoveClamped(int current, int amount)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int next = current - amount;</w:t>
            </w:r>
          </w:p>
          <w:p>
            <w:pPr>
              <w:pStyle w:val="CodeBlock"/>
            </w:pPr>
            <w:r>
              <w:t xml:space="preserve">            return next &lt; 0 ? 0 : next;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ยังมีที่ให้คราฟต์เพิ่มไหม — นับรวม "ที่กำลังคราฟต์ในคิว" กันคิวเสร็จแล้วชน maxStack ของหาย</w:t>
            </w:r>
          </w:p>
          <w:p>
            <w:pPr>
              <w:pStyle w:val="CodeBlock"/>
            </w:pPr>
            <w:r>
              <w:t xml:space="preserve">        /// maxStack ≤ 0 = ไม่จำกัด → true เสมอ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bool HasStackRoom(int current, int queued, int maxStack)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(maxStack &lt;= 0) return true;</w:t>
            </w:r>
          </w:p>
          <w:p>
            <w:pPr>
              <w:pStyle w:val="CodeBlock"/>
            </w:pPr>
            <w:r>
              <w:t xml:space="preserve">            return current + queued &lt; maxStack;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เริ่มคราฟต์ได้ไหม — gate ครบ 4 เงื่อนไข (GDD §13 + จุดตัดสินใจ):</w:t>
            </w:r>
          </w:p>
          <w:p>
            <w:pPr>
              <w:pStyle w:val="CodeBlock"/>
            </w:pPr>
            <w:r>
              <w:t xml:space="preserve">        /// วิจัยปลดแล้ว · มีอาคาร craftedAt สร้างเสร็จ+คนประจำ · คลังพอจ่าย · ยังไม่ชนเพดานถือครอง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bool CanStartCraft(bool researchUnlocked, bool hasStaffedBuilding,</w:t>
            </w:r>
          </w:p>
          <w:p>
            <w:pPr>
              <w:pStyle w:val="CodeBlock"/>
            </w:pPr>
            <w:r>
              <w:t xml:space="preserve">                                         bool canAfford, bool hasStackRoom)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return researchUnlocked &amp;&amp; hasStaffedBuilding &amp;&amp; canAfford &amp;&amp; hasStackRoom;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คืบหน้าคิวคราฟต์ 1 tick — gateOpen (อาคารพร้อม+คนประจำ) = +1 · gate ปิด = ค้างเท่าเดิม</w:t>
            </w:r>
          </w:p>
          <w:p>
            <w:pPr>
              <w:pStyle w:val="CodeBlock"/>
            </w:pPr>
            <w:r>
              <w:t xml:space="preserve">        /// (แบบเดียวกับ ConstructionController: ไม่มีคน = ไม่คืบ ไม่ยกเลิก)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int StepProgress(int progress, bool gateOpen)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return gateOpen ? progress + 1 : progress;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&lt;summary&gt;คราฟต์เสร็จหรือยัง — craftTicks ≤ 0 = ทันที (เสร็จตั้งแต่ progress 0)&lt;/summary&gt;</w:t>
            </w:r>
          </w:p>
          <w:p>
            <w:pPr>
              <w:pStyle w:val="CodeBlock"/>
            </w:pPr>
            <w:r>
              <w:t xml:space="preserve">        public static bool IsComplete(int progress, int craftTicks)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return progress &gt;= craftTicks;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Assets/Scripts/Systems/InventoryMath.cs — เขียนโดย: ________  ใช้เครื่องมือช่วย: ________</w:t>
      </w:r>
    </w:p>
    <w:p>
      <w:pPr>
        <w:pStyle w:val="Heading1"/>
      </w:pPr>
      <w:r>
        <w:t>2. ส่วนติดต่อผู้ใช้ (UI) — 20 ไฟล์</w:t>
      </w:r>
    </w:p>
    <w:p>
      <w:pPr>
        <w:pStyle w:val="Heading2"/>
      </w:pPr>
      <w:r>
        <w:t>2.1 GameUIStack.cs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จัดการการซ้อนของแผง UI: กด Esc ปิดทีละแผง และยกแผงล่าสุดขึ้นบนสุด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แผงทุกแผงลงทะเบียนกับสแต็กนี้ ทำให้ปุ่ม Esc ปิดแผงบนสุดก่อนเสมอ เป็นโครงพื้นฐานที่แผงใหม่ ๆ ใช้ต่อได้ทันที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UnityEngine.UI;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สแต็กกลางของ "Game UI" — แผงที่กดเปิดทับ scene (Core Tower/Building/Lab/Codex/Inventory/Memorial/Records/Help</w:t>
            </w:r>
          </w:p>
          <w:p>
            <w:pPr>
              <w:pStyle w:val="CodeBlock"/>
            </w:pPr>
            <w:r>
              <w:t xml:space="preserve">    /// + ควิซ/วิกฤต) รวมกติกา 3 ข้อไว้ที่เดียว กันลำดับ Update ของแต่ละแผงชนกัน:</w:t>
            </w:r>
          </w:p>
          <w:p>
            <w:pPr>
              <w:pStyle w:val="CodeBlock"/>
            </w:pPr>
            <w:r>
              <w:t xml:space="preserve">    ///   1) เปิดแผง → ดัน sortingOrder ขึ้นบนสุด (overrideSorting) — บนสุดเสมอ แม้อยู่คนละ Canvas</w:t>
            </w:r>
          </w:p>
          <w:p>
            <w:pPr>
              <w:pStyle w:val="CodeBlock"/>
            </w:pPr>
            <w:r>
              <w:t xml:space="preserve">    ///   2) มี Game UI เปิดอยู่ → Esc ปิด "ตัวบนสุด" (แผงปิดได้ = เหมือนปุ่ม ✕) / เงียบ (แผงบังคับ เช่นควิซ) — ไม่เปิด Pause</w:t>
            </w:r>
          </w:p>
          <w:p>
            <w:pPr>
              <w:pStyle w:val="CodeBlock"/>
            </w:pPr>
            <w:r>
              <w:t xml:space="preserve">    ///   3) Pause เปิดได้เฉพาะตอนไม่มี Game UI เปิด (PauseMenuController เช็ค AnyOpen ก่อน)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แผงลงทะเบียนผ่าน Push (ตอนเปิด) / Pop (ตอนปิด) · เป็น util ฝั่ง UI ล้วน ไม่ผูก manager gameplay</w:t>
            </w:r>
          </w:p>
          <w:p>
            <w:pPr>
              <w:pStyle w:val="CodeBlock"/>
            </w:pPr>
            <w:r>
              <w:t xml:space="preserve">    /// (คู่ขนานกับ registry แบบ static ที่โปรเจกต์ใช้อยู่ เช่น BuildingDepthSort.All)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static class GameUIStack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/// &lt;summary&gt;สัญญาที่แผง Game UI ทุกตัวต้อง implement (ผ่าน explicit interface — ไม่รก public API ของแผง)&lt;/summary&gt;</w:t>
            </w:r>
          </w:p>
          <w:p>
            <w:pPr>
              <w:pStyle w:val="CodeBlock"/>
            </w:pPr>
            <w:r>
              <w:t xml:space="preserve">        public interface IPanel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/// &lt;summary&gt;true = Esc ปิดได้ (เหมือนปุ่ม ✕) · false = แผงบังคับ (ควิซ/วิกฤต) Esc เงียบ ปิดเองไม่ได้&lt;/summary&gt;</w:t>
            </w:r>
          </w:p>
          <w:p>
            <w:pPr>
              <w:pStyle w:val="CodeBlock"/>
            </w:pPr>
            <w:r>
              <w:t xml:space="preserve">            bool ClosableByEscape { get; }</w:t>
            </w:r>
          </w:p>
          <w:p>
            <w:pPr>
              <w:pStyle w:val="CodeBlock"/>
            </w:pPr>
            <w:r>
              <w:t xml:space="preserve">            /// &lt;summary&gt;ดันแผงขึ้นบนสุด (impl เรียก GameUIStack.RaiseToTop กับ root ของตัวเอง)&lt;/summary&gt;</w:t>
            </w:r>
          </w:p>
          <w:p>
            <w:pPr>
              <w:pStyle w:val="CodeBlock"/>
            </w:pPr>
            <w:r>
              <w:t xml:space="preserve">            void BringToFront();</w:t>
            </w:r>
          </w:p>
          <w:p>
            <w:pPr>
              <w:pStyle w:val="CodeBlock"/>
            </w:pPr>
            <w:r>
              <w:t xml:space="preserve">            /// &lt;summary&gt;ปิดแผงแบบเดียวกับปุ่ม ✕ (สแต็ก Pop ให้ตอนแผงปิด — ไม่ต้อง Pop เองในนี้)&lt;/summary&gt;</w:t>
            </w:r>
          </w:p>
          <w:p>
            <w:pPr>
              <w:pStyle w:val="CodeBlock"/>
            </w:pPr>
            <w:r>
              <w:t xml:space="preserve">            void CloseFromStack();</w:t>
            </w:r>
          </w:p>
          <w:p>
            <w:pPr>
              <w:pStyle w:val="CodeBlock"/>
            </w:pPr>
            <w:r>
              <w:t xml:space="preserve">            /// &lt;summary&gt;</w:t>
            </w:r>
          </w:p>
          <w:p>
            <w:pPr>
              <w:pStyle w:val="CodeBlock"/>
            </w:pPr>
            <w:r>
              <w:t xml:space="preserve">            /// GameObject รากของแผง (ตัวที่ SetActive เปิด/ปิด) — ให้สแต็ก "self-heal":</w:t>
            </w:r>
          </w:p>
          <w:p>
            <w:pPr>
              <w:pStyle w:val="CodeBlock"/>
            </w:pPr>
            <w:r>
              <w:t xml:space="preserve">            /// ถ้า root ปิด/หายไปทั้งที่ยังค้างในสแต็ก = ถือว่าแผงปิดแล้ว → prune ออกเอง</w:t>
            </w:r>
          </w:p>
          <w:p>
            <w:pPr>
              <w:pStyle w:val="CodeBlock"/>
            </w:pPr>
            <w:r>
              <w:t xml:space="preserve">            /// (กัน ESC ถูกกลืนค้างถาวรจากรายการค้าง เช่น enter play mode ไม่ reload domain / ปิดทางอื่นโดยไม่ Pop)</w:t>
            </w:r>
          </w:p>
          <w:p>
            <w:pPr>
              <w:pStyle w:val="CodeBlock"/>
            </w:pPr>
            <w:r>
              <w:t xml:space="preserve">            /// &lt;/summary&gt;</w:t>
            </w:r>
          </w:p>
          <w:p>
            <w:pPr>
              <w:pStyle w:val="CodeBlock"/>
            </w:pPr>
            <w:r>
              <w:t xml:space="preserve">            GameObject PanelRoot { get;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ค่าฐาน sortingOrder ของ Game UI (เหนือ HUD=0 / Story=60 / QuizExpl=70 / Pause=100) → บนสุดเสมอ ──</w:t>
            </w:r>
          </w:p>
          <w:p>
            <w:pPr>
              <w:pStyle w:val="CodeBlock"/>
            </w:pPr>
            <w:r>
              <w:t xml:space="preserve">        private const int BaseSortingOrder = 200;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readonly List&lt;IPanel&gt; _open = new List&lt;IPanel&gt;(); // เรียงตามลำดับเปิด (ท้ายสุด = บนสุด)</w:t>
            </w:r>
          </w:p>
          <w:p>
            <w:pPr>
              <w:pStyle w:val="CodeBlock"/>
            </w:pPr>
            <w:r>
              <w:t xml:space="preserve">        private static int _counter;                                     // นับขึ้นเรื่อย ๆ · เปิดทีหลัง = order สูงกว่า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ล้าง static ทุกครั้งที่เริ่ม Play (กัน "Enter Play Mode แบบไม่ reload domain" ทำให้แผงรอบก่อนค้าง</w:t>
            </w:r>
          </w:p>
          <w:p>
            <w:pPr>
              <w:pStyle w:val="CodeBlock"/>
            </w:pPr>
            <w:r>
              <w:t xml:space="preserve">        // → HandleEscape กลืน Esc เสมอ → Pause เปิดไม่ได้)</w:t>
            </w:r>
          </w:p>
          <w:p>
            <w:pPr>
              <w:pStyle w:val="CodeBlock"/>
            </w:pPr>
            <w:r>
              <w:t xml:space="preserve">        [RuntimeInitializeOnLoadMethod(RuntimeInitializeLoadType.SubsystemRegistration)]</w:t>
            </w:r>
          </w:p>
          <w:p>
            <w:pPr>
              <w:pStyle w:val="CodeBlock"/>
            </w:pPr>
            <w:r>
              <w:t xml:space="preserve">        private static void ResetStatics() { _open.Clear(); _counter = 0;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&lt;summary&gt;มี Game UI เปิดค้างอยู่ไหม (ล้าง entry ที่ถูก destroy ทิ้งไปด้วย)&lt;/summary&gt;</w:t>
            </w:r>
          </w:p>
          <w:p>
            <w:pPr>
              <w:pStyle w:val="CodeBlock"/>
            </w:pPr>
            <w:r>
              <w:t xml:space="preserve">        public static bool AnyOpen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get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PruneDead();</w:t>
            </w:r>
          </w:p>
          <w:p>
            <w:pPr>
              <w:pStyle w:val="CodeBlock"/>
            </w:pPr>
            <w:r>
              <w:t xml:space="preserve">                return _open.Count &gt; 0;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&lt;summary&gt;แผงเปิด → ดันขึ้นบนสุด + จำในสแต็ก (เรียกซ้ำได้ = ย้ายไปบนสุด)&lt;/summary&gt;</w:t>
            </w:r>
          </w:p>
          <w:p>
            <w:pPr>
              <w:pStyle w:val="CodeBlock"/>
            </w:pPr>
            <w:r>
              <w:t xml:space="preserve">        public static void Push(IPanel panel)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(panel == null) return;</w:t>
            </w:r>
          </w:p>
          <w:p>
            <w:pPr>
              <w:pStyle w:val="CodeBlock"/>
            </w:pPr>
            <w:r>
              <w:t xml:space="preserve">            _open.Remove(panel);</w:t>
            </w:r>
          </w:p>
          <w:p>
            <w:pPr>
              <w:pStyle w:val="CodeBlock"/>
            </w:pPr>
            <w:r>
              <w:t xml:space="preserve">            _open.Add(panel);</w:t>
            </w:r>
          </w:p>
          <w:p>
            <w:pPr>
              <w:pStyle w:val="CodeBlock"/>
            </w:pPr>
            <w:r>
              <w:t xml:space="preserve">            panel.BringToFront();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&lt;summary&gt;แผงปิด → เอาออกจากสแต็ก (idempotent)&lt;/summary&gt;</w:t>
            </w:r>
          </w:p>
          <w:p>
            <w:pPr>
              <w:pStyle w:val="CodeBlock"/>
            </w:pPr>
            <w:r>
              <w:t xml:space="preserve">        public static void Pop(IPanel panel)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(panel == null) return;</w:t>
            </w:r>
          </w:p>
          <w:p>
            <w:pPr>
              <w:pStyle w:val="CodeBlock"/>
            </w:pPr>
            <w:r>
              <w:t xml:space="preserve">            _open.Remove(panel);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จัดการ Esc: ปิด "แผงบนสุด" ถ้าปิดได้ · ถ้าแผงบนสุดบังคับ (ควิซ) = เงียบ (ไม่ปิด)</w:t>
            </w:r>
          </w:p>
          <w:p>
            <w:pPr>
              <w:pStyle w:val="CodeBlock"/>
            </w:pPr>
            <w:r>
              <w:t xml:space="preserve">        /// คืน true เมื่อ "กลืน" Esc แล้ว (มี Game UI เปิดอยู่) → PauseMenuController จะไม่เปิด Pause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bool HandleEscape()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for (int i = _open.Count - 1; i &gt;= 0; i--)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p = _open[i];</w:t>
            </w:r>
          </w:p>
          <w:p>
            <w:pPr>
              <w:pStyle w:val="CodeBlock"/>
            </w:pPr>
            <w:r>
              <w:t xml:space="preserve">                // self-heal: แผงถูก destroy หรือ root ปิด/หาย (= ไม่ได้เปิดจริง) → prune ทิ้ง ไม่กลืน Esc</w:t>
            </w:r>
          </w:p>
          <w:p>
            <w:pPr>
              <w:pStyle w:val="CodeBlock"/>
            </w:pPr>
            <w:r>
              <w:t xml:space="preserve">                if (IsClosed(p)) { _open.RemoveAt(i); continue; }</w:t>
            </w:r>
          </w:p>
          <w:p>
            <w:pPr>
              <w:pStyle w:val="CodeBlock"/>
            </w:pPr>
            <w:r>
              <w:t xml:space="preserve">                if (p.ClosableByEscape) p.CloseFromStack(); // ปิดตัวบนสุด (มันจะ Pop ตัวเองตอนปิด)</w:t>
            </w:r>
          </w:p>
          <w:p>
            <w:pPr>
              <w:pStyle w:val="CodeBlock"/>
            </w:pPr>
            <w:r>
              <w:t xml:space="preserve">                return true; // มี Game UI เปิดจริง → กลืน Esc (ทั้งกรณีปิดได้/บังคับ) ไม่ให้ไปเปิด Pause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return false; // ไม่มี Game UI เปิดจริง → ปล่อยให้ Pause จัดการต่อ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&lt;summary&gt;ดัน GameObject (root/backdrop ของแผง) ขึ้น sortingOrder บนสุด ด้วย overrideSorting (ข้าม Canvas ได้)&lt;/summary&gt;</w:t>
            </w:r>
          </w:p>
          <w:p>
            <w:pPr>
              <w:pStyle w:val="CodeBlock"/>
            </w:pPr>
            <w:r>
              <w:t xml:space="preserve">        public static void RaiseToTop(GameObject panelRoot)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(panelRoot == null) return;</w:t>
            </w:r>
          </w:p>
          <w:p>
            <w:pPr>
              <w:pStyle w:val="CodeBlock"/>
            </w:pPr>
            <w:r>
              <w:t xml:space="preserve">            var cv = panelRoot.GetComponent&lt;Canvas&gt;();</w:t>
            </w:r>
          </w:p>
          <w:p>
            <w:pPr>
              <w:pStyle w:val="CodeBlock"/>
            </w:pPr>
            <w:r>
              <w:t xml:space="preserve">            if (cv == null) cv = panelRoot.AddComponent&lt;Canvas&gt;();</w:t>
            </w:r>
          </w:p>
          <w:p>
            <w:pPr>
              <w:pStyle w:val="CodeBlock"/>
            </w:pPr>
            <w:r>
              <w:t xml:space="preserve">            cv.overrideSorting = true;</w:t>
            </w:r>
          </w:p>
          <w:p>
            <w:pPr>
              <w:pStyle w:val="CodeBlock"/>
            </w:pPr>
            <w:r>
              <w:t xml:space="preserve">            cv.sortingOrder = BaseSortingOrder + (++_counter); // เปิดทีหลัง = order สูงกว่า = อยู่บน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★ nested canvas ต้องมี GraphicRaycaster ของตัวเอง ไม่งั้นปุ่มในแผงกดไม่ได้</w:t>
            </w:r>
          </w:p>
          <w:p>
            <w:pPr>
              <w:pStyle w:val="CodeBlock"/>
            </w:pPr>
            <w:r>
              <w:t xml:space="preserve">            //   (root GraphicRaycaster เห็นเฉพาะ graphic ที่ลงทะเบียนใต้ root canvas — ของใต้ sub-canvas จะถูกมองข้าม)</w:t>
            </w:r>
          </w:p>
          <w:p>
            <w:pPr>
              <w:pStyle w:val="CodeBlock"/>
            </w:pPr>
            <w:r>
              <w:t xml:space="preserve">            if (panelRoot.GetComponent&lt;GraphicRaycaster&gt;() == null)</w:t>
            </w:r>
          </w:p>
          <w:p>
            <w:pPr>
              <w:pStyle w:val="CodeBlock"/>
            </w:pPr>
            <w:r>
              <w:t xml:space="preserve">                panelRoot.AddComponent&lt;GraphicRaycaster&gt;();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ล้าง entry ที่ไม่ได้เปิดจริงแล้ว (destroy หรือ root ปิด/หาย) — กันสแต็กค้างจนกลืน Esc/บล็อก Pause ถาวร</w:t>
            </w:r>
          </w:p>
          <w:p>
            <w:pPr>
              <w:pStyle w:val="CodeBlock"/>
            </w:pPr>
            <w:r>
              <w:t xml:space="preserve">        private static void PruneDead()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for (int i = _open.Count - 1; i &gt;= 0; i--)</w:t>
            </w:r>
          </w:p>
          <w:p>
            <w:pPr>
              <w:pStyle w:val="CodeBlock"/>
            </w:pPr>
            <w:r>
              <w:t xml:space="preserve">                if (IsClosed(_open[i])) _open.RemoveAt(i);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แผงนี้ "ไม่ได้เปิดอยู่จริงแล้ว" ไหม → ต้อง prune ออกจากสแต็ก</w:t>
            </w:r>
          </w:p>
          <w:p>
            <w:pPr>
              <w:pStyle w:val="CodeBlock"/>
            </w:pPr>
            <w:r>
              <w:t xml:space="preserve">        //   • ถูก Destroy (MonoBehaviour → "fake null" ของ Unity — cast เป็น Object แล้วใช้ == ที่ Unity override)</w:t>
            </w:r>
          </w:p>
          <w:p>
            <w:pPr>
              <w:pStyle w:val="CodeBlock"/>
            </w:pPr>
            <w:r>
              <w:t xml:space="preserve">        //   • หรือ root ถูกปิด/หาย (activeSelf=false / null) ทั้งที่ยังค้างในสแต็ก = ถือว่าปิดแล้ว</w:t>
            </w:r>
          </w:p>
          <w:p>
            <w:pPr>
              <w:pStyle w:val="CodeBlock"/>
            </w:pPr>
            <w:r>
              <w:t xml:space="preserve">        //     (แผงที่กำลังเล่นแอนิเมชันหุบปิดถูก Pop ไปแล้ว จึงไม่อยู่ในสแต็ก — ไม่โดน prune ผิด)</w:t>
            </w:r>
          </w:p>
          <w:p>
            <w:pPr>
              <w:pStyle w:val="CodeBlock"/>
            </w:pPr>
            <w:r>
              <w:t xml:space="preserve">        private static bool IsClosed(IPanel p)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(ReferenceEquals(p, null)) return true;</w:t>
            </w:r>
          </w:p>
          <w:p>
            <w:pPr>
              <w:pStyle w:val="CodeBlock"/>
            </w:pPr>
            <w:r>
              <w:t xml:space="preserve">            if (p is UnityEngine.Object o &amp;&amp; o == null) return true; // controller ถูก destroy</w:t>
            </w:r>
          </w:p>
          <w:p>
            <w:pPr>
              <w:pStyle w:val="CodeBlock"/>
            </w:pPr>
            <w:r>
              <w:t xml:space="preserve">            var root = p.PanelRoot;</w:t>
            </w:r>
          </w:p>
          <w:p>
            <w:pPr>
              <w:pStyle w:val="CodeBlock"/>
            </w:pPr>
            <w:r>
              <w:t xml:space="preserve">            return root == null || !root.activeSelf; // Unity == จับ destroyed · activeSelf=false = ปิดอยู่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Assets/Scripts/UI/GameUIStack.cs — เขียนโดย: ________  ใช้เครื่องมือช่วย: ________</w:t>
      </w:r>
    </w:p>
    <w:p>
      <w:pPr>
        <w:pStyle w:val="Heading2"/>
      </w:pPr>
      <w:r>
        <w:t>2.2 UIClickPop.cs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เอฟเฟกต์เด้งขยายเมื่อคลิกองค์ประกอบ UI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เอฟเฟกต์ตกแต่งล้วน นำไปติดกับปุ่มใดก็ได้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UnityEngine.EventSystems;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เอฟเฟกต์ "เด้งขยายจากเล็กไปใหญ่" (scale / pop-in) เมื่อคลิกองค์ประกอบ UI</w:t>
            </w:r>
          </w:p>
          <w:p>
            <w:pPr>
              <w:pStyle w:val="CodeBlock"/>
            </w:pPr>
            <w:r>
              <w:t xml:space="preserve">    /// ใช้ ease-out-back → ย่อลงแล้วสปริงเกินขนาดนิดนึงก่อนกลับเข้าที่ (เด้ง)</w:t>
            </w:r>
          </w:p>
          <w:p>
            <w:pPr>
              <w:pStyle w:val="CodeBlock"/>
            </w:pPr>
            <w:r>
              <w:t xml:space="preserve">    /// ใช้ unscaledDeltaTime → ทำงานแม้เกม pause (แผง CORE TOWER เปิดตอน timeScale 0 ได้)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ใช้ 2 ทาง:</w:t>
            </w:r>
          </w:p>
          <w:p>
            <w:pPr>
              <w:pStyle w:val="CodeBlock"/>
            </w:pPr>
            <w:r>
              <w:t xml:space="preserve">    ///   • ติดกับปุ่ม → เด้งอัตโนมัติเมื่อคลิก (IPointerClickHandler)</w:t>
            </w:r>
          </w:p>
          <w:p>
            <w:pPr>
              <w:pStyle w:val="CodeBlock"/>
            </w:pPr>
            <w:r>
              <w:t xml:space="preserve">    ///   • เรียก Play()/PlayFrom(scale) เอง เช่น pop-in ทั้งแผงตอนเปิด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UIClickPop : MonoBehaviour, IPointerClickHandler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float duration = 0.22f;   // ระยะเวลาเด้ง (วินาที)</w:t>
            </w:r>
          </w:p>
          <w:p>
            <w:pPr>
              <w:pStyle w:val="CodeBlock"/>
            </w:pPr>
            <w:r>
              <w:t xml:space="preserve">        public float startScale = 0.72f; // ย่อเริ่มต้น (เล็ก → ใหญ่)</w:t>
            </w:r>
          </w:p>
          <w:p>
            <w:pPr>
              <w:pStyle w:val="CodeBlock"/>
            </w:pPr>
            <w:r>
              <w:t xml:space="preserve">        public float overshoot = 1.9f;   // ความ "เด้งเกิน" ของ ease-out-back (มาก = เด้งแรง)</w:t>
            </w:r>
          </w:p>
          <w:p>
            <w:pPr>
              <w:pStyle w:val="CodeBlock"/>
            </w:pPr>
            <w:r>
              <w:t xml:space="preserve">        public bool playOnClick = true;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Vector3 _base = Vector3.one;</w:t>
            </w:r>
          </w:p>
          <w:p>
            <w:pPr>
              <w:pStyle w:val="CodeBlock"/>
            </w:pPr>
            <w:r>
              <w:t xml:space="preserve">        private Coroutine _co;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 =&gt; _base = transform.localScale;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void OnPointerClick(PointerEventData _)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(playOnClick) Play();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void Play() =&gt; PlayFrom(startScale);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void PlayFrom(float from)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(!isActiveAndEnabled) return;</w:t>
            </w:r>
          </w:p>
          <w:p>
            <w:pPr>
              <w:pStyle w:val="CodeBlock"/>
            </w:pPr>
            <w:r>
              <w:t xml:space="preserve">            if (_co != null) StopCoroutine(_co);</w:t>
            </w:r>
          </w:p>
          <w:p>
            <w:pPr>
              <w:pStyle w:val="CodeBlock"/>
            </w:pPr>
            <w:r>
              <w:t xml:space="preserve">            _co = StartCoroutine(Pop(from));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IEnumerator Pop(float from)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t = 0f;</w:t>
            </w:r>
          </w:p>
          <w:p>
            <w:pPr>
              <w:pStyle w:val="CodeBlock"/>
            </w:pPr>
            <w:r>
              <w:t xml:space="preserve">            while (t &lt; duration)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t += Time.unscaledDeltaTime;</w:t>
            </w:r>
          </w:p>
          <w:p>
            <w:pPr>
              <w:pStyle w:val="CodeBlock"/>
            </w:pPr>
            <w:r>
              <w:t xml:space="preserve">                float x = Mathf.Clamp01(t / duration);</w:t>
            </w:r>
          </w:p>
          <w:p>
            <w:pPr>
              <w:pStyle w:val="CodeBlock"/>
            </w:pPr>
            <w:r>
              <w:t xml:space="preserve">                transform.localScale = _base * Mathf.LerpUnclamped(from, 1f, EaseOutBack(x));</w:t>
            </w:r>
          </w:p>
          <w:p>
            <w:pPr>
              <w:pStyle w:val="CodeBlock"/>
            </w:pPr>
            <w:r>
              <w:t xml:space="preserve">                yield return null;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transform.localScale = _base;</w:t>
            </w:r>
          </w:p>
          <w:p>
            <w:pPr>
              <w:pStyle w:val="CodeBlock"/>
            </w:pPr>
            <w:r>
              <w:t xml:space="preserve">            _co = null;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ease-out-back: 1 + c3·p³ + c1·p²  (p = x−1) → เกิน 1 แล้วหล่นกลับ = เด้ง</w:t>
            </w:r>
          </w:p>
          <w:p>
            <w:pPr>
              <w:pStyle w:val="CodeBlock"/>
            </w:pPr>
            <w:r>
              <w:t xml:space="preserve">        private float EaseOutBack(float x)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c1 = overshoot, c3 = c1 + 1f, p = x - 1f;</w:t>
            </w:r>
          </w:p>
          <w:p>
            <w:pPr>
              <w:pStyle w:val="CodeBlock"/>
            </w:pPr>
            <w:r>
              <w:t xml:space="preserve">            return 1f + c3 * p * p * p + c1 * p * p;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static UIClickPop Attach(GameObject go)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p = go.GetComponent&lt;UIClickPop&gt;();</w:t>
            </w:r>
          </w:p>
          <w:p>
            <w:pPr>
              <w:pStyle w:val="CodeBlock"/>
            </w:pPr>
            <w:r>
              <w:t xml:space="preserve">            return p != null ? p : go.AddComponent&lt;UIClickPop&gt;();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Assets/Scripts/UI/UIClickPop.cs — เขียนโดย: ________  ใช้เครื่องมือช่วย: ________</w:t>
      </w:r>
    </w:p>
    <w:p>
      <w:pPr>
        <w:pStyle w:val="Heading2"/>
      </w:pPr>
      <w:r>
        <w:t>2.3 UIGlowPulse.cs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เอฟเฟกต์เรืองแสงแบบหายใจของ UI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เอฟเฟกต์ตกแต่งล้วน ใช้ซ้ำได้ทุกที่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UnityEngine.UI;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เอฟเฟกต์ "เล่นแสง" ให้ไอคอน/โลโก้ UI — หายใจเรืองแสงเป็นจังหวะ (breathing glow)</w:t>
            </w:r>
          </w:p>
          <w:p>
            <w:pPr>
              <w:pStyle w:val="CodeBlock"/>
            </w:pPr>
            <w:r>
              <w:t xml:space="preserve">    /// วิธี: pulse ค่า alpha ของ Outline (รัศมีเรืองแสงรอบสไปรต์) ด้วยคลื่นไซน์ · ไม่แตะ Image.color</w:t>
            </w:r>
          </w:p>
          <w:p>
            <w:pPr>
              <w:pStyle w:val="CodeBlock"/>
            </w:pPr>
            <w:r>
              <w:t xml:space="preserve">    /// จึงไม่ชนกับ logic ที่เปลี่ยนสีไอคอน (เช่นโหมดที่เลือก=ขาว/ไม่เลือก=หรี่ ใน CoreTowerPanelUI.Refresh)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ใช้ Time.unscaledTime → เรืองแสงต่อแม้เกม pause (แผง CORE TOWER เปิดตอน timeScale 0)</w:t>
            </w:r>
          </w:p>
          <w:p>
            <w:pPr>
              <w:pStyle w:val="CodeBlock"/>
            </w:pPr>
            <w:r>
              <w:t xml:space="preserve">    /// phase เหลื่อมกันต่อ instance → ไอคอนหลายตัวไม่กะพริบพร้อมกันเป๊ะ (ดูมีชีวิต)</w:t>
            </w:r>
          </w:p>
          <w:p>
            <w:pPr>
              <w:pStyle w:val="CodeBlock"/>
            </w:pPr>
            <w:r>
              <w:t xml:space="preserve">    /// เปิด brightenImage ได้ถ้าอยากให้สไปรต์สว่างวูบตามด้วย (สำหรับไอคอนที่ Refresh ไม่ทับสี)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[RequireComponent(typeof(Image))]</w:t>
            </w:r>
          </w:p>
          <w:p>
            <w:pPr>
              <w:pStyle w:val="CodeBlock"/>
            </w:pPr>
            <w:r>
              <w:t xml:space="preserve">    public class UIGlowPulse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float speed = 2.0f;                       // ความถี่การเต้น (เร็ว = กระพริบไว)</w:t>
            </w:r>
          </w:p>
          <w:p>
            <w:pPr>
              <w:pStyle w:val="CodeBlock"/>
            </w:pPr>
            <w:r>
              <w:t xml:space="preserve">        public Color glowColor = new Color(1f, 0.85f, 0.45f, 1f);</w:t>
            </w:r>
          </w:p>
          <w:p>
            <w:pPr>
              <w:pStyle w:val="CodeBlock"/>
            </w:pPr>
            <w:r>
              <w:t xml:space="preserve">        public float haloMin = 0.12f;                    // alpha รัศมีต่ำสุด</w:t>
            </w:r>
          </w:p>
          <w:p>
            <w:pPr>
              <w:pStyle w:val="CodeBlock"/>
            </w:pPr>
            <w:r>
              <w:t xml:space="preserve">        public float haloMax = 0.65f;                    // alpha รัศมีสูงสุด</w:t>
            </w:r>
          </w:p>
          <w:p>
            <w:pPr>
              <w:pStyle w:val="CodeBlock"/>
            </w:pPr>
            <w:r>
              <w:t xml:space="preserve">        public float haloDistance = 5f;                  // ขนาดรัศมี (px)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bool brightenImage = false;               // true → pulse ความสว่างสไปรต์ด้วย (ไอคอนสี ไม่ใช่ขาวล้วน)</w:t>
            </w:r>
          </w:p>
          <w:p>
            <w:pPr>
              <w:pStyle w:val="CodeBlock"/>
            </w:pPr>
            <w:r>
              <w:t xml:space="preserve">        public float imgMin = 0.92f, imgMax = 1.25f;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Image _img;</w:t>
            </w:r>
          </w:p>
          <w:p>
            <w:pPr>
              <w:pStyle w:val="CodeBlock"/>
            </w:pPr>
            <w:r>
              <w:t xml:space="preserve">        private Color _imgBase;</w:t>
            </w:r>
          </w:p>
          <w:p>
            <w:pPr>
              <w:pStyle w:val="CodeBlock"/>
            </w:pPr>
            <w:r>
              <w:t xml:space="preserve">        private Outline _halo;</w:t>
            </w:r>
          </w:p>
          <w:p>
            <w:pPr>
              <w:pStyle w:val="CodeBlock"/>
            </w:pPr>
            <w:r>
              <w:t xml:space="preserve">        private float _phase;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_img = GetComponent&lt;Image&gt;();</w:t>
            </w:r>
          </w:p>
          <w:p>
            <w:pPr>
              <w:pStyle w:val="CodeBlock"/>
            </w:pPr>
            <w:r>
              <w:t xml:space="preserve">            if (_img != null) _imgBase = _img.color;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_halo = GetComponent&lt;Outline&gt;();</w:t>
            </w:r>
          </w:p>
          <w:p>
            <w:pPr>
              <w:pStyle w:val="CodeBlock"/>
            </w:pPr>
            <w:r>
              <w:t xml:space="preserve">            if (_halo == null) _halo = gameObject.AddComponent&lt;Outline&gt;();</w:t>
            </w:r>
          </w:p>
          <w:p>
            <w:pPr>
              <w:pStyle w:val="CodeBlock"/>
            </w:pPr>
            <w:r>
              <w:t xml:space="preserve">            _halo.useGraphicAlpha = false;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_phase = (GetInstanceID() &amp; 0x3ff) / 1023f * (Mathf.PI * 2f); // เหลื่อมเฟสตาม instance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(_halo != null) { var c = _halo.effectColor; c.a = 0f; _halo.effectColor = c; }</w:t>
            </w:r>
          </w:p>
          <w:p>
            <w:pPr>
              <w:pStyle w:val="CodeBlock"/>
            </w:pPr>
            <w:r>
              <w:t xml:space="preserve">            if (brightenImage &amp;&amp; _img != null) _img.color = _imgBase;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s = (Mathf.Sin(Time.unscaledTime * speed + _phase) + 1f) * 0.5f; // 0..1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(_halo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_halo.effectDistance = new Vector2(haloDistance, haloDistance); // setter มี equality-guard → ตั้งจริงครั้งแรก</w:t>
            </w:r>
          </w:p>
          <w:p>
            <w:pPr>
              <w:pStyle w:val="CodeBlock"/>
            </w:pPr>
            <w:r>
              <w:t xml:space="preserve">                var c = glowColor;</w:t>
            </w:r>
          </w:p>
          <w:p>
            <w:pPr>
              <w:pStyle w:val="CodeBlock"/>
            </w:pPr>
            <w:r>
              <w:t xml:space="preserve">                c.a = Mathf.Lerp(haloMin, haloMax, s);</w:t>
            </w:r>
          </w:p>
          <w:p>
            <w:pPr>
              <w:pStyle w:val="CodeBlock"/>
            </w:pPr>
            <w:r>
              <w:t xml:space="preserve">                _halo.effectColor = c;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(brightenImage &amp;&amp; _img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float m = Mathf.Lerp(imgMin, imgMax, s);</w:t>
            </w:r>
          </w:p>
          <w:p>
            <w:pPr>
              <w:pStyle w:val="CodeBlock"/>
            </w:pPr>
            <w:r>
              <w:t xml:space="preserve">                _img.color = new Color(</w:t>
            </w:r>
          </w:p>
          <w:p>
            <w:pPr>
              <w:pStyle w:val="CodeBlock"/>
            </w:pPr>
            <w:r>
              <w:t xml:space="preserve">                    Mathf.Min(_imgBase.r * m, 1f),</w:t>
            </w:r>
          </w:p>
          <w:p>
            <w:pPr>
              <w:pStyle w:val="CodeBlock"/>
            </w:pPr>
            <w:r>
              <w:t xml:space="preserve">                    Mathf.Min(_imgBase.g * m, 1f),</w:t>
            </w:r>
          </w:p>
          <w:p>
            <w:pPr>
              <w:pStyle w:val="CodeBlock"/>
            </w:pPr>
            <w:r>
              <w:t xml:space="preserve">                    Mathf.Min(_imgBase.b * m, 1f),</w:t>
            </w:r>
          </w:p>
          <w:p>
            <w:pPr>
              <w:pStyle w:val="CodeBlock"/>
            </w:pPr>
            <w:r>
              <w:t xml:space="preserve">                    _imgBase.a);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&lt;summary&gt;ติด glow ให้ไอคอน (สร้าง/คืน component เดิม) พร้อมตั้งสี+ความแรง&lt;/summary&gt;</w:t>
            </w:r>
          </w:p>
          <w:p>
            <w:pPr>
              <w:pStyle w:val="CodeBlock"/>
            </w:pPr>
            <w:r>
              <w:t xml:space="preserve">        public static UIGlowPulse Attach(GameObject go, Color color, float min = 0.12f, float max = 0.65f,</w:t>
            </w:r>
          </w:p>
          <w:p>
            <w:pPr>
              <w:pStyle w:val="CodeBlock"/>
            </w:pPr>
            <w:r>
              <w:t xml:space="preserve">                                         float dist = 5f, float spd = 2.0f, bool brighten = false)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g = go.GetComponent&lt;UIGlowPulse&gt;();</w:t>
            </w:r>
          </w:p>
          <w:p>
            <w:pPr>
              <w:pStyle w:val="CodeBlock"/>
            </w:pPr>
            <w:r>
              <w:t xml:space="preserve">            if (g == null) g = go.AddComponent&lt;UIGlowPulse&gt;();</w:t>
            </w:r>
          </w:p>
          <w:p>
            <w:pPr>
              <w:pStyle w:val="CodeBlock"/>
            </w:pPr>
            <w:r>
              <w:t xml:space="preserve">            g.glowColor = color; g.haloMin = min; g.haloMax = max; g.haloDistance = dist;</w:t>
            </w:r>
          </w:p>
          <w:p>
            <w:pPr>
              <w:pStyle w:val="CodeBlock"/>
            </w:pPr>
            <w:r>
              <w:t xml:space="preserve">            g.speed = spd; g.brightenImage = brighten;</w:t>
            </w:r>
          </w:p>
          <w:p>
            <w:pPr>
              <w:pStyle w:val="CodeBlock"/>
            </w:pPr>
            <w:r>
              <w:t xml:space="preserve">            return g;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Assets/Scripts/UI/UIGlowPulse.cs — เขียนโดย: ________  ใช้เครื่องมือช่วย: ________</w:t>
      </w:r>
    </w:p>
    <w:p>
      <w:pPr>
        <w:pStyle w:val="Heading2"/>
      </w:pPr>
      <w:r>
        <w:t>2.4 UIPopIn.cs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แอนิเมชันเปิด/ปิดหน้าต่าง (ย่อ-ขยายพร้อมจางเข้า-ออก)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แผงทุกแผงเรียกใช้ตัวนี้เพื่อให้การเปิด/ปิดดูนุ่มนวลเหมือนกันทั้งเกม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System;</w:t>
            </w:r>
          </w:p>
          <w:p>
            <w:pPr>
              <w:pStyle w:val="CodeBlock"/>
            </w:pPr>
            <w:r>
              <w:t>using System.Collections;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แอนิเมชันเปิด/ปิดหน้าต่างสไตล์ Windows 11 — นุ่ม เร็ว ไม่เด้ง (scale + fade, ease)</w:t>
            </w:r>
          </w:p>
          <w:p>
            <w:pPr>
              <w:pStyle w:val="CodeBlock"/>
            </w:pPr>
            <w:r>
              <w:t xml:space="preserve">    ///   • เปิด (อัตโนมัติทุกครั้งที่ OnEnable): scale 0.92→1.0 + fade 0→1 · ease-out · ~0.16s</w:t>
            </w:r>
          </w:p>
          <w:p>
            <w:pPr>
              <w:pStyle w:val="CodeBlock"/>
            </w:pPr>
            <w:r>
              <w:t xml:space="preserve">    ///   • ปิด (เรียก UIPopIn.PlayClose): scale 1.0→0.94 + fade 1→0 · ease-in · ~0.12s แล้วค่อย SetActive(false)</w:t>
            </w:r>
          </w:p>
          <w:p>
            <w:pPr>
              <w:pStyle w:val="CodeBlock"/>
            </w:pPr>
            <w:r>
              <w:t xml:space="preserve">    ///   • fade ผ่าน CanvasGroup (ไม่กระทบ raycast/interactable — คืน alpha=1 เสมอตอนจบ)</w:t>
            </w:r>
          </w:p>
          <w:p>
            <w:pPr>
              <w:pStyle w:val="CodeBlock"/>
            </w:pPr>
            <w:r>
              <w:t xml:space="preserve">    ///   • หา "กล่อง" ให้เอง: ถ้าแปะบนฉากหลัง dim เต็มจอ (anchor 0..1 + offset 0) จะเด้ง "กล่องลูก" แทน (ไม่เด้ง dim)</w:t>
            </w:r>
          </w:p>
          <w:p>
            <w:pPr>
              <w:pStyle w:val="CodeBlock"/>
            </w:pPr>
            <w:r>
              <w:t xml:space="preserve">    ///   • ใช้ unscaledDeltaTime → ทำงานแม้เกม pause · idempotent ด้วย Ensure()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วิธีใช้:</w:t>
            </w:r>
          </w:p>
          <w:p>
            <w:pPr>
              <w:pStyle w:val="CodeBlock"/>
            </w:pPr>
            <w:r>
              <w:t xml:space="preserve">    ///   เปิด → UIPopIn.Ensure(panel) ก่อน panel.SetActive(true) (เหมือนเดิม)</w:t>
            </w:r>
          </w:p>
          <w:p>
            <w:pPr>
              <w:pStyle w:val="CodeBlock"/>
            </w:pPr>
            <w:r>
              <w:t xml:space="preserve">    ///   ปิด → UIPopIn.PlayClose(panel) แทน panel.SetActive(false) (เล่นหุบออกแล้วปิดเอง)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[DisallowMultipleComponent]</w:t>
            </w:r>
          </w:p>
          <w:p>
            <w:pPr>
              <w:pStyle w:val="CodeBlock"/>
            </w:pPr>
            <w:r>
              <w:t xml:space="preserve">    public class UIPopIn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[Header("เปิด (Windows 11 — นุ่ม ไม่เด้ง)")]</w:t>
            </w:r>
          </w:p>
          <w:p>
            <w:pPr>
              <w:pStyle w:val="CodeBlock"/>
            </w:pPr>
            <w:r>
              <w:t xml:space="preserve">        public float openDuration = 0.16f;</w:t>
            </w:r>
          </w:p>
          <w:p>
            <w:pPr>
              <w:pStyle w:val="CodeBlock"/>
            </w:pPr>
            <w:r>
              <w:t xml:space="preserve">        public float openStartScale = 0.92f;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[Header("ปิด (หุบออก)")]</w:t>
            </w:r>
          </w:p>
          <w:p>
            <w:pPr>
              <w:pStyle w:val="CodeBlock"/>
            </w:pPr>
            <w:r>
              <w:t xml:space="preserve">        public float closeDuration = 0.12f;</w:t>
            </w:r>
          </w:p>
          <w:p>
            <w:pPr>
              <w:pStyle w:val="CodeBlock"/>
            </w:pPr>
            <w:r>
              <w:t xml:space="preserve">        public float closeEndScale = 0.94f;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[Tooltip("true = เด้ง 'ตัวเอง' เสมอ (ไม่ไปหากล่องลูก) — สำหรับแผงเต็มจอที่อยากเด้งทั้งชิ้น เช่น dialogue overlay")]</w:t>
            </w:r>
          </w:p>
          <w:p>
            <w:pPr>
              <w:pStyle w:val="CodeBlock"/>
            </w:pPr>
            <w:r>
              <w:t xml:space="preserve">        public bool animateSelf;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Transform _target;</w:t>
            </w:r>
          </w:p>
          <w:p>
            <w:pPr>
              <w:pStyle w:val="CodeBlock"/>
            </w:pPr>
            <w:r>
              <w:t xml:space="preserve">        private CanvasGroup _group;</w:t>
            </w:r>
          </w:p>
          <w:p>
            <w:pPr>
              <w:pStyle w:val="CodeBlock"/>
            </w:pPr>
            <w:r>
              <w:t xml:space="preserve">        private Vector3 _base = Vector3.one;</w:t>
            </w:r>
          </w:p>
          <w:p>
            <w:pPr>
              <w:pStyle w:val="CodeBlock"/>
            </w:pPr>
            <w:r>
              <w:t xml:space="preserve">        private bool _captured;</w:t>
            </w:r>
          </w:p>
          <w:p>
            <w:pPr>
              <w:pStyle w:val="CodeBlock"/>
            </w:pPr>
            <w:r>
              <w:t xml:space="preserve">        private Coroutine _co;</w:t>
            </w:r>
          </w:p>
          <w:p>
            <w:pPr>
              <w:pStyle w:val="CodeBlock"/>
            </w:pPr>
            <w:r>
              <w:t xml:space="preserve">        private bool _closing;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_closing = false;</w:t>
            </w:r>
          </w:p>
          <w:p>
            <w:pPr>
              <w:pStyle w:val="CodeBlock"/>
            </w:pPr>
            <w:r>
              <w:t xml:space="preserve">            EnsureRefs();</w:t>
            </w:r>
          </w:p>
          <w:p>
            <w:pPr>
              <w:pStyle w:val="CodeBlock"/>
            </w:pPr>
            <w:r>
              <w:t xml:space="preserve">            if (!_captured) { _base = _target.localScale; _captured = true; }</w:t>
            </w:r>
          </w:p>
          <w:p>
            <w:pPr>
              <w:pStyle w:val="CodeBlock"/>
            </w:pPr>
            <w:r>
              <w:t xml:space="preserve">            if (_co != null) StopCoroutine(_co);</w:t>
            </w:r>
          </w:p>
          <w:p>
            <w:pPr>
              <w:pStyle w:val="CodeBlock"/>
            </w:pPr>
            <w:r>
              <w:t xml:space="preserve">            _co = StartCoroutine(OpenRoutine());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(_co != null) { StopCoroutine(_co); _co = null; }</w:t>
            </w:r>
          </w:p>
          <w:p>
            <w:pPr>
              <w:pStyle w:val="CodeBlock"/>
            </w:pPr>
            <w:r>
              <w:t xml:space="preserve">            _closing = false;</w:t>
            </w:r>
          </w:p>
          <w:p>
            <w:pPr>
              <w:pStyle w:val="CodeBlock"/>
            </w:pPr>
            <w:r>
              <w:t xml:space="preserve">            // คืนสภาพปกติ (กันค้างเล็ก/จาง) — รอบเปิดถัดไปเริ่มจากศูนย์</w:t>
            </w:r>
          </w:p>
          <w:p>
            <w:pPr>
              <w:pStyle w:val="CodeBlock"/>
            </w:pPr>
            <w:r>
              <w:t xml:space="preserve">            if (_target != null &amp;&amp; _captured) _target.localScale = _base;</w:t>
            </w:r>
          </w:p>
          <w:p>
            <w:pPr>
              <w:pStyle w:val="CodeBlock"/>
            </w:pPr>
            <w:r>
              <w:t xml:space="preserve">            if (_group != null) _group.alpha = 1f;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EnsureRefs()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(_target == null) _target = ResolveTarget();</w:t>
            </w:r>
          </w:p>
          <w:p>
            <w:pPr>
              <w:pStyle w:val="CodeBlock"/>
            </w:pPr>
            <w:r>
              <w:t xml:space="preserve">            if (_group ==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_group = _target.GetComponent&lt;CanvasGroup&gt;();</w:t>
            </w:r>
          </w:p>
          <w:p>
            <w:pPr>
              <w:pStyle w:val="CodeBlock"/>
            </w:pPr>
            <w:r>
              <w:t xml:space="preserve">                if (_group == null) _group = _target.gameObject.AddComponent&lt;CanvasGroup&gt;();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ตัวเองเป็นกล่อง → เด้งตัวเอง · ตัวเองเป็นฉาก dim เต็มจอ → เด้งกล่องลูกตัวแรกที่ไม่ใช่ dim</w:t>
            </w:r>
          </w:p>
          <w:p>
            <w:pPr>
              <w:pStyle w:val="CodeBlock"/>
            </w:pPr>
            <w:r>
              <w:t xml:space="preserve">        private Transform ResolveTarget()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(animateSelf) return transform; // บังคับเด้งทั้งชิ้น (dialogue overlay ฯลฯ)</w:t>
            </w:r>
          </w:p>
          <w:p>
            <w:pPr>
              <w:pStyle w:val="CodeBlock"/>
            </w:pPr>
            <w:r>
              <w:t xml:space="preserve">            var rt = transform as RectTransform;</w:t>
            </w:r>
          </w:p>
          <w:p>
            <w:pPr>
              <w:pStyle w:val="CodeBlock"/>
            </w:pPr>
            <w:r>
              <w:t xml:space="preserve">            if (rt == null || !IsBackdrop(rt)) return transform;</w:t>
            </w:r>
          </w:p>
          <w:p>
            <w:pPr>
              <w:pStyle w:val="CodeBlock"/>
            </w:pPr>
            <w:r>
              <w:t xml:space="preserve">            for (int i = 0; i &lt; transform.childCount;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c = transform.GetChild(i) as RectTransform;</w:t>
            </w:r>
          </w:p>
          <w:p>
            <w:pPr>
              <w:pStyle w:val="CodeBlock"/>
            </w:pPr>
            <w:r>
              <w:t xml:space="preserve">                if (c != null &amp;&amp; c.gameObject.activeSelf &amp;&amp; !IsBackdrop(c)) return c;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return transform;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ฉาก dim = ยืดเต็ม parent (anchor 0..1) + offset ~0 (ไม่มี inset) · กล่องเนื้อหาจะมี inset/anchor กลาง → false</w:t>
            </w:r>
          </w:p>
          <w:p>
            <w:pPr>
              <w:pStyle w:val="CodeBlock"/>
            </w:pPr>
            <w:r>
              <w:t xml:space="preserve">        private static bool IsBackdrop(RectTransform rt)</w:t>
            </w:r>
          </w:p>
          <w:p>
            <w:pPr>
              <w:pStyle w:val="CodeBlock"/>
            </w:pPr>
            <w:r>
              <w:t xml:space="preserve">            =&gt; Approx(rt.anchorMin, Vector2.zero) &amp;&amp; Approx(rt.anchorMax, Vector2.one)</w:t>
            </w:r>
          </w:p>
          <w:p>
            <w:pPr>
              <w:pStyle w:val="CodeBlock"/>
            </w:pPr>
            <w:r>
              <w:t xml:space="preserve">               &amp;&amp; rt.offsetMin.sqrMagnitude &lt; 1f &amp;&amp; rt.offsetMax.sqrMagnitude &lt; 1f;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bool Approx(Vector2 a, Vector2 b)</w:t>
            </w:r>
          </w:p>
          <w:p>
            <w:pPr>
              <w:pStyle w:val="CodeBlock"/>
            </w:pPr>
            <w:r>
              <w:t xml:space="preserve">            =&gt; Mathf.Abs(a.x - b.x) &lt; 0.001f &amp;&amp; Mathf.Abs(a.y - b.y) &lt; 0.001f;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IEnumerator OpenRoutine()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t = 0f;</w:t>
            </w:r>
          </w:p>
          <w:p>
            <w:pPr>
              <w:pStyle w:val="CodeBlock"/>
            </w:pPr>
            <w:r>
              <w:t xml:space="preserve">            float dur = Mathf.Max(0.01f, openDuration);</w:t>
            </w:r>
          </w:p>
          <w:p>
            <w:pPr>
              <w:pStyle w:val="CodeBlock"/>
            </w:pPr>
            <w:r>
              <w:t xml:space="preserve">            _target.localScale = _base * openStartScale;</w:t>
            </w:r>
          </w:p>
          <w:p>
            <w:pPr>
              <w:pStyle w:val="CodeBlock"/>
            </w:pPr>
            <w:r>
              <w:t xml:space="preserve">            if (_group != null) _group.alpha = 0f;</w:t>
            </w:r>
          </w:p>
          <w:p>
            <w:pPr>
              <w:pStyle w:val="CodeBlock"/>
            </w:pPr>
            <w:r>
              <w:t xml:space="preserve">            while (t &lt; dur)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t += Time.unscaledDeltaTime;</w:t>
            </w:r>
          </w:p>
          <w:p>
            <w:pPr>
              <w:pStyle w:val="CodeBlock"/>
            </w:pPr>
            <w:r>
              <w:t xml:space="preserve">                float x = Mathf.Clamp01(t / dur);</w:t>
            </w:r>
          </w:p>
          <w:p>
            <w:pPr>
              <w:pStyle w:val="CodeBlock"/>
            </w:pPr>
            <w:r>
              <w:t xml:space="preserve">                float e = EaseOutCubic(x);</w:t>
            </w:r>
          </w:p>
          <w:p>
            <w:pPr>
              <w:pStyle w:val="CodeBlock"/>
            </w:pPr>
            <w:r>
              <w:t xml:space="preserve">                _target.localScale = _base * Mathf.LerpUnclamped(openStartScale, 1f, e);</w:t>
            </w:r>
          </w:p>
          <w:p>
            <w:pPr>
              <w:pStyle w:val="CodeBlock"/>
            </w:pPr>
            <w:r>
              <w:t xml:space="preserve">                if (_group != null) _group.alpha = e;</w:t>
            </w:r>
          </w:p>
          <w:p>
            <w:pPr>
              <w:pStyle w:val="CodeBlock"/>
            </w:pPr>
            <w:r>
              <w:t xml:space="preserve">                yield return null;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_target.localScale = _base;</w:t>
            </w:r>
          </w:p>
          <w:p>
            <w:pPr>
              <w:pStyle w:val="CodeBlock"/>
            </w:pPr>
            <w:r>
              <w:t xml:space="preserve">            if (_group != null) _group.alpha = 1f;</w:t>
            </w:r>
          </w:p>
          <w:p>
            <w:pPr>
              <w:pStyle w:val="CodeBlock"/>
            </w:pPr>
            <w:r>
              <w:t xml:space="preserve">            _co = null;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หุบออกแล้วปิด GameObject (เรียกผ่าน static PlayClose) — onDone หลังปิดจริง</w:t>
            </w:r>
          </w:p>
          <w:p>
            <w:pPr>
              <w:pStyle w:val="CodeBlock"/>
            </w:pPr>
            <w:r>
              <w:t xml:space="preserve">        private IEnumerator CloseRoutine(Action onDone)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_closing = true;</w:t>
            </w:r>
          </w:p>
          <w:p>
            <w:pPr>
              <w:pStyle w:val="CodeBlock"/>
            </w:pPr>
            <w:r>
              <w:t xml:space="preserve">            float t = 0f;</w:t>
            </w:r>
          </w:p>
          <w:p>
            <w:pPr>
              <w:pStyle w:val="CodeBlock"/>
            </w:pPr>
            <w:r>
              <w:t xml:space="preserve">            float dur = Mathf.Max(0.01f, closeDuration);</w:t>
            </w:r>
          </w:p>
          <w:p>
            <w:pPr>
              <w:pStyle w:val="CodeBlock"/>
            </w:pPr>
            <w:r>
              <w:t xml:space="preserve">            float startAlpha = _group != null ? _group.alpha : 1f;</w:t>
            </w:r>
          </w:p>
          <w:p>
            <w:pPr>
              <w:pStyle w:val="CodeBlock"/>
            </w:pPr>
            <w:r>
              <w:t xml:space="preserve">            while (t &lt; dur)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t += Time.unscaledDeltaTime;</w:t>
            </w:r>
          </w:p>
          <w:p>
            <w:pPr>
              <w:pStyle w:val="CodeBlock"/>
            </w:pPr>
            <w:r>
              <w:t xml:space="preserve">                float x = Mathf.Clamp01(t / dur);</w:t>
            </w:r>
          </w:p>
          <w:p>
            <w:pPr>
              <w:pStyle w:val="CodeBlock"/>
            </w:pPr>
            <w:r>
              <w:t xml:space="preserve">                float e = EaseInCubic(x);</w:t>
            </w:r>
          </w:p>
          <w:p>
            <w:pPr>
              <w:pStyle w:val="CodeBlock"/>
            </w:pPr>
            <w:r>
              <w:t xml:space="preserve">                _target.localScale = _base * Mathf.LerpUnclamped(1f, closeEndScale, e);</w:t>
            </w:r>
          </w:p>
          <w:p>
            <w:pPr>
              <w:pStyle w:val="CodeBlock"/>
            </w:pPr>
            <w:r>
              <w:t xml:space="preserve">                if (_group != null) _group.alpha = Mathf.LerpUnclamped(startAlpha, 0f, e);</w:t>
            </w:r>
          </w:p>
          <w:p>
            <w:pPr>
              <w:pStyle w:val="CodeBlock"/>
            </w:pPr>
            <w:r>
              <w:t xml:space="preserve">                yield return null;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_co = null;</w:t>
            </w:r>
          </w:p>
          <w:p>
            <w:pPr>
              <w:pStyle w:val="CodeBlock"/>
            </w:pPr>
            <w:r>
              <w:t xml:space="preserve">            _closing = false;</w:t>
            </w:r>
          </w:p>
          <w:p>
            <w:pPr>
              <w:pStyle w:val="CodeBlock"/>
            </w:pPr>
            <w:r>
              <w:t xml:space="preserve">            gameObject.SetActive(false); // OnDisable จะคืน scale/alpha ให้เอง</w:t>
            </w:r>
          </w:p>
          <w:p>
            <w:pPr>
              <w:pStyle w:val="CodeBlock"/>
            </w:pPr>
            <w:r>
              <w:t xml:space="preserve">            onDone?.Invoke();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float EaseOutCubic(float x) { float p = 1f - x; return 1f - p * p * p; }</w:t>
            </w:r>
          </w:p>
          <w:p>
            <w:pPr>
              <w:pStyle w:val="CodeBlock"/>
            </w:pPr>
            <w:r>
              <w:t xml:space="preserve">        private static float EaseInCubic(float x)  =&gt; x * x * x;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static UIPopIn Ensure(GameObject go)</w:t>
            </w:r>
          </w:p>
          <w:p>
            <w:pPr>
              <w:pStyle w:val="CodeBlock"/>
            </w:pPr>
            <w:r>
              <w:t xml:space="preserve">            =&gt; go == null ? null : (go.GetComponent&lt;UIPopIn&gt;() ?? go.AddComponent&lt;UIPopIn&gt;());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&lt;summary&gt;เหมือน Ensure แต่บังคับเด้ง "ตัวเอง" (ไม่ไปหากล่องลูก) — สำหรับแผงเต็มจอ เช่น dialogue overlay&lt;/summary&gt;</w:t>
            </w:r>
          </w:p>
          <w:p>
            <w:pPr>
              <w:pStyle w:val="CodeBlock"/>
            </w:pPr>
            <w:r>
              <w:t xml:space="preserve">        public static UIPopIn EnsureSelf(GameObject go)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p = Ensure(go);</w:t>
            </w:r>
          </w:p>
          <w:p>
            <w:pPr>
              <w:pStyle w:val="CodeBlock"/>
            </w:pPr>
            <w:r>
              <w:t xml:space="preserve">            if (p != null) p.animateSelf = true;</w:t>
            </w:r>
          </w:p>
          <w:p>
            <w:pPr>
              <w:pStyle w:val="CodeBlock"/>
            </w:pPr>
            <w:r>
              <w:t xml:space="preserve">            return p;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เปิดแบบปลอดภัยต่อการ "ปิดแล้วเปิดซ้ำทันที" (เช่น dialogue เล่นต่อเนื่อง): ถ้ากำลังหุบปิดอยู่</w:t>
            </w:r>
          </w:p>
          <w:p>
            <w:pPr>
              <w:pStyle w:val="CodeBlock"/>
            </w:pPr>
            <w:r>
              <w:t xml:space="preserve">        /// จะยกเลิก close แล้วเล่น open ใหม่ · ถ้ายังปิดสนิทก็ SetActive(true) ให้ OnEnable เล่นเอง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void PlayOpen(GameObject go, bool self = false)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(go == null) return;</w:t>
            </w:r>
          </w:p>
          <w:p>
            <w:pPr>
              <w:pStyle w:val="CodeBlock"/>
            </w:pPr>
            <w:r>
              <w:t xml:space="preserve">            var p = self ? EnsureSelf(go) : Ensure(go);</w:t>
            </w:r>
          </w:p>
          <w:p>
            <w:pPr>
              <w:pStyle w:val="CodeBlock"/>
            </w:pPr>
            <w:r>
              <w:t xml:space="preserve">            if (go.activeSelf) // active อยู่ (น่าจะกำลังหุบปิด) → ยกเลิก close แล้วเล่น open ทับ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(p._co != null) p.StopCoroutine(p._co);</w:t>
            </w:r>
          </w:p>
          <w:p>
            <w:pPr>
              <w:pStyle w:val="CodeBlock"/>
            </w:pPr>
            <w:r>
              <w:t xml:space="preserve">                p._closing = false;</w:t>
            </w:r>
          </w:p>
          <w:p>
            <w:pPr>
              <w:pStyle w:val="CodeBlock"/>
            </w:pPr>
            <w:r>
              <w:t xml:space="preserve">                p.EnsureRefs();</w:t>
            </w:r>
          </w:p>
          <w:p>
            <w:pPr>
              <w:pStyle w:val="CodeBlock"/>
            </w:pPr>
            <w:r>
              <w:t xml:space="preserve">                if (!p._captured) { p._base = p._target.localScale; p._captured = true; }</w:t>
            </w:r>
          </w:p>
          <w:p>
            <w:pPr>
              <w:pStyle w:val="CodeBlock"/>
            </w:pPr>
            <w:r>
              <w:t xml:space="preserve">                p._co = p.StartCoroutine(p.OpenRoutine());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else go.SetActive(true); // ปิดสนิท → OnEnable เล่น open ให้เอง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หุบหน้าต่างออก (scale ลง + fade) แล้ว SetActive(false) ให้เอง — เรียกแทน go.SetActive(false)</w:t>
            </w:r>
          </w:p>
          <w:p>
            <w:pPr>
              <w:pStyle w:val="CodeBlock"/>
            </w:pPr>
            <w:r>
              <w:t xml:space="preserve">        /// go ต้อง active อยู่ (ไม่งั้นปิดทันทีแบบเดิม) · เรียกซ้ำระหว่างปิดอยู่ = ไม่ทำอะไร (กันชน)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void PlayClose(GameObject go, Action onDone = null)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(go == null) return;</w:t>
            </w:r>
          </w:p>
          <w:p>
            <w:pPr>
              <w:pStyle w:val="CodeBlock"/>
            </w:pPr>
            <w:r>
              <w:t xml:space="preserve">            if (!go.activeInHierarchy) { go.SetActive(false); onDone?.Invoke(); return;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pop = Ensure(go);</w:t>
            </w:r>
          </w:p>
          <w:p>
            <w:pPr>
              <w:pStyle w:val="CodeBlock"/>
            </w:pPr>
            <w:r>
              <w:t xml:space="preserve">            if (pop._closing) return; // กำลังหุบอยู่แล้ว</w:t>
            </w:r>
          </w:p>
          <w:p>
            <w:pPr>
              <w:pStyle w:val="CodeBlock"/>
            </w:pPr>
            <w:r>
              <w:t xml:space="preserve">            pop.EnsureRefs();</w:t>
            </w:r>
          </w:p>
          <w:p>
            <w:pPr>
              <w:pStyle w:val="CodeBlock"/>
            </w:pPr>
            <w:r>
              <w:t xml:space="preserve">            if (!pop._captured) { pop._base = pop._target.localScale; pop._captured = true; }</w:t>
            </w:r>
          </w:p>
          <w:p>
            <w:pPr>
              <w:pStyle w:val="CodeBlock"/>
            </w:pPr>
            <w:r>
              <w:t xml:space="preserve">            if (pop._co != null) pop.StopCoroutine(pop._co);</w:t>
            </w:r>
          </w:p>
          <w:p>
            <w:pPr>
              <w:pStyle w:val="CodeBlock"/>
            </w:pPr>
            <w:r>
              <w:t xml:space="preserve">            pop._co = pop.StartCoroutine(pop.CloseRoutine(onDone));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Assets/Scripts/UI/UIPopIn.cs — เขียนโดย: ________  ใช้เครื่องมือช่วย: ________</w:t>
      </w:r>
    </w:p>
    <w:p>
      <w:pPr>
        <w:pStyle w:val="Heading2"/>
      </w:pPr>
      <w:r>
        <w:t>2.5 DayTransitionUI.cs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จอดำเปลี่ยนวัน แสดงข้อความ DAY X / 30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ฟังเหตุการณ์เปลี่ยนวันจาก EventManager แล้วเล่นภาพเฟดเอง ไม่แตะข้อมูลเกม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UnityEngine.UI;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ทรานซิชันเปลี่ยนวัน — จอเฟดดำ + ขึ้น "DAY X / N" แล้วเฟดกลับ</w:t>
            </w:r>
          </w:p>
          <w:p>
            <w:pPr>
              <w:pStyle w:val="CodeBlock"/>
            </w:pPr>
            <w:r>
              <w:t xml:space="preserve">    /// auto-spawn ใต้ HUDCanvas (ไม่ต้องวาง component ในซีน) · โค้ดล้วน ไม่ต้องมี asset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★ ตรวจวันด้วยการ poll GameManager.CurrentDay ใน Update (ไม่ subscribe OnDayStarted)</w:t>
            </w:r>
          </w:p>
          <w:p>
            <w:pPr>
              <w:pStyle w:val="CodeBlock"/>
            </w:pPr>
            <w:r>
              <w:t xml:space="preserve">    ///   เพราะ OnDayStarted เป็น multicast — ถ้า subscriber ตัวก่อนหน้า throw ตัวที่เหลือจะไม่ถูกเรียก</w:t>
            </w:r>
          </w:p>
          <w:p>
            <w:pPr>
              <w:pStyle w:val="CodeBlock"/>
            </w:pPr>
            <w:r>
              <w:t xml:space="preserve">    ///   (DayTransition spawn ท้ายสุด = โดนตัดง่ายสุด) · poll ตรง ๆ จึงทนทาน ไม่ขึ้นกับ event ใคร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DayTransitionUI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// ★ AfterSceneLoad ยิงครั้งเดียวที่ซีนแรกของแอป (build = MainMenu) — ตัวที่ spawn ในเมนูถูกทำลาย</w:t>
            </w:r>
          </w:p>
          <w:p>
            <w:pPr>
              <w:pStyle w:val="CodeBlock"/>
            </w:pPr>
            <w:r>
              <w:t xml:space="preserve">        //   ตอน LoadScene(Gamescene) → ต้อง spawn ซ้ำทุก sceneLoaded (ดูคำอธิบายเต็มที่ CoreTowerPanelUI)</w:t>
            </w:r>
          </w:p>
          <w:p>
            <w:pPr>
              <w:pStyle w:val="CodeBlock"/>
            </w:pPr>
            <w:r>
              <w:t xml:space="preserve">        [RuntimeInitializeOnLoadMethod(RuntimeInitializeLoadType.AfterSceneLoad)]</w:t>
            </w:r>
          </w:p>
          <w:p>
            <w:pPr>
              <w:pStyle w:val="CodeBlock"/>
            </w:pPr>
            <w:r>
              <w:t xml:space="preserve">        private static void AutoSpawnHook()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AutoSpawn();</w:t>
            </w:r>
          </w:p>
          <w:p>
            <w:pPr>
              <w:pStyle w:val="CodeBlock"/>
            </w:pPr>
            <w:r>
              <w:t xml:space="preserve">            UnityEngine.SceneManagement.SceneManager.sceneLoaded -= OnSceneLoaded;</w:t>
            </w:r>
          </w:p>
          <w:p>
            <w:pPr>
              <w:pStyle w:val="CodeBlock"/>
            </w:pPr>
            <w:r>
              <w:t xml:space="preserve">            UnityEngine.SceneManagement.SceneManager.sceneLoaded += OnSceneLoaded;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void OnSceneLoaded(UnityEngine.SceneManagement.Scene s, UnityEngine.SceneManagement.LoadSceneMode m)</w:t>
            </w:r>
          </w:p>
          <w:p>
            <w:pPr>
              <w:pStyle w:val="CodeBlock"/>
            </w:pPr>
            <w:r>
              <w:t xml:space="preserve">            =&gt; AutoSpawn();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void AutoSpawn()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(FindFirstObjectByType&lt;DayTransitionUI&gt;() != null) return;</w:t>
            </w:r>
          </w:p>
          <w:p>
            <w:pPr>
              <w:pStyle w:val="CodeBlock"/>
            </w:pPr>
            <w:r>
              <w:t xml:space="preserve">            var canvas = FindBestCanvas();</w:t>
            </w:r>
          </w:p>
          <w:p>
            <w:pPr>
              <w:pStyle w:val="CodeBlock"/>
            </w:pPr>
            <w:r>
              <w:t xml:space="preserve">            var go = new GameObject("DayTransitionUI (auto)");</w:t>
            </w:r>
          </w:p>
          <w:p>
            <w:pPr>
              <w:pStyle w:val="CodeBlock"/>
            </w:pPr>
            <w:r>
              <w:t xml:space="preserve">            if (canvas != null) go.transform.SetParent(canvas.transform, false);</w:t>
            </w:r>
          </w:p>
          <w:p>
            <w:pPr>
              <w:pStyle w:val="CodeBlock"/>
            </w:pPr>
            <w:r>
              <w:t xml:space="preserve">            go.AddComponent&lt;DayTransitionUI&gt;();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Canvas FindBestCanvas()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Canvas fallback = null;</w:t>
            </w:r>
          </w:p>
          <w:p>
            <w:pPr>
              <w:pStyle w:val="CodeBlock"/>
            </w:pPr>
            <w:r>
              <w:t xml:space="preserve">            foreach (var c in FindObjectsByType&lt;Canvas&gt;(FindObjectsSortMode.None))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(c == null || !c.isActiveAndEnabled) continue;</w:t>
            </w:r>
          </w:p>
          <w:p>
            <w:pPr>
              <w:pStyle w:val="CodeBlock"/>
            </w:pPr>
            <w:r>
              <w:t xml:space="preserve">                var root = c.rootCanvas != null ? c.rootCanvas : c;</w:t>
            </w:r>
          </w:p>
          <w:p>
            <w:pPr>
              <w:pStyle w:val="CodeBlock"/>
            </w:pPr>
            <w:r>
              <w:t xml:space="preserve">                if (root.name == "HUDCanvas") return root;</w:t>
            </w:r>
          </w:p>
          <w:p>
            <w:pPr>
              <w:pStyle w:val="CodeBlock"/>
            </w:pPr>
            <w:r>
              <w:t xml:space="preserve">                if (fallback == null) fallback = root;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return fallback;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[Header("จังหวะ (วินาที)")]</w:t>
            </w:r>
          </w:p>
          <w:p>
            <w:pPr>
              <w:pStyle w:val="CodeBlock"/>
            </w:pPr>
            <w:r>
              <w:t xml:space="preserve">        public float fadeIn = 0.4f;</w:t>
            </w:r>
          </w:p>
          <w:p>
            <w:pPr>
              <w:pStyle w:val="CodeBlock"/>
            </w:pPr>
            <w:r>
              <w:t xml:space="preserve">        public float hold = 0.9f;</w:t>
            </w:r>
          </w:p>
          <w:p>
            <w:pPr>
              <w:pStyle w:val="CodeBlock"/>
            </w:pPr>
            <w:r>
              <w:t xml:space="preserve">        public float fadeOut = 0.55f;</w:t>
            </w:r>
          </w:p>
          <w:p>
            <w:pPr>
              <w:pStyle w:val="CodeBlock"/>
            </w:pPr>
            <w:r>
              <w:t xml:space="preserve">        [Tooltip("โชว์การ์ดวันแรก (Day 1) ด้วยไหม")]</w:t>
            </w:r>
          </w:p>
          <w:p>
            <w:pPr>
              <w:pStyle w:val="CodeBlock"/>
            </w:pPr>
            <w:r>
              <w:t xml:space="preserve">        public bool showFirstDay = true;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const float MaxStep = 1f / 30f; // clamp deltaTime กันเฟรมกระโดด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CanvasGroup _cg;</w:t>
            </w:r>
          </w:p>
          <w:p>
            <w:pPr>
              <w:pStyle w:val="CodeBlock"/>
            </w:pPr>
            <w:r>
              <w:t xml:space="preserve">        private Text _label;</w:t>
            </w:r>
          </w:p>
          <w:p>
            <w:pPr>
              <w:pStyle w:val="CodeBlock"/>
            </w:pPr>
            <w:r>
              <w:t xml:space="preserve">        private Coroutine _running;</w:t>
            </w:r>
          </w:p>
          <w:p>
            <w:pPr>
              <w:pStyle w:val="CodeBlock"/>
            </w:pPr>
            <w:r>
              <w:t xml:space="preserve">        private int _lastDay;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Build();</w:t>
            </w:r>
          </w:p>
          <w:p>
            <w:pPr>
              <w:pStyle w:val="CodeBlock"/>
            </w:pPr>
            <w:r>
              <w:t xml:space="preserve">            // showFirstDay → ให้ Update ยิงวันปัจจุบันทันที (วันแรก) · ไม่โชว์ → sync กับวันตอนนี้เลย</w:t>
            </w:r>
          </w:p>
          <w:p>
            <w:pPr>
              <w:pStyle w:val="CodeBlock"/>
            </w:pPr>
            <w:r>
              <w:t xml:space="preserve">            _lastDay = showFirstDay ? int.MinValue</w:t>
            </w:r>
          </w:p>
          <w:p>
            <w:pPr>
              <w:pStyle w:val="CodeBlock"/>
            </w:pPr>
            <w:r>
              <w:t xml:space="preserve">                     : (GameManager.Instance != null ? GameManager.Instance.CurrentDay : 1);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gm = GameManager.Instance;       // singleton (cache ใน Awake ของ GameManager) — ไม่ใช่ Find</w:t>
            </w:r>
          </w:p>
          <w:p>
            <w:pPr>
              <w:pStyle w:val="CodeBlock"/>
            </w:pPr>
            <w:r>
              <w:t xml:space="preserve">            if (gm == null || _cg == null) return;</w:t>
            </w:r>
          </w:p>
          <w:p>
            <w:pPr>
              <w:pStyle w:val="CodeBlock"/>
            </w:pPr>
            <w:r>
              <w:t xml:space="preserve">            if (gm.CurrentDay == _lastDay)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_lastDay = gm.CurrentDay;</w:t>
            </w:r>
          </w:p>
          <w:p>
            <w:pPr>
              <w:pStyle w:val="CodeBlock"/>
            </w:pPr>
            <w:r>
              <w:t xml:space="preserve">            _label.text = $"DAY {gm.CurrentDay} / {GameManager.MaxDay}";</w:t>
            </w:r>
          </w:p>
          <w:p>
            <w:pPr>
              <w:pStyle w:val="CodeBlock"/>
            </w:pPr>
            <w:r>
              <w:t xml:space="preserve">            if (_running != null) StopCoroutine(_running);</w:t>
            </w:r>
          </w:p>
          <w:p>
            <w:pPr>
              <w:pStyle w:val="CodeBlock"/>
            </w:pPr>
            <w:r>
              <w:t xml:space="preserve">            _running = StartCoroutine(Play());</w:t>
            </w:r>
          </w:p>
          <w:p>
            <w:pPr>
              <w:pStyle w:val="CodeBlock"/>
            </w:pPr>
            <w:r>
              <w:t xml:space="preserve">            Debug.Log($"[DayTransitionUI] เล่นทรานซิชัน Day {gm.CurrentDay}");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IEnumerator Play()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_cg.blocksRaycasts = true;      // บล็อกคลิกทะลุระหว่างทรานซิชัน</w:t>
            </w:r>
          </w:p>
          <w:p>
            <w:pPr>
              <w:pStyle w:val="CodeBlock"/>
            </w:pPr>
            <w:r>
              <w:t xml:space="preserve">            yield return Fade(0f, 1f, fadeIn);</w:t>
            </w:r>
          </w:p>
          <w:p>
            <w:pPr>
              <w:pStyle w:val="CodeBlock"/>
            </w:pPr>
            <w:r>
              <w:t xml:space="preserve">            yield return WaitUnscaled(hold);</w:t>
            </w:r>
          </w:p>
          <w:p>
            <w:pPr>
              <w:pStyle w:val="CodeBlock"/>
            </w:pPr>
            <w:r>
              <w:t xml:space="preserve">            yield return Fade(1f, 0f, fadeOut);</w:t>
            </w:r>
          </w:p>
          <w:p>
            <w:pPr>
              <w:pStyle w:val="CodeBlock"/>
            </w:pPr>
            <w:r>
              <w:t xml:space="preserve">            _cg.blocksRaycasts = false;</w:t>
            </w:r>
          </w:p>
          <w:p>
            <w:pPr>
              <w:pStyle w:val="CodeBlock"/>
            </w:pPr>
            <w:r>
              <w:t xml:space="preserve">            _running = null;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IEnumerator Fade(float from, float to, float dur)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(dur &lt;= 0f) { _cg.alpha = to; yield break; }</w:t>
            </w:r>
          </w:p>
          <w:p>
            <w:pPr>
              <w:pStyle w:val="CodeBlock"/>
            </w:pPr>
            <w:r>
              <w:t xml:space="preserve">            float t = 0f;</w:t>
            </w:r>
          </w:p>
          <w:p>
            <w:pPr>
              <w:pStyle w:val="CodeBlock"/>
            </w:pPr>
            <w:r>
              <w:t xml:space="preserve">            while (t &lt; dur)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t += Mathf.Min(Time.unscaledDeltaTime, MaxStep);</w:t>
            </w:r>
          </w:p>
          <w:p>
            <w:pPr>
              <w:pStyle w:val="CodeBlock"/>
            </w:pPr>
            <w:r>
              <w:t xml:space="preserve">                _cg.alpha = Mathf.Lerp(from, to, t / dur);</w:t>
            </w:r>
          </w:p>
          <w:p>
            <w:pPr>
              <w:pStyle w:val="CodeBlock"/>
            </w:pPr>
            <w:r>
              <w:t xml:space="preserve">                yield return null;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_cg.alpha = to;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IEnumerator WaitUnscaled(float s)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t = 0f;</w:t>
            </w:r>
          </w:p>
          <w:p>
            <w:pPr>
              <w:pStyle w:val="CodeBlock"/>
            </w:pPr>
            <w:r>
              <w:t xml:space="preserve">            while (t &lt; s) { t += Mathf.Min(Time.unscaledDeltaTime, MaxStep); yield return null;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Build()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canvas = GetComponentInParent&lt;Canvas&gt;();</w:t>
            </w:r>
          </w:p>
          <w:p>
            <w:pPr>
              <w:pStyle w:val="CodeBlock"/>
            </w:pPr>
            <w:r>
              <w:t xml:space="preserve">            if (canvas == null) canvas = FindFirstObjectByType&lt;Canvas&gt;();</w:t>
            </w:r>
          </w:p>
          <w:p>
            <w:pPr>
              <w:pStyle w:val="CodeBlock"/>
            </w:pPr>
            <w:r>
              <w:t xml:space="preserve">            Transform parent = canvas != null ? canvas.transform : transform;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go = new GameObject("DayTransition",</w:t>
            </w:r>
          </w:p>
          <w:p>
            <w:pPr>
              <w:pStyle w:val="CodeBlock"/>
            </w:pPr>
            <w:r>
              <w:t xml:space="preserve">                typeof(RectTransform), typeof(Canvas), typeof(GraphicRaycaster), typeof(CanvasGroup));</w:t>
            </w:r>
          </w:p>
          <w:p>
            <w:pPr>
              <w:pStyle w:val="CodeBlock"/>
            </w:pPr>
            <w:r>
              <w:t xml:space="preserve">            go.transform.SetParent(parent, false);</w:t>
            </w:r>
          </w:p>
          <w:p>
            <w:pPr>
              <w:pStyle w:val="CodeBlock"/>
            </w:pPr>
            <w:r>
              <w:t xml:space="preserve">            var cv = go.GetComponent&lt;Canvas&gt;(); cv.overrideSorting = true; cv.sortingOrder = 1000;</w:t>
            </w:r>
          </w:p>
          <w:p>
            <w:pPr>
              <w:pStyle w:val="CodeBlock"/>
            </w:pPr>
            <w:r>
              <w:t xml:space="preserve">            Stretch(go.GetComponent&lt;RectTransform&gt;());</w:t>
            </w:r>
          </w:p>
          <w:p>
            <w:pPr>
              <w:pStyle w:val="CodeBlock"/>
            </w:pPr>
            <w:r>
              <w:t xml:space="preserve">            _cg = go.GetComponent&lt;CanvasGroup&gt;(); _cg.alpha = 0f; _cg.blocksRaycasts = false;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black = new GameObject("Black", typeof(RectTransform), typeof(Image));</w:t>
            </w:r>
          </w:p>
          <w:p>
            <w:pPr>
              <w:pStyle w:val="CodeBlock"/>
            </w:pPr>
            <w:r>
              <w:t xml:space="preserve">            black.transform.SetParent(go.transform, false);</w:t>
            </w:r>
          </w:p>
          <w:p>
            <w:pPr>
              <w:pStyle w:val="CodeBlock"/>
            </w:pPr>
            <w:r>
              <w:t xml:space="preserve">            Stretch(black.GetComponent&lt;RectTransform&gt;());</w:t>
            </w:r>
          </w:p>
          <w:p>
            <w:pPr>
              <w:pStyle w:val="CodeBlock"/>
            </w:pPr>
            <w:r>
              <w:t xml:space="preserve">            black.GetComponent&lt;Image&gt;().color = Color.black;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txtGO = new GameObject("DayLabel", typeof(RectTransform), typeof(Text));</w:t>
            </w:r>
          </w:p>
          <w:p>
            <w:pPr>
              <w:pStyle w:val="CodeBlock"/>
            </w:pPr>
            <w:r>
              <w:t xml:space="preserve">            txtGO.transform.SetParent(go.transform, false);</w:t>
            </w:r>
          </w:p>
          <w:p>
            <w:pPr>
              <w:pStyle w:val="CodeBlock"/>
            </w:pPr>
            <w:r>
              <w:t xml:space="preserve">            Stretch(txtGO.GetComponent&lt;RectTransform&gt;());</w:t>
            </w:r>
          </w:p>
          <w:p>
            <w:pPr>
              <w:pStyle w:val="CodeBlock"/>
            </w:pPr>
            <w:r>
              <w:t xml:space="preserve">            _label = txtGO.GetComponent&lt;Text&gt;();</w:t>
            </w:r>
          </w:p>
          <w:p>
            <w:pPr>
              <w:pStyle w:val="CodeBlock"/>
            </w:pPr>
            <w:r>
              <w:t xml:space="preserve">            _label.font = LoadFont();</w:t>
            </w:r>
          </w:p>
          <w:p>
            <w:pPr>
              <w:pStyle w:val="CodeBlock"/>
            </w:pPr>
            <w:r>
              <w:t xml:space="preserve">            _label.alignment = TextAnchor.MiddleCenter;</w:t>
            </w:r>
          </w:p>
          <w:p>
            <w:pPr>
              <w:pStyle w:val="CodeBlock"/>
            </w:pPr>
            <w:r>
              <w:t xml:space="preserve">            _label.fontStyle = FontStyle.Bold;</w:t>
            </w:r>
          </w:p>
          <w:p>
            <w:pPr>
              <w:pStyle w:val="CodeBlock"/>
            </w:pPr>
            <w:r>
              <w:t xml:space="preserve">            _label.color = new Color(0.93f, 0.89f, 0.76f);</w:t>
            </w:r>
          </w:p>
          <w:p>
            <w:pPr>
              <w:pStyle w:val="CodeBlock"/>
            </w:pPr>
            <w:r>
              <w:t xml:space="preserve">            _label.raycastTarget = false;</w:t>
            </w:r>
          </w:p>
          <w:p>
            <w:pPr>
              <w:pStyle w:val="CodeBlock"/>
            </w:pPr>
            <w:r>
              <w:t xml:space="preserve">            _label.resizeTextForBestFit = true;</w:t>
            </w:r>
          </w:p>
          <w:p>
            <w:pPr>
              <w:pStyle w:val="CodeBlock"/>
            </w:pPr>
            <w:r>
              <w:t xml:space="preserve">            _label.resizeTextMinSize = 40;</w:t>
            </w:r>
          </w:p>
          <w:p>
            <w:pPr>
              <w:pStyle w:val="CodeBlock"/>
            </w:pPr>
            <w:r>
              <w:t xml:space="preserve">            _label.resizeTextMaxSize = 130;</w:t>
            </w:r>
          </w:p>
          <w:p>
            <w:pPr>
              <w:pStyle w:val="CodeBlock"/>
            </w:pPr>
            <w:r>
              <w:t xml:space="preserve">            _label.text = "";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void Stretch(RectTransform rt)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rt.anchorMin = Vector2.zero; rt.anchorMax = Vector2.one;</w:t>
            </w:r>
          </w:p>
          <w:p>
            <w:pPr>
              <w:pStyle w:val="CodeBlock"/>
            </w:pPr>
            <w:r>
              <w:t xml:space="preserve">            rt.offsetMin = Vector2.zero; rt.offsetMax = Vector2.zero;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Font LoadFont()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f = Resources.Load&lt;Font&gt;("HUD/Fonts/Kanit-Regular");</w:t>
            </w:r>
          </w:p>
          <w:p>
            <w:pPr>
              <w:pStyle w:val="CodeBlock"/>
            </w:pPr>
            <w:r>
              <w:t xml:space="preserve">            if (f == null) f = Resources.GetBuiltinResource&lt;Font&gt;("LegacyRuntime.ttf");</w:t>
            </w:r>
          </w:p>
          <w:p>
            <w:pPr>
              <w:pStyle w:val="CodeBlock"/>
            </w:pPr>
            <w:r>
              <w:t xml:space="preserve">            return f;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Assets/Scripts/UI/DayTransitionUI.cs — เขียนโดย: ________  ใช้เครื่องมือช่วย: ________</w:t>
      </w:r>
    </w:p>
    <w:p>
      <w:pPr>
        <w:pStyle w:val="Heading2"/>
      </w:pPr>
      <w:r>
        <w:t>2.6 TooltipController.cs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ทูลทิป 3 ชั้น: ชื่อ+ราคา / คำอธิบายในเกม / ความรู้นิวเคลียร์จริง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อ่านข้อมูลจาก BuildingData และฐานความรู้มาแสดงอย่างเดียว ไม่แก้ข้อมูลใด ๆ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UnityEngine.UI;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Tooltip 3 ชั้น: ชั้น 1 ชื่อ+cost / ชั้น 2 description (gameplay) / ชั้น 3 nuclearKnowledge (ความรู้จริง)</w:t>
            </w:r>
          </w:p>
          <w:p>
            <w:pPr>
              <w:pStyle w:val="CodeBlock"/>
            </w:pPr>
            <w:r>
              <w:t xml:space="preserve">    /// แสดง/ซ่อนตาม EventManager.OnBuildingSelected (raise จาก PlacementController ตอนเลือกอาคารวาง)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TooltipController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static TooltipController Instance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[Header("Panel")]</w:t>
            </w:r>
          </w:p>
          <w:p>
            <w:pPr>
              <w:pStyle w:val="CodeBlock"/>
            </w:pPr>
            <w:r>
              <w:t xml:space="preserve">        public GameObject tooltipPanel;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[Header("Layer 1 - Name + Cost")]</w:t>
            </w:r>
          </w:p>
          <w:p>
            <w:pPr>
              <w:pStyle w:val="CodeBlock"/>
            </w:pPr>
            <w:r>
              <w:t xml:space="preserve">        public Text nameCostText;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[Header("Layer 2 - Gameplay Description")]</w:t>
            </w:r>
          </w:p>
          <w:p>
            <w:pPr>
              <w:pStyle w:val="CodeBlock"/>
            </w:pPr>
            <w:r>
              <w:t xml:space="preserve">        public Text descriptionText;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[Header("Layer 3 - Nuclear Knowledge")]</w:t>
            </w:r>
          </w:p>
          <w:p>
            <w:pPr>
              <w:pStyle w:val="CodeBlock"/>
            </w:pPr>
            <w:r>
              <w:t xml:space="preserve">        public Text nuclearKnowledgeText;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(Instance != null &amp;&amp; Instance != this)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Destroy(gameObject);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Instance = this;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EventManager.Instance.OnBuildingSelected += HandleBuildingSelected;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== null) return;</w:t>
            </w:r>
          </w:p>
          <w:p>
            <w:pPr>
              <w:pStyle w:val="CodeBlock"/>
            </w:pPr>
            <w:r>
              <w:t xml:space="preserve">            EventManager.Instance.OnBuildingSelected -= HandleBuildingSelected;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(tooltipPanel != null) tooltipPanel.SetActive(false);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HandleBuildingSelected(BuildingData data)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(data ==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(tooltipPanel != null) tooltipPanel.SetActive(false);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(tooltipPanel != null) tooltipPanel.SetActive(true);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(nameCostText != null)</w:t>
            </w:r>
          </w:p>
          <w:p>
            <w:pPr>
              <w:pStyle w:val="CodeBlock"/>
            </w:pPr>
            <w:r>
              <w:t xml:space="preserve">                nameCostText.text = $"{data.buildingName}\nIron {data.ironCost} / Energy {data.energyCost} / Worker {data.workerRequired}";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(descriptionText != null)</w:t>
            </w:r>
          </w:p>
          <w:p>
            <w:pPr>
              <w:pStyle w:val="CodeBlock"/>
            </w:pPr>
            <w:r>
              <w:t xml:space="preserve">                descriptionText.text = data.description;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(nuclearKnowledgeText != null)</w:t>
            </w:r>
          </w:p>
          <w:p>
            <w:pPr>
              <w:pStyle w:val="CodeBlock"/>
            </w:pPr>
            <w:r>
              <w:t xml:space="preserve">                nuclearKnowledgeText.text = data.nuclearKnowledge;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Assets/Scripts/UI/TooltipController.cs — เขียนโดย: ________  ใช้เครื่องมือช่วย: ________</w:t>
      </w:r>
    </w:p>
    <w:p>
      <w:pPr>
        <w:pStyle w:val="Heading2"/>
      </w:pPr>
      <w:r>
        <w:t>2.7 AlertController.cs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ป้ายแจ้งเตือนมุมจอเมื่อทรัพยากรวิกฤตหรือหมด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ฟังเหตุการณ์ทรัพยากรจาก EventManager แล้วแสดง/ซ่อนป้ายเอง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System.Collections;</w:t>
            </w:r>
          </w:p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UnityEngine.UI;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A5 — Alert/Notification popup: เด้งข้อความเตือนมุมจอเมื่อทรัพยากรวิกฤต/หมด หรือเกิดวิกฤต (dilemma)</w:t>
            </w:r>
          </w:p>
          <w:p>
            <w:pPr>
              <w:pStyle w:val="CodeBlock"/>
            </w:pPr>
            <w:r>
              <w:t xml:space="preserve">    /// auto-dismiss ใน displayDuration วินาที (real-time) — กันสแปมด้วย active-key debounce</w:t>
            </w:r>
          </w:p>
          <w:p>
            <w:pPr>
              <w:pStyle w:val="CodeBlock"/>
            </w:pPr>
            <w:r>
              <w:t xml:space="preserve">    /// (alert ชนิดเดียวกันจะไม่เด้งซ้ำระหว่างยังค้างจออยู่ ; tick ของ ResourceManager ยิง event ทุก 5 วิ)</w:t>
            </w:r>
          </w:p>
          <w:p>
            <w:pPr>
              <w:pStyle w:val="CodeBlock"/>
            </w:pPr>
            <w:r>
              <w:t xml:space="preserve">    /// ฟังผ่าน EventManager เท่านั้น ไม่ reference manager อื่นตรง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AlertController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static AlertController Instance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[Header("UI")]</w:t>
            </w:r>
          </w:p>
          <w:p>
            <w:pPr>
              <w:pStyle w:val="CodeBlock"/>
            </w:pPr>
            <w:r>
              <w:t xml:space="preserve">        [Tooltip("parent ของ alert entries (มี VerticalLayoutGroup) — ผูกโดย HUDCanvasSetup")]</w:t>
            </w:r>
          </w:p>
          <w:p>
            <w:pPr>
              <w:pStyle w:val="CodeBlock"/>
            </w:pPr>
            <w:r>
              <w:t xml:space="preserve">        public RectTransform alertContainer;</w:t>
            </w:r>
          </w:p>
          <w:p>
            <w:pPr>
              <w:pStyle w:val="CodeBlock"/>
            </w:pPr>
            <w:r>
              <w:t xml:space="preserve">        public Font font;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[Header("Behaviour")]</w:t>
            </w:r>
          </w:p>
          <w:p>
            <w:pPr>
              <w:pStyle w:val="CodeBlock"/>
            </w:pPr>
            <w:r>
              <w:t xml:space="preserve">        public float displayDuration = 5f;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debounce: alert ที่กำลังแสดงอยู่ (key) — กันเด้งซ้ำจนกว่าจะ dismiss</w:t>
            </w:r>
          </w:p>
          <w:p>
            <w:pPr>
              <w:pStyle w:val="CodeBlock"/>
            </w:pPr>
            <w:r>
              <w:t xml:space="preserve">        private readonly HashSet&lt;string&gt; _activeKeys = new HashSet&lt;string&gt;();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&lt;summary&gt;จำนวน alert ที่ยัง active (ใช้ตรวจสอบ/ทดสอบ)&lt;/summary&gt;</w:t>
            </w:r>
          </w:p>
          <w:p>
            <w:pPr>
              <w:pStyle w:val="CodeBlock"/>
            </w:pPr>
            <w:r>
              <w:t xml:space="preserve">        public int ActiveAlertCount =&gt; _activeKeys.Count;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(Instance != null &amp;&amp; Instance != this)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Destroy(gameObject);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Instance = this;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EventManager.Instance.OnResourceCritical += HandleResourceCritical;</w:t>
            </w:r>
          </w:p>
          <w:p>
            <w:pPr>
              <w:pStyle w:val="CodeBlock"/>
            </w:pPr>
            <w:r>
              <w:t xml:space="preserve">            EventManager.Instance.OnResourceDepleted += HandleResourceDepleted;</w:t>
            </w:r>
          </w:p>
          <w:p>
            <w:pPr>
              <w:pStyle w:val="CodeBlock"/>
            </w:pPr>
            <w:r>
              <w:t xml:space="preserve">            EventManager.Instance.OnDilemmaTriggered += HandleDilemmaTriggered;</w:t>
            </w:r>
          </w:p>
          <w:p>
            <w:pPr>
              <w:pStyle w:val="CodeBlock"/>
            </w:pPr>
            <w:r>
              <w:t xml:space="preserve">            EventManager.Instance.OnNotice           += HandleNotice;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== null) return;</w:t>
            </w:r>
          </w:p>
          <w:p>
            <w:pPr>
              <w:pStyle w:val="CodeBlock"/>
            </w:pPr>
            <w:r>
              <w:t xml:space="preserve">            EventManager.Instance.OnResourceCritical -= HandleResourceCritical;</w:t>
            </w:r>
          </w:p>
          <w:p>
            <w:pPr>
              <w:pStyle w:val="CodeBlock"/>
            </w:pPr>
            <w:r>
              <w:t xml:space="preserve">            EventManager.Instance.OnResourceDepleted -= HandleResourceDepleted;</w:t>
            </w:r>
          </w:p>
          <w:p>
            <w:pPr>
              <w:pStyle w:val="CodeBlock"/>
            </w:pPr>
            <w:r>
              <w:t xml:space="preserve">            EventManager.Instance.OnDilemmaTriggered -= HandleDilemmaTriggered;</w:t>
            </w:r>
          </w:p>
          <w:p>
            <w:pPr>
              <w:pStyle w:val="CodeBlock"/>
            </w:pPr>
            <w:r>
              <w:t xml:space="preserve">            EventManager.Instance.OnNotice           -= HandleNotice;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───────────────────────────── Event handlers ─────────────────────────────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HandleResourceCritical(ResourceType type)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(key, msg) = BuildResourceAlert(type, depleted: false);</w:t>
            </w:r>
          </w:p>
          <w:p>
            <w:pPr>
              <w:pStyle w:val="CodeBlock"/>
            </w:pPr>
            <w:r>
              <w:t xml:space="preserve">            TryShow(key, msg);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HandleResourceDepleted(ResourceType type)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(key, msg) = BuildResourceAlert(type, depleted: true);</w:t>
            </w:r>
          </w:p>
          <w:p>
            <w:pPr>
              <w:pStyle w:val="CodeBlock"/>
            </w:pPr>
            <w:r>
              <w:t xml:space="preserve">            TryShow(key, msg);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HandleDilemmaTriggered(DilemmaData data)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string id = data != null ? data.dilemmaId : "unknown";</w:t>
            </w:r>
          </w:p>
          <w:p>
            <w:pPr>
              <w:pStyle w:val="CodeBlock"/>
            </w:pPr>
            <w:r>
              <w:t xml:space="preserve">            TryShow($"crisis:{id}", "⚠ เกิดสถานการณ์วิกฤต — ต้องตัดสินใจ");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toast แจ้งเหตุผลจากการกระทำผู้เล่น (เช่น ฝึกคลาสไม่ได้) — key = ข้อความเอง กันเด้งซ้ำระหว่างยังค้าง</w:t>
            </w:r>
          </w:p>
          <w:p>
            <w:pPr>
              <w:pStyle w:val="CodeBlock"/>
            </w:pPr>
            <w:r>
              <w:t xml:space="preserve">        private void HandleNotice(string message)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(string.IsNullOrEmpty(message)) return;</w:t>
            </w:r>
          </w:p>
          <w:p>
            <w:pPr>
              <w:pStyle w:val="CodeBlock"/>
            </w:pPr>
            <w:r>
              <w:t xml:space="preserve">            TryShow($"notice:{message}", message);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───────────────────────────── Core ─────────────────────────────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&lt;summary&gt;สร้าง (key, ข้อความ) ของ alert ทรัพยากร — แยก static ให้ทดสอบง่าย&lt;/summary&gt;</w:t>
            </w:r>
          </w:p>
          <w:p>
            <w:pPr>
              <w:pStyle w:val="CodeBlock"/>
            </w:pPr>
            <w:r>
              <w:t xml:space="preserve">        public static (string key, string message) BuildResourceAlert(ResourceType type, bool depleted)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string label = type switch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ResourceType.Food      =&gt; "\U0001F33F อาหาร",</w:t>
            </w:r>
          </w:p>
          <w:p>
            <w:pPr>
              <w:pStyle w:val="CodeBlock"/>
            </w:pPr>
            <w:r>
              <w:t xml:space="preserve">                ResourceType.Water     =&gt; "\U0001F4A7 น้ำ",</w:t>
            </w:r>
          </w:p>
          <w:p>
            <w:pPr>
              <w:pStyle w:val="CodeBlock"/>
            </w:pPr>
            <w:r>
              <w:t xml:space="preserve">                ResourceType.Energy    =&gt; "⚡ พลังงาน",</w:t>
            </w:r>
          </w:p>
          <w:p>
            <w:pPr>
              <w:pStyle w:val="CodeBlock"/>
            </w:pPr>
            <w:r>
              <w:t xml:space="preserve">                ResourceType.Iron      =&gt; "⛏ แร่เหล็ก",</w:t>
            </w:r>
          </w:p>
          <w:p>
            <w:pPr>
              <w:pStyle w:val="CodeBlock"/>
            </w:pPr>
            <w:r>
              <w:t xml:space="preserve">                ResourceType.Deuterium =&gt; "\U0001F9EA ดิวเทอเรียม",</w:t>
            </w:r>
          </w:p>
          <w:p>
            <w:pPr>
              <w:pStyle w:val="CodeBlock"/>
            </w:pPr>
            <w:r>
              <w:t xml:space="preserve">                ResourceType.Tritium   =&gt; "☢ ทริเทียม",</w:t>
            </w:r>
          </w:p>
          <w:p>
            <w:pPr>
              <w:pStyle w:val="CodeBlock"/>
            </w:pPr>
            <w:r>
              <w:t xml:space="preserve">                ResourceType.Knowledge =&gt; "\U0001F4D8 ความรู้",</w:t>
            </w:r>
          </w:p>
          <w:p>
            <w:pPr>
              <w:pStyle w:val="CodeBlock"/>
            </w:pPr>
            <w:r>
              <w:t xml:space="preserve">                _                      =&gt; type.ToString(),</w:t>
            </w:r>
          </w:p>
          <w:p>
            <w:pPr>
              <w:pStyle w:val="CodeBlock"/>
            </w:pPr>
            <w:r>
              <w:t xml:space="preserve">            };</w:t>
            </w:r>
          </w:p>
          <w:p>
            <w:pPr>
              <w:pStyle w:val="CodeBlock"/>
            </w:pPr>
            <w:r>
              <w:t xml:space="preserve">            string suffix = depleted ? "หมดคลังแล้ว!" : "ใกล้หมด";</w:t>
            </w:r>
          </w:p>
          <w:p>
            <w:pPr>
              <w:pStyle w:val="CodeBlock"/>
            </w:pPr>
            <w:r>
              <w:t xml:space="preserve">            string key = (depleted ? "depleted:" : "critical:") + type;</w:t>
            </w:r>
          </w:p>
          <w:p>
            <w:pPr>
              <w:pStyle w:val="CodeBlock"/>
            </w:pPr>
            <w:r>
              <w:t xml:space="preserve">            return (key, $"{label}{suffix}");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bool TryShow(string key, string message)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(_activeKeys.Contains(key)) return false; // กำลังแสดงอยู่ — กันซ้ำ</w:t>
            </w:r>
          </w:p>
          <w:p>
            <w:pPr>
              <w:pStyle w:val="CodeBlock"/>
            </w:pPr>
            <w:r>
              <w:t xml:space="preserve">            _activeKeys.Add(key);</w:t>
            </w:r>
          </w:p>
          <w:p>
            <w:pPr>
              <w:pStyle w:val="CodeBlock"/>
            </w:pPr>
            <w:r>
              <w:t xml:space="preserve">            SpawnEntry(message, key);</w:t>
            </w:r>
          </w:p>
          <w:p>
            <w:pPr>
              <w:pStyle w:val="CodeBlock"/>
            </w:pPr>
            <w:r>
              <w:t xml:space="preserve">            return true;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SpawnEntry(string message, string key)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(alertContainer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go = BuildEntry(message);</w:t>
            </w:r>
          </w:p>
          <w:p>
            <w:pPr>
              <w:pStyle w:val="CodeBlock"/>
            </w:pPr>
            <w:r>
              <w:t xml:space="preserve">                if (Application.isPlaying)</w:t>
            </w:r>
          </w:p>
          <w:p>
            <w:pPr>
              <w:pStyle w:val="CodeBlock"/>
            </w:pPr>
            <w:r>
              <w:t xml:space="preserve">                    StartCoroutine(DismissAfter(go, key));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else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Debug.LogWarning("[AlertController] alertContainer ยังไม่ถูกผูก — แสดง alert ไม่ได้");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readonly Color WarningBorder = new Color(0.9647f, 0.6784f, 0.3333f, 1f); // #F6AD55</w:t>
            </w:r>
          </w:p>
          <w:p>
            <w:pPr>
              <w:pStyle w:val="CodeBlock"/>
            </w:pPr>
            <w:r>
              <w:t xml:space="preserve">        private static readonly Color BoxColor      = new Color(0.1f, 0.1f, 0.12f, 0.92f);     // dark box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GameObject BuildEntry(string message)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// outer = ขอบสี warning #F6AD55</w:t>
            </w:r>
          </w:p>
          <w:p>
            <w:pPr>
              <w:pStyle w:val="CodeBlock"/>
            </w:pPr>
            <w:r>
              <w:t xml:space="preserve">            var go = new GameObject("Alert", typeof(RectTransform));</w:t>
            </w:r>
          </w:p>
          <w:p>
            <w:pPr>
              <w:pStyle w:val="CodeBlock"/>
            </w:pPr>
            <w:r>
              <w:t xml:space="preserve">            go.transform.SetParent(alertContainer, false);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le = go.AddComponent&lt;LayoutElement&gt;();</w:t>
            </w:r>
          </w:p>
          <w:p>
            <w:pPr>
              <w:pStyle w:val="CodeBlock"/>
            </w:pPr>
            <w:r>
              <w:t xml:space="preserve">            le.minHeight = 32f;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border = go.AddComponent&lt;Image&gt;();</w:t>
            </w:r>
          </w:p>
          <w:p>
            <w:pPr>
              <w:pStyle w:val="CodeBlock"/>
            </w:pPr>
            <w:r>
              <w:t xml:space="preserve">            border.color = WarningBorder;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inner = กล่องดำ เว้นขอบ 2px ให้เห็นเส้น warning</w:t>
            </w:r>
          </w:p>
          <w:p>
            <w:pPr>
              <w:pStyle w:val="CodeBlock"/>
            </w:pPr>
            <w:r>
              <w:t xml:space="preserve">            var boxGO = new GameObject("Box", typeof(RectTransform));</w:t>
            </w:r>
          </w:p>
          <w:p>
            <w:pPr>
              <w:pStyle w:val="CodeBlock"/>
            </w:pPr>
            <w:r>
              <w:t xml:space="preserve">            boxGO.transform.SetParent(go.transform, false);</w:t>
            </w:r>
          </w:p>
          <w:p>
            <w:pPr>
              <w:pStyle w:val="CodeBlock"/>
            </w:pPr>
            <w:r>
              <w:t xml:space="preserve">            var boxRect = boxGO.GetComponent&lt;RectTransform&gt;();</w:t>
            </w:r>
          </w:p>
          <w:p>
            <w:pPr>
              <w:pStyle w:val="CodeBlock"/>
            </w:pPr>
            <w:r>
              <w:t xml:space="preserve">            boxRect.anchorMin = Vector2.zero;</w:t>
            </w:r>
          </w:p>
          <w:p>
            <w:pPr>
              <w:pStyle w:val="CodeBlock"/>
            </w:pPr>
            <w:r>
              <w:t xml:space="preserve">            boxRect.anchorMax = Vector2.one;</w:t>
            </w:r>
          </w:p>
          <w:p>
            <w:pPr>
              <w:pStyle w:val="CodeBlock"/>
            </w:pPr>
            <w:r>
              <w:t xml:space="preserve">            boxRect.offsetMin = new Vector2(2, 2);</w:t>
            </w:r>
          </w:p>
          <w:p>
            <w:pPr>
              <w:pStyle w:val="CodeBlock"/>
            </w:pPr>
            <w:r>
              <w:t xml:space="preserve">            boxRect.offsetMax = new Vector2(-2, -2);</w:t>
            </w:r>
          </w:p>
          <w:p>
            <w:pPr>
              <w:pStyle w:val="CodeBlock"/>
            </w:pPr>
            <w:r>
              <w:t xml:space="preserve">            var box = boxGO.AddComponent&lt;Image&gt;();</w:t>
            </w:r>
          </w:p>
          <w:p>
            <w:pPr>
              <w:pStyle w:val="CodeBlock"/>
            </w:pPr>
            <w:r>
              <w:t xml:space="preserve">            box.color = BoxColor;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textGO = new GameObject("Text", typeof(RectTransform));</w:t>
            </w:r>
          </w:p>
          <w:p>
            <w:pPr>
              <w:pStyle w:val="CodeBlock"/>
            </w:pPr>
            <w:r>
              <w:t xml:space="preserve">            textGO.transform.SetParent(boxGO.transform, false);</w:t>
            </w:r>
          </w:p>
          <w:p>
            <w:pPr>
              <w:pStyle w:val="CodeBlock"/>
            </w:pPr>
            <w:r>
              <w:t xml:space="preserve">            var tr = textGO.GetComponent&lt;RectTransform&gt;();</w:t>
            </w:r>
          </w:p>
          <w:p>
            <w:pPr>
              <w:pStyle w:val="CodeBlock"/>
            </w:pPr>
            <w:r>
              <w:t xml:space="preserve">            tr.anchorMin = Vector2.zero;</w:t>
            </w:r>
          </w:p>
          <w:p>
            <w:pPr>
              <w:pStyle w:val="CodeBlock"/>
            </w:pPr>
            <w:r>
              <w:t xml:space="preserve">            tr.anchorMax = Vector2.one;</w:t>
            </w:r>
          </w:p>
          <w:p>
            <w:pPr>
              <w:pStyle w:val="CodeBlock"/>
            </w:pPr>
            <w:r>
              <w:t xml:space="preserve">            tr.offsetMin = new Vector2(10, 4);</w:t>
            </w:r>
          </w:p>
          <w:p>
            <w:pPr>
              <w:pStyle w:val="CodeBlock"/>
            </w:pPr>
            <w:r>
              <w:t xml:space="preserve">            tr.offsetMax = new Vector2(-10, -4);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text = textGO.AddComponent&lt;Text&gt;();</w:t>
            </w:r>
          </w:p>
          <w:p>
            <w:pPr>
              <w:pStyle w:val="CodeBlock"/>
            </w:pPr>
            <w:r>
              <w:t xml:space="preserve">            text.font = font;</w:t>
            </w:r>
          </w:p>
          <w:p>
            <w:pPr>
              <w:pStyle w:val="CodeBlock"/>
            </w:pPr>
            <w:r>
              <w:t xml:space="preserve">            text.fontSize = 18;</w:t>
            </w:r>
          </w:p>
          <w:p>
            <w:pPr>
              <w:pStyle w:val="CodeBlock"/>
            </w:pPr>
            <w:r>
              <w:t xml:space="preserve">            text.color = Color.white;</w:t>
            </w:r>
          </w:p>
          <w:p>
            <w:pPr>
              <w:pStyle w:val="CodeBlock"/>
            </w:pPr>
            <w:r>
              <w:t xml:space="preserve">            text.alignment = TextAnchor.MiddleLeft;</w:t>
            </w:r>
          </w:p>
          <w:p>
            <w:pPr>
              <w:pStyle w:val="CodeBlock"/>
            </w:pPr>
            <w:r>
              <w:t xml:space="preserve">            text.text = message;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return go;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IEnumerator DismissAfter(GameObject go, string key)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yield return new WaitForSecondsRealtime(displayDuration); // real-time → ไม่ขึ้นกับ pause/ความเร็ว</w:t>
            </w:r>
          </w:p>
          <w:p>
            <w:pPr>
              <w:pStyle w:val="CodeBlock"/>
            </w:pPr>
            <w:r>
              <w:t xml:space="preserve">            _activeKeys.Remove(key);</w:t>
            </w:r>
          </w:p>
          <w:p>
            <w:pPr>
              <w:pStyle w:val="CodeBlock"/>
            </w:pPr>
            <w:r>
              <w:t xml:space="preserve">            if (go != null) Destroy(go);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Assets/Scripts/UI/AlertController.cs — เขียนโดย: ________  ใช้เครื่องมือช่วย: ________</w:t>
      </w:r>
    </w:p>
    <w:p>
      <w:pPr>
        <w:pStyle w:val="Heading2"/>
      </w:pPr>
      <w:r>
        <w:t>2.8 Palette.cs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ชุดสีกลางที่ UI ทั้งเกมเรียกใช้ร่วมกัน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รวมค่าสีไว้ที่เดียว ทำให้เปลี่ยนธีมทั้งเกมได้จากไฟล์เดียว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Central color palette — สลับ theme ทั้งเกมจากที่เดียว</w:t>
            </w:r>
          </w:p>
          <w:p>
            <w:pPr>
              <w:pStyle w:val="CodeBlock"/>
            </w:pPr>
            <w:r>
              <w:t xml:space="preserve">    /// ใช้ทั้งฝั่ง runtime UI และ editor setup (PlaceholderSpriteGenerator, HUDCanvasSetup ฯลฯ)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ค่าปัจจุบัน = LIGHT theme</w:t>
            </w:r>
          </w:p>
          <w:p>
            <w:pPr>
              <w:pStyle w:val="CodeBlock"/>
            </w:pPr>
            <w:r>
              <w:t xml:space="preserve">    /// อยากกลับเป็น DARK: สลับค่าในบล็อก WORLD/UI เป็นชุดในคอมเมนต์ "// DARK เดิม"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static class Palette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// ───────────── WORLD (scene / tilemap / silhouette) ─────────────</w:t>
            </w:r>
          </w:p>
          <w:p>
            <w:pPr>
              <w:pStyle w:val="CodeBlock"/>
            </w:pPr>
            <w:r>
              <w:t xml:space="preserve">        public static readonly Color CameraBackground = Hex("#E9EDF3"); // DARK เดิม: #0D1117</w:t>
            </w:r>
          </w:p>
          <w:p>
            <w:pPr>
              <w:pStyle w:val="CodeBlock"/>
            </w:pPr>
            <w:r>
              <w:t xml:space="preserve">        public static readonly Color GroundFill       = Hex("#CBD6E4"); // DARK เดิม: #1C2333</w:t>
            </w:r>
          </w:p>
          <w:p>
            <w:pPr>
              <w:pStyle w:val="CodeBlock"/>
            </w:pPr>
            <w:r>
              <w:t xml:space="preserve">        public static readonly Color GroundEdge       = Hex("#AAB8CC"); // DARK เดิม: #2D3748</w:t>
            </w:r>
          </w:p>
          <w:p>
            <w:pPr>
              <w:pStyle w:val="CodeBlock"/>
            </w:pPr>
            <w:r>
              <w:t xml:space="preserve">        public static readonly Color BuildingFill     = Hex("#6B7B92"); // DARK เดิม: #4A5568</w:t>
            </w:r>
          </w:p>
          <w:p>
            <w:pPr>
              <w:pStyle w:val="CodeBlock"/>
            </w:pPr>
            <w:r>
              <w:t xml:space="preserve">        public static readonly Color BuildingOutline  = Hex("#34425A"); // DARK เดิม: #718096 (light theme = ขอบเข้มกว่าตัว)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───────────── UI (panel / text / accent) ─────────────</w:t>
            </w:r>
          </w:p>
          <w:p>
            <w:pPr>
              <w:pStyle w:val="CodeBlock"/>
            </w:pPr>
            <w:r>
              <w:t xml:space="preserve">        // ยังไม่ wire เข้า UI setup — เตรียมไว้สำหรับ pass ถัดไป (HUD/Codex/Day11)</w:t>
            </w:r>
          </w:p>
          <w:p>
            <w:pPr>
              <w:pStyle w:val="CodeBlock"/>
            </w:pPr>
            <w:r>
              <w:t xml:space="preserve">        public static readonly Color PanelBg     = Hex("#F5F7FB"); // พื้น panel หลัก</w:t>
            </w:r>
          </w:p>
          <w:p>
            <w:pPr>
              <w:pStyle w:val="CodeBlock"/>
            </w:pPr>
            <w:r>
              <w:t xml:space="preserve">        public static readonly Color PanelBgAlt  = Hex("#E7ECF4"); // pane รอง</w:t>
            </w:r>
          </w:p>
          <w:p>
            <w:pPr>
              <w:pStyle w:val="CodeBlock"/>
            </w:pPr>
            <w:r>
              <w:t xml:space="preserve">        public static readonly Color HeaderBg    = Hex("#DCE3EE"); // แถบหัว</w:t>
            </w:r>
          </w:p>
          <w:p>
            <w:pPr>
              <w:pStyle w:val="CodeBlock"/>
            </w:pPr>
            <w:r>
              <w:t xml:space="preserve">        public static readonly Color TextPrimary = Hex("#1C2733"); // ข้อความหลัก (เข้มบนพื้นสว่าง)</w:t>
            </w:r>
          </w:p>
          <w:p>
            <w:pPr>
              <w:pStyle w:val="CodeBlock"/>
            </w:pPr>
            <w:r>
              <w:t xml:space="preserve">        public static readonly Color TextMuted   = Hex("#5C6878"); // ข้อความรอง</w:t>
            </w:r>
          </w:p>
          <w:p>
            <w:pPr>
              <w:pStyle w:val="CodeBlock"/>
            </w:pPr>
            <w:r>
              <w:t xml:space="preserve">        public static readonly Color Accent      = Hex("#1E7FBE"); // ฟ้า accent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Color Hex(string hex)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ColorUtility.TryParseHtmlString(hex, out var c);</w:t>
            </w:r>
          </w:p>
          <w:p>
            <w:pPr>
              <w:pStyle w:val="CodeBlock"/>
            </w:pPr>
            <w:r>
              <w:t xml:space="preserve">            return c;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Assets/Scripts/UI/Palette.cs — เขียนโดย: ________  ใช้เครื่องมือช่วย: ________</w:t>
      </w:r>
    </w:p>
    <w:p>
      <w:pPr>
        <w:pStyle w:val="Heading2"/>
      </w:pPr>
      <w:r>
        <w:t>2.9 HotkeyHelpController.cs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หน้าต่างสรุปคีย์ลัดทั้งหมด (เปิดด้วย F1)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หน้าต่างข้อมูลอย่างเดียว ไม่มีผลต่อเกมเพลย์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หน้าต่างสรุปคีย์ลัด — เปิด/ปิดด้วยปุ่ม "คีย์ลัด" ใน HUD หรือแป้น F1</w:t>
            </w:r>
          </w:p>
          <w:p>
            <w:pPr>
              <w:pStyle w:val="CodeBlock"/>
            </w:pPr>
            <w:r>
              <w:t xml:space="preserve">    /// เป็น panel อ่านอย่างเดียว ไม่หยุดเวลา (เปิดดูระหว่างเล่นได้ — ใช้ unscaled input จึงกดได้แม้ pause)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HotkeyHelpController : MonoBehaviour, GameUIStack.IPanel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[Header("Wiring (ผูกโดย Setup HUD Canvas)")]</w:t>
            </w:r>
          </w:p>
          <w:p>
            <w:pPr>
              <w:pStyle w:val="CodeBlock"/>
            </w:pPr>
            <w:r>
              <w:t xml:space="preserve">        public GameObject helpPanel;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(helpPanel != null) helpPanel.SetActive(false);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(Input.GetKeyDown(KeyCode.F1))</w:t>
            </w:r>
          </w:p>
          <w:p>
            <w:pPr>
              <w:pStyle w:val="CodeBlock"/>
            </w:pPr>
            <w:r>
              <w:t xml:space="preserve">                Toggle();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&lt;summary&gt;สลับเปิด/ปิดหน้าต่างคีย์ลัด (ผูกกับปุ่ม HUD + แป้น F1)&lt;/summary&gt;</w:t>
            </w:r>
          </w:p>
          <w:p>
            <w:pPr>
              <w:pStyle w:val="CodeBlock"/>
            </w:pPr>
            <w:r>
              <w:t xml:space="preserve">        public void Toggle()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(helpPanel == null) return;</w:t>
            </w:r>
          </w:p>
          <w:p>
            <w:pPr>
              <w:pStyle w:val="CodeBlock"/>
            </w:pPr>
            <w:r>
              <w:t xml:space="preserve">            bool show = !helpPanel.activeSelf;</w:t>
            </w:r>
          </w:p>
          <w:p>
            <w:pPr>
              <w:pStyle w:val="CodeBlock"/>
            </w:pPr>
            <w:r>
              <w:t xml:space="preserve">            if (show)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UIPopIn.Ensure(helpPanel);</w:t>
            </w:r>
          </w:p>
          <w:p>
            <w:pPr>
              <w:pStyle w:val="CodeBlock"/>
            </w:pPr>
            <w:r>
              <w:t xml:space="preserve">                helpPanel.SetActive(true);</w:t>
            </w:r>
          </w:p>
          <w:p>
            <w:pPr>
              <w:pStyle w:val="CodeBlock"/>
            </w:pPr>
            <w:r>
              <w:t xml:space="preserve">                GameUIStack.Push(this); // ขึ้นบนสุด + ลงทะเบียน (บล็อก Pause / Esc=ปิด)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else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GameUIStack.Pop(this);</w:t>
            </w:r>
          </w:p>
          <w:p>
            <w:pPr>
              <w:pStyle w:val="CodeBlock"/>
            </w:pPr>
            <w:r>
              <w:t xml:space="preserve">                UIPopIn.PlayClose(helpPanel); // หุบออก (Windows 11) แล้วปิดเอง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GameUIStack (แผงปิดได้: Esc=ปิดเหมือน ✕ · กติกากลางใน PauseMenuController) ──</w:t>
            </w:r>
          </w:p>
          <w:p>
            <w:pPr>
              <w:pStyle w:val="CodeBlock"/>
            </w:pPr>
            <w:r>
              <w:t xml:space="preserve">        bool GameUIStack.IPanel.ClosableByEscape =&gt; true;</w:t>
            </w:r>
          </w:p>
          <w:p>
            <w:pPr>
              <w:pStyle w:val="CodeBlock"/>
            </w:pPr>
            <w:r>
              <w:t xml:space="preserve">        void GameUIStack.IPanel.BringToFront() =&gt; GameUIStack.RaiseToTop(helpPanel);</w:t>
            </w:r>
          </w:p>
          <w:p>
            <w:pPr>
              <w:pStyle w:val="CodeBlock"/>
            </w:pPr>
            <w:r>
              <w:t xml:space="preserve">        GameObject GameUIStack.IPanel.PanelRoot =&gt; helpPanel;</w:t>
            </w:r>
          </w:p>
          <w:p>
            <w:pPr>
              <w:pStyle w:val="CodeBlock"/>
            </w:pPr>
            <w:r>
              <w:t xml:space="preserve">        void GameUIStack.IPanel.CloseFromStack()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GameUIStack.Pop(this);</w:t>
            </w:r>
          </w:p>
          <w:p>
            <w:pPr>
              <w:pStyle w:val="CodeBlock"/>
            </w:pPr>
            <w:r>
              <w:t xml:space="preserve">            UIPopIn.PlayClose(helpPanel); // หุบออกแล้วปิดเอง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Assets/Scripts/UI/HotkeyHelpController.cs — เขียนโดย: ________  ใช้เครื่องมือช่วย: ________</w:t>
      </w:r>
    </w:p>
    <w:p>
      <w:pPr>
        <w:pStyle w:val="Heading2"/>
      </w:pPr>
      <w:r>
        <w:t>2.10 HudMenuButtons.cs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ตัวกลางผูกปุ่มแถบข้างของ HUD เข้ากับแผงที่ถูกสร้างตอนรันเกม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แก้ปัญหาแผงที่ถูกสร้างตอนรันไทม์ให้ปุ่มบน HUD ค้นหาและเปิดได้ถูกตัว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ตัวกลางของ "แถบปุ่มด้านข้าง HUD" (ไอเทม/คีย์ลัด/Codex/บันทึก) — ให้ปุ่มสไปรต์ผูก onClick</w:t>
            </w:r>
          </w:p>
          <w:p>
            <w:pPr>
              <w:pStyle w:val="CodeBlock"/>
            </w:pPr>
            <w:r>
              <w:t xml:space="preserve">    /// มาที่เมท็อดพวกนี้ได้ตอน edit-time (คอมโพเนนต์อยู่ในซีน → AddPersistentListener ติดถาวร)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เหตุที่ต้องมีตัวกลาง: InventoryGridUI สร้างตอน runtime (AutoSpawn) จึงผูกปุ่มจาก editor ตรง ๆ ไม่ได้</w:t>
            </w:r>
          </w:p>
          <w:p>
            <w:pPr>
              <w:pStyle w:val="CodeBlock"/>
            </w:pPr>
            <w:r>
              <w:t xml:space="preserve">    /// · บันทึกต้องยิงผ่าน EventManager (ห้ามเรียก manager ตรงข้ามระบบ) · Codex/คีย์ลัด toggle ผ่าน controller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HudMenuButtons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private HotkeyHelpController _help;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_help = FindFirstObjectByType&lt;HotkeyHelpController&gt;();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&lt;summary&gt;เปิด/ปิดคลังไอเทม (ปุ่ม ไอเทม · คีย์ I) — หา InventoryGridUI ตอนคลิก (auto-spawn แล้ว)&lt;/summary&gt;</w:t>
            </w:r>
          </w:p>
          <w:p>
            <w:pPr>
              <w:pStyle w:val="CodeBlock"/>
            </w:pPr>
            <w:r>
              <w:t xml:space="preserve">        public void ToggleInventory()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inv = FindFirstObjectByType&lt;InventoryGridUI&gt;(); // ตอนคลิก ไม่ใช่ใน Update — ปลอดภัยตามกติกา</w:t>
            </w:r>
          </w:p>
          <w:p>
            <w:pPr>
              <w:pStyle w:val="CodeBlock"/>
            </w:pPr>
            <w:r>
              <w:t xml:space="preserve">            if (inv != null) inv.Toggle();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&lt;summary&gt;เปิด/ปิดหน้าต่างคีย์ลัด (ปุ่ม คีย์ลัด · คีย์ F1)&lt;/summary&gt;</w:t>
            </w:r>
          </w:p>
          <w:p>
            <w:pPr>
              <w:pStyle w:val="CodeBlock"/>
            </w:pPr>
            <w:r>
              <w:t xml:space="preserve">        public void ToggleHotkeyHelp()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(_help == null) _help = FindFirstObjectByType&lt;HotkeyHelpController&gt;();</w:t>
            </w:r>
          </w:p>
          <w:p>
            <w:pPr>
              <w:pStyle w:val="CodeBlock"/>
            </w:pPr>
            <w:r>
              <w:t xml:space="preserve">            if (_help != null) _help.Toggle();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&lt;summary&gt;เปิด/ปิดคลังความรู้ (ปุ่ม Codex · คีย์ C)&lt;/summary&gt;</w:t>
            </w:r>
          </w:p>
          <w:p>
            <w:pPr>
              <w:pStyle w:val="CodeBlock"/>
            </w:pPr>
            <w:r>
              <w:t xml:space="preserve">        public void ToggleCodex()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(CodexUIController.Instance != null) CodexUIController.Instance.Toggle();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&lt;summary&gt;บันทึกเกม (คีย์ F5) — ยิงผ่าน EventManager&lt;/summary&gt;</w:t>
            </w:r>
          </w:p>
          <w:p>
            <w:pPr>
              <w:pStyle w:val="CodeBlock"/>
            </w:pPr>
            <w:r>
              <w:t xml:space="preserve">        public void RequestSave()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!= null) EventManager.Instance.RaiseSaveRequested();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&lt;summary&gt;เปิด/ปิดแผงบันทึกที่กู้คืน (Records · ปุ่ม บันทึก บนแถบข้าง)&lt;/summary&gt;</w:t>
            </w:r>
          </w:p>
          <w:p>
            <w:pPr>
              <w:pStyle w:val="CodeBlock"/>
            </w:pPr>
            <w:r>
              <w:t xml:space="preserve">        public void ToggleRecords()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(RecordsPanelController.Instance != null) RecordsPanelController.Instance.Toggle();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Assets/Scripts/UI/HudMenuButtons.cs — เขียนโดย: ________  ใช้เครื่องมือช่วย: ________</w:t>
      </w:r>
    </w:p>
    <w:p>
      <w:pPr>
        <w:pStyle w:val="Heading2"/>
      </w:pPr>
      <w:r>
        <w:t>2.11 HotbarSlotDrag.cs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รองรับการลากอาคารจากแถบเมนูล่างไปวางบนกริดโดยตรง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ต่อกับระบบวางอาคารผ่านเหตุการณ์เดียวกับการคลิกเลือกปกติ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UnityEngine.EventSystems;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ทำให้ช่องอาคารใน hotbar "ลากไปวาง" บน grid ได้ (drag &amp; drop)</w:t>
            </w:r>
          </w:p>
          <w:p>
            <w:pPr>
              <w:pStyle w:val="CodeBlock"/>
            </w:pPr>
            <w:r>
              <w:t xml:space="preserve">    ///   • ลากช่อง (เกิน drag threshold) → RaiseBuildingDragStarted → PlacementController เข้าโหมดวางแบบ drag (ghost ตามเมาส์)</w:t>
            </w:r>
          </w:p>
          <w:p>
            <w:pPr>
              <w:pStyle w:val="CodeBlock"/>
            </w:pPr>
            <w:r>
              <w:t xml:space="preserve">    ///   • ปล่อยเมาส์ → RaiseBuildingDragDropped → วางถ้าตำแหน่งใช้ได้ ไม่งั้นยกเลิก</w:t>
            </w:r>
          </w:p>
          <w:p>
            <w:pPr>
              <w:pStyle w:val="CodeBlock"/>
            </w:pPr>
            <w:r>
              <w:t xml:space="preserve">    ///   • แตะสั้น ๆ (ไม่ลาก) = Button.onClick ทำงานเหมือนเดิม (คลิกเลือกแล้วคลิกวาง) — EventSystem แยกให้อัตโนมัติ</w:t>
            </w:r>
          </w:p>
          <w:p>
            <w:pPr>
              <w:pStyle w:val="CodeBlock"/>
            </w:pPr>
            <w:r>
              <w:t xml:space="preserve">    /// ผูก data ต่อช่องโดย BuildingSelectionUI.PopulateSlot · สื่อสารผ่าน EventManager เท่านั้น (ตามกติกาโปรเจกต์)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HotbarSlotDrag : MonoBehaviour,</w:t>
            </w:r>
          </w:p>
          <w:p>
            <w:pPr>
              <w:pStyle w:val="CodeBlock"/>
            </w:pPr>
            <w:r>
              <w:t xml:space="preserve">        IBeginDragHandler, IDragHandler, IEndDragHandler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[Tooltip("อาคารของช่องนี้ (เซ็ตโดย BuildingSelectionUI)")]</w:t>
            </w:r>
          </w:p>
          <w:p>
            <w:pPr>
              <w:pStyle w:val="CodeBlock"/>
            </w:pPr>
            <w:r>
              <w:t xml:space="preserve">        public BuildingData data;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bool _dragging;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void OnBeginDrag(PointerEventData eventData)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(data == null || EventManager.Instance == null) return;</w:t>
            </w:r>
          </w:p>
          <w:p>
            <w:pPr>
              <w:pStyle w:val="CodeBlock"/>
            </w:pPr>
            <w:r>
              <w:t xml:space="preserve">            _dragging = true;</w:t>
            </w:r>
          </w:p>
          <w:p>
            <w:pPr>
              <w:pStyle w:val="CodeBlock"/>
            </w:pPr>
            <w:r>
              <w:t xml:space="preserve">            EventManager.Instance.RaiseBuildingDragStarted(data);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ต้องมี IDragHandler เพื่อให้ EventSystem ส่ง begin/end drag — ghost ตามเมาส์ทำใน PlacementController.Update เอง</w:t>
            </w:r>
          </w:p>
          <w:p>
            <w:pPr>
              <w:pStyle w:val="CodeBlock"/>
            </w:pPr>
            <w:r>
              <w:t xml:space="preserve">        public void OnDrag(PointerEventData eventData) {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void OnEndDrag(PointerEventData eventData)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(!_dragging || EventManager.Instance == null) return;</w:t>
            </w:r>
          </w:p>
          <w:p>
            <w:pPr>
              <w:pStyle w:val="CodeBlock"/>
            </w:pPr>
            <w:r>
              <w:t xml:space="preserve">            _dragging = false;</w:t>
            </w:r>
          </w:p>
          <w:p>
            <w:pPr>
              <w:pStyle w:val="CodeBlock"/>
            </w:pPr>
            <w:r>
              <w:t xml:space="preserve">            EventManager.Instance.RaiseBuildingDragDropped();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Assets/Scripts/UI/HotbarSlotDrag.cs — เขียนโดย: ________  ใช้เครื่องมือช่วย: ________</w:t>
      </w:r>
    </w:p>
    <w:p>
      <w:pPr>
        <w:pStyle w:val="Heading2"/>
      </w:pPr>
      <w:r>
        <w:t>2.12 MainMenuController.cs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เมนูหลัก: เริ่มเกมใหม่ / ออกจากเกม พร้อมล้างระบบค้างจากรอบก่อน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รับหน้าที่ล้างสถานะ static ของระบบต่าง ๆ ก่อนเริ่มรอบใหม่ กันบั๊กข้อมูลค้างข้ามรอบเล่น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UnityEngine.SceneManagement;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ควบคุมเมนูหลัก (ซีน MainMenu — build index 0): เริ่มเกมใหม่ / ออกจากเกม</w:t>
            </w:r>
          </w:p>
          <w:p>
            <w:pPr>
              <w:pStyle w:val="CodeBlock"/>
            </w:pPr>
            <w:r>
              <w:t xml:space="preserve">    /// ปุ่มผูก onClick มาที่ NewGame()/QuitGame() โดย MenuSystemSetup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สำคัญ: GameManager กับ EventManager เป็น DontDestroyOnLoad — เมื่อกลับจาก Gamescene</w:t>
            </w:r>
          </w:p>
          <w:p>
            <w:pPr>
              <w:pStyle w:val="CodeBlock"/>
            </w:pPr>
            <w:r>
              <w:t xml:space="preserve">    /// มาเมนูหลัก มันจะรอดข้ามซีนมาด้วย ทำให้ "เริ่มเกมใหม่" ได้ singleton เก่า (state ค้าง)</w:t>
            </w:r>
          </w:p>
          <w:p>
            <w:pPr>
              <w:pStyle w:val="CodeBlock"/>
            </w:pPr>
            <w:r>
              <w:t xml:space="preserve">    /// จึงล้างทิ้งตอนเข้าเมนู เพื่อให้โหลด Gamescene รอบใหม่สร้าง manager สดทุกครั้ง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MainMenuController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[SerializeField] private string gameSceneName = "Gamescene";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CleanupPersistentSingletons();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// เผื่อ timeScale ค้าง 0 จากตอน pause ในเกมก่อนกลับเมนู — เมนูต้องเดินปกติ</w:t>
            </w:r>
          </w:p>
          <w:p>
            <w:pPr>
              <w:pStyle w:val="CodeBlock"/>
            </w:pPr>
            <w:r>
              <w:t xml:space="preserve">            Time.timeScale = 1f;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&lt;summary&gt;เริ่มเกมใหม่ — โหลด Gamescene (manager สดจะ ApplyMetaProgress คืน Knowledge/Codex สะสม)&lt;/summary&gt;</w:t>
            </w:r>
          </w:p>
          <w:p>
            <w:pPr>
              <w:pStyle w:val="CodeBlock"/>
            </w:pPr>
            <w:r>
              <w:t xml:space="preserve">        public void NewGame()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Time.timeScale = 1f;</w:t>
            </w:r>
          </w:p>
          <w:p>
            <w:pPr>
              <w:pStyle w:val="CodeBlock"/>
            </w:pPr>
            <w:r>
              <w:t xml:space="preserve">            SceneManager.LoadScene(gameSceneName);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&lt;summary&gt;ออกจากเกม (ใน editor = หยุด Play)&lt;/summary&gt;</w:t>
            </w:r>
          </w:p>
          <w:p>
            <w:pPr>
              <w:pStyle w:val="CodeBlock"/>
            </w:pPr>
            <w:r>
              <w:t xml:space="preserve">        public void QuitGame()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>#if UNITY_EDITOR</w:t>
            </w:r>
          </w:p>
          <w:p>
            <w:pPr>
              <w:pStyle w:val="CodeBlock"/>
            </w:pPr>
            <w:r>
              <w:t xml:space="preserve">            UnityEditor.EditorApplication.isPlaying = false;</w:t>
            </w:r>
          </w:p>
          <w:p>
            <w:pPr>
              <w:pStyle w:val="CodeBlock"/>
            </w:pPr>
            <w:r>
              <w:t>#else</w:t>
            </w:r>
          </w:p>
          <w:p>
            <w:pPr>
              <w:pStyle w:val="CodeBlock"/>
            </w:pPr>
            <w:r>
              <w:t xml:space="preserve">            Application.Quit();</w:t>
            </w:r>
          </w:p>
          <w:p>
            <w:pPr>
              <w:pStyle w:val="CodeBlock"/>
            </w:pPr>
            <w:r>
              <w:t>#endif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ล้าง singleton ที่รอดข้ามซีน (GameManager/EventManager) — Destroy แบบ deferred พอ</w:t>
            </w:r>
          </w:p>
          <w:p>
            <w:pPr>
              <w:pStyle w:val="CodeBlock"/>
            </w:pPr>
            <w:r>
              <w:t xml:space="preserve">        // เพราะยังไม่ได้โหลด Gamescene จนกว่าผู้เล่นจะกด NewGame (คนละเฟรม)</w:t>
            </w:r>
          </w:p>
          <w:p>
            <w:pPr>
              <w:pStyle w:val="CodeBlock"/>
            </w:pPr>
            <w:r>
              <w:t xml:space="preserve">        private static void CleanupPersistentSingletons()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(GameManager.Instance != null)</w:t>
            </w:r>
          </w:p>
          <w:p>
            <w:pPr>
              <w:pStyle w:val="CodeBlock"/>
            </w:pPr>
            <w:r>
              <w:t xml:space="preserve">                Destroy(GameManager.Instance.gameObject);</w:t>
            </w:r>
          </w:p>
          <w:p>
            <w:pPr>
              <w:pStyle w:val="CodeBlock"/>
            </w:pPr>
            <w:r>
              <w:t xml:space="preserve">            if (EventManager.Instance != null)</w:t>
            </w:r>
          </w:p>
          <w:p>
            <w:pPr>
              <w:pStyle w:val="CodeBlock"/>
            </w:pPr>
            <w:r>
              <w:t xml:space="preserve">                Destroy(EventManager.Instance.gameObject);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Assets/Scripts/UI/MainMenuController.cs — เขียนโดย: ________  ใช้เครื่องมือช่วย: ________</w:t>
      </w:r>
    </w:p>
    <w:p>
      <w:pPr>
        <w:pStyle w:val="Heading2"/>
      </w:pPr>
      <w:r>
        <w:t>2.13 MainMenuIntroAnimator.cs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แอนิเมชันไล่จางเข้าขององค์ประกอบหน้าเมนูทีละชิ้น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งานตกแต่งหน้าเมนูล้วน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System.Collections;</w:t>
            </w:r>
          </w:p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System.Text;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UnityEngine.UI;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Staggered intro ของ MainMenu — ไล่ให้ชิ้นเมนู (โลโก้/ปุ่ม) ค่อยๆ fade + เลื่อนขึ้นทีละชิ้น</w:t>
            </w:r>
          </w:p>
          <w:p>
            <w:pPr>
              <w:pStyle w:val="CodeBlock"/>
            </w:pPr>
            <w:r>
              <w:t xml:space="preserve">    /// ใส่คอมโพเนนต์นี้ที่ "MenuCanvas" (หรือที่ไหนก็ได้ในซีน มันหา Canvas เอง) แล้วกด Play</w:t>
            </w:r>
          </w:p>
          <w:p>
            <w:pPr>
              <w:pStyle w:val="CodeBlock"/>
            </w:pPr>
            <w:r>
              <w:t xml:space="preserve">    ///   • เว้นช่อง Targets ว่าง = เก็บลูกตรงของ MenuCanvas เอง (ข้าม Background/วิดีโอ/พาเนล)</w:t>
            </w:r>
          </w:p>
          <w:p>
            <w:pPr>
              <w:pStyle w:val="CodeBlock"/>
            </w:pPr>
            <w:r>
              <w:t xml:space="preserve">    ///   • ปรับจังหวะ/ระยะ/ย่อ ได้ใน Inspector</w:t>
            </w:r>
          </w:p>
          <w:p>
            <w:pPr>
              <w:pStyle w:val="CodeBlock"/>
            </w:pPr>
            <w:r>
              <w:t xml:space="preserve">    /// กัน "โผล่พรึบ": clamp deltaTime + อุ่นเครื่อง 1 เฟรม (เฟรมแรกหลังโหลดมักกระโดด)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[DisallowMultipleComponent]</w:t>
            </w:r>
          </w:p>
          <w:p>
            <w:pPr>
              <w:pStyle w:val="CodeBlock"/>
            </w:pPr>
            <w:r>
              <w:t xml:space="preserve">    public class MainMenuIntroAnimator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[Header("เป้าหมาย (เว้นว่าง = เก็บลูกของ MenuCanvas อัตโนมัติ)")]</w:t>
            </w:r>
          </w:p>
          <w:p>
            <w:pPr>
              <w:pStyle w:val="CodeBlock"/>
            </w:pPr>
            <w:r>
              <w:t xml:space="preserve">        [SerializeField] private RectTransform[] targets;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[Header("จังหวะ")]</w:t>
            </w:r>
          </w:p>
          <w:p>
            <w:pPr>
              <w:pStyle w:val="CodeBlock"/>
            </w:pPr>
            <w:r>
              <w:t xml:space="preserve">        [SerializeField] private float startDelay = 0.2f;</w:t>
            </w:r>
          </w:p>
          <w:p>
            <w:pPr>
              <w:pStyle w:val="CodeBlock"/>
            </w:pPr>
            <w:r>
              <w:t xml:space="preserve">        [SerializeField] private float stagger = 0.14f;</w:t>
            </w:r>
          </w:p>
          <w:p>
            <w:pPr>
              <w:pStyle w:val="CodeBlock"/>
            </w:pPr>
            <w:r>
              <w:t xml:space="preserve">        [SerializeField] private float duration = 0.5f;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[Header("ท่าเข้า")]</w:t>
            </w:r>
          </w:p>
          <w:p>
            <w:pPr>
              <w:pStyle w:val="CodeBlock"/>
            </w:pPr>
            <w:r>
              <w:t xml:space="preserve">        [SerializeField] private float slideUp = 60f;</w:t>
            </w:r>
          </w:p>
          <w:p>
            <w:pPr>
              <w:pStyle w:val="CodeBlock"/>
            </w:pPr>
            <w:r>
              <w:t xml:space="preserve">        [SerializeField] private float startScale = 0.92f;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const float MaxStep = 1f / 30f; // clamp deltaTime กันเฟรมกระโดด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readonly string[] Exclude = { "background", "video", "backdrop", "panel", "auto" };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list = CollectTargets();</w:t>
            </w:r>
          </w:p>
          <w:p>
            <w:pPr>
              <w:pStyle w:val="CodeBlock"/>
            </w:pPr>
            <w:r>
              <w:t xml:space="preserve">            if (list.Count == 0)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Debug.LogWarning("[MainMenuIntro] ไม่พบชิ้นเมนูให้แอนิเมต — ลูกทั้งหมด: " + DumpChildren());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var sb = new StringBuilder();</w:t>
            </w:r>
          </w:p>
          <w:p>
            <w:pPr>
              <w:pStyle w:val="CodeBlock"/>
            </w:pPr>
            <w:r>
              <w:t xml:space="preserve">            foreach (var t in list) sb.Append(t.name).Append(", ");</w:t>
            </w:r>
          </w:p>
          <w:p>
            <w:pPr>
              <w:pStyle w:val="CodeBlock"/>
            </w:pPr>
            <w:r>
              <w:t xml:space="preserve">            Debug.Log("[MainMenuIntro] เริ่มแอนิเมต " + list.Count + " ชิ้น: " + sb);</w:t>
            </w:r>
          </w:p>
          <w:p>
            <w:pPr>
              <w:pStyle w:val="CodeBlock"/>
            </w:pPr>
            <w:r>
              <w:t xml:space="preserve">            StartCoroutine(Play(list));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Transform ResolveRoot()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// ให้ทำงานได้แม้ใส่คอมโพเนนต์ผิดตัว: ตัวเอง→พาเรนต์→ทั้งซีน หา Canvas</w:t>
            </w:r>
          </w:p>
          <w:p>
            <w:pPr>
              <w:pStyle w:val="CodeBlock"/>
            </w:pPr>
            <w:r>
              <w:t xml:space="preserve">            // NOTE: ห้ามใช้ ?? กับ Unity object — ต้องเช็ก == null (Unity override == แต่ไม่ override ??)</w:t>
            </w:r>
          </w:p>
          <w:p>
            <w:pPr>
              <w:pStyle w:val="CodeBlock"/>
            </w:pPr>
            <w:r>
              <w:t xml:space="preserve">            var canvas = GetComponent&lt;Canvas&gt;();</w:t>
            </w:r>
          </w:p>
          <w:p>
            <w:pPr>
              <w:pStyle w:val="CodeBlock"/>
            </w:pPr>
            <w:r>
              <w:t xml:space="preserve">            if (canvas == null) canvas = GetComponentInParent&lt;Canvas&gt;();</w:t>
            </w:r>
          </w:p>
          <w:p>
            <w:pPr>
              <w:pStyle w:val="CodeBlock"/>
            </w:pPr>
            <w:r>
              <w:t xml:space="preserve">            if (canvas == null) canvas = FindFirstObjectByType&lt;Canvas&gt;();</w:t>
            </w:r>
          </w:p>
          <w:p>
            <w:pPr>
              <w:pStyle w:val="CodeBlock"/>
            </w:pPr>
            <w:r>
              <w:t xml:space="preserve">            return canvas != null ? canvas.transform : transform;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List&lt;RectTransform&gt; CollectTargets()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list = new List&lt;RectTransform&gt;();</w:t>
            </w:r>
          </w:p>
          <w:p>
            <w:pPr>
              <w:pStyle w:val="CodeBlock"/>
            </w:pPr>
            <w:r>
              <w:t xml:space="preserve">            if (targets != null &amp;&amp; targets.Length &gt; 0)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foreach (var t in targets) if (t != null) list.Add(t);</w:t>
            </w:r>
          </w:p>
          <w:p>
            <w:pPr>
              <w:pStyle w:val="CodeBlock"/>
            </w:pPr>
            <w:r>
              <w:t xml:space="preserve">                return list;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foreach (Transform child in ResolveRoot())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(!child.gameObject.activeInHierarchy) continue;</w:t>
            </w:r>
          </w:p>
          <w:p>
            <w:pPr>
              <w:pStyle w:val="CodeBlock"/>
            </w:pPr>
            <w:r>
              <w:t xml:space="preserve">                if (child.GetComponentInChildren&lt;Graphic&gt;() == null) continue; // มีอะไรให้เห็นไหม</w:t>
            </w:r>
          </w:p>
          <w:p>
            <w:pPr>
              <w:pStyle w:val="CodeBlock"/>
            </w:pPr>
            <w:r>
              <w:t xml:space="preserve">                string n = child.name.ToLowerInvariant();</w:t>
            </w:r>
          </w:p>
          <w:p>
            <w:pPr>
              <w:pStyle w:val="CodeBlock"/>
            </w:pPr>
            <w:r>
              <w:t xml:space="preserve">                bool skip = false;</w:t>
            </w:r>
          </w:p>
          <w:p>
            <w:pPr>
              <w:pStyle w:val="CodeBlock"/>
            </w:pPr>
            <w:r>
              <w:t xml:space="preserve">                foreach (var e in Exclude) if (n.Contains(e)) { skip = true; break; }</w:t>
            </w:r>
          </w:p>
          <w:p>
            <w:pPr>
              <w:pStyle w:val="CodeBlock"/>
            </w:pPr>
            <w:r>
              <w:t xml:space="preserve">                if (skip) continue;</w:t>
            </w:r>
          </w:p>
          <w:p>
            <w:pPr>
              <w:pStyle w:val="CodeBlock"/>
            </w:pPr>
            <w:r>
              <w:t xml:space="preserve">                if (child is RectTransform rt) list.Add(rt);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return list;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string DumpChildren()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sb = new StringBuilder();</w:t>
            </w:r>
          </w:p>
          <w:p>
            <w:pPr>
              <w:pStyle w:val="CodeBlock"/>
            </w:pPr>
            <w:r>
              <w:t xml:space="preserve">            foreach (Transform c in ResolveRoot()) sb.Append(c.name).Append(c.gameObject.activeInHierarchy ? "" : "(inactive)").Append(", ");</w:t>
            </w:r>
          </w:p>
          <w:p>
            <w:pPr>
              <w:pStyle w:val="CodeBlock"/>
            </w:pPr>
            <w:r>
              <w:t xml:space="preserve">            return sb.ToString();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IEnumerator Play(List&lt;RectTransform&gt; list)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int n = list.Count;</w:t>
            </w:r>
          </w:p>
          <w:p>
            <w:pPr>
              <w:pStyle w:val="CodeBlock"/>
            </w:pPr>
            <w:r>
              <w:t xml:space="preserve">            var groups = new CanvasGroup[n];</w:t>
            </w:r>
          </w:p>
          <w:p>
            <w:pPr>
              <w:pStyle w:val="CodeBlock"/>
            </w:pPr>
            <w:r>
              <w:t xml:space="preserve">            var homePos = new Vector2[n];</w:t>
            </w:r>
          </w:p>
          <w:p>
            <w:pPr>
              <w:pStyle w:val="CodeBlock"/>
            </w:pPr>
            <w:r>
              <w:t xml:space="preserve">            var homeScale = new Vector3[n];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 (int i = 0; i &lt; n;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rt = list[i];</w:t>
            </w:r>
          </w:p>
          <w:p>
            <w:pPr>
              <w:pStyle w:val="CodeBlock"/>
            </w:pPr>
            <w:r>
              <w:t xml:space="preserve">                var cg = rt.GetComponent&lt;CanvasGroup&gt;();</w:t>
            </w:r>
          </w:p>
          <w:p>
            <w:pPr>
              <w:pStyle w:val="CodeBlock"/>
            </w:pPr>
            <w:r>
              <w:t xml:space="preserve">                if (cg == null) cg = rt.gameObject.AddComponent&lt;CanvasGroup&gt;(); // ห้ามใช้ ?? กับ Unity object</w:t>
            </w:r>
          </w:p>
          <w:p>
            <w:pPr>
              <w:pStyle w:val="CodeBlock"/>
            </w:pPr>
            <w:r>
              <w:t xml:space="preserve">                groups[i] = cg;</w:t>
            </w:r>
          </w:p>
          <w:p>
            <w:pPr>
              <w:pStyle w:val="CodeBlock"/>
            </w:pPr>
            <w:r>
              <w:t xml:space="preserve">                homePos[i] = rt.anchoredPosition;</w:t>
            </w:r>
          </w:p>
          <w:p>
            <w:pPr>
              <w:pStyle w:val="CodeBlock"/>
            </w:pPr>
            <w:r>
              <w:t xml:space="preserve">                homeScale[i] = rt.localScale;</w:t>
            </w:r>
          </w:p>
          <w:p>
            <w:pPr>
              <w:pStyle w:val="CodeBlock"/>
            </w:pPr>
            <w:r>
              <w:t xml:space="preserve">                cg.alpha = 0f;</w:t>
            </w:r>
          </w:p>
          <w:p>
            <w:pPr>
              <w:pStyle w:val="CodeBlock"/>
            </w:pPr>
            <w:r>
              <w:t xml:space="preserve">                rt.anchoredPosition = homePos[i] + Vector2.down * slideUp;</w:t>
            </w:r>
          </w:p>
          <w:p>
            <w:pPr>
              <w:pStyle w:val="CodeBlock"/>
            </w:pPr>
            <w:r>
              <w:t xml:space="preserve">                rt.localScale = homeScale[i] * startScale;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อุ่นเครื่อง: ทิ้งเฟรมแรกที่ deltaTime มักกระโดดหลังโหลด scene</w:t>
            </w:r>
          </w:p>
          <w:p>
            <w:pPr>
              <w:pStyle w:val="CodeBlock"/>
            </w:pPr>
            <w:r>
              <w:t xml:space="preserve">            yield return null;</w:t>
            </w:r>
          </w:p>
          <w:p>
            <w:pPr>
              <w:pStyle w:val="CodeBlock"/>
            </w:pPr>
            <w:r>
              <w:t xml:space="preserve">            yield return null;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(startDelay &gt; 0f) yield return WaitClamped(startDelay);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 (int i = 0; i &lt; n;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StartCoroutine(Animate(list[i], groups[i], homePos[i], homeScale[i]));</w:t>
            </w:r>
          </w:p>
          <w:p>
            <w:pPr>
              <w:pStyle w:val="CodeBlock"/>
            </w:pPr>
            <w:r>
              <w:t xml:space="preserve">                if (stagger &gt; 0f &amp;&amp; i &lt; n - 1) yield return WaitClamped(stagger);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IEnumerator Animate(RectTransform rt, CanvasGroup cg, Vector2 home, Vector3 scale)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Vector2 from = home + Vector2.down * slideUp;</w:t>
            </w:r>
          </w:p>
          <w:p>
            <w:pPr>
              <w:pStyle w:val="CodeBlock"/>
            </w:pPr>
            <w:r>
              <w:t xml:space="preserve">            Vector3 fromScale = scale * startScale;</w:t>
            </w:r>
          </w:p>
          <w:p>
            <w:pPr>
              <w:pStyle w:val="CodeBlock"/>
            </w:pPr>
            <w:r>
              <w:t xml:space="preserve">            float t = 0f;</w:t>
            </w:r>
          </w:p>
          <w:p>
            <w:pPr>
              <w:pStyle w:val="CodeBlock"/>
            </w:pPr>
            <w:r>
              <w:t xml:space="preserve">            while (t &lt; duration)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t += Mathf.Min(Time.unscaledDeltaTime, MaxStep); // clamp กันกระโดด</w:t>
            </w:r>
          </w:p>
          <w:p>
            <w:pPr>
              <w:pStyle w:val="CodeBlock"/>
            </w:pPr>
            <w:r>
              <w:t xml:space="preserve">                float k = Mathf.Clamp01(t / duration);</w:t>
            </w:r>
          </w:p>
          <w:p>
            <w:pPr>
              <w:pStyle w:val="CodeBlock"/>
            </w:pPr>
            <w:r>
              <w:t xml:space="preserve">                float e = 1f - Mathf.Pow(1f - k, 3f); // ease-out cubic</w:t>
            </w:r>
          </w:p>
          <w:p>
            <w:pPr>
              <w:pStyle w:val="CodeBlock"/>
            </w:pPr>
            <w:r>
              <w:t xml:space="preserve">                cg.alpha = e;</w:t>
            </w:r>
          </w:p>
          <w:p>
            <w:pPr>
              <w:pStyle w:val="CodeBlock"/>
            </w:pPr>
            <w:r>
              <w:t xml:space="preserve">                rt.anchoredPosition = Vector2.LerpUnclamped(from, home, e);</w:t>
            </w:r>
          </w:p>
          <w:p>
            <w:pPr>
              <w:pStyle w:val="CodeBlock"/>
            </w:pPr>
            <w:r>
              <w:t xml:space="preserve">                rt.localScale = Vector3.LerpUnclamped(fromScale, scale, e);</w:t>
            </w:r>
          </w:p>
          <w:p>
            <w:pPr>
              <w:pStyle w:val="CodeBlock"/>
            </w:pPr>
            <w:r>
              <w:t xml:space="preserve">                yield return null;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cg.alpha = 1f;</w:t>
            </w:r>
          </w:p>
          <w:p>
            <w:pPr>
              <w:pStyle w:val="CodeBlock"/>
            </w:pPr>
            <w:r>
              <w:t xml:space="preserve">            rt.anchoredPosition = home;</w:t>
            </w:r>
          </w:p>
          <w:p>
            <w:pPr>
              <w:pStyle w:val="CodeBlock"/>
            </w:pPr>
            <w:r>
              <w:t xml:space="preserve">            rt.localScale = scale;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IEnumerator WaitClamped(float s)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t = 0f;</w:t>
            </w:r>
          </w:p>
          <w:p>
            <w:pPr>
              <w:pStyle w:val="CodeBlock"/>
            </w:pPr>
            <w:r>
              <w:t xml:space="preserve">            while (t &lt; s) { t += Mathf.Min(Time.unscaledDeltaTime, MaxStep); yield return null;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Assets/Scripts/UI/MainMenuIntroAnimator.cs — เขียนโดย: ________  ใช้เครื่องมือช่วย: ________</w:t>
      </w:r>
    </w:p>
    <w:p>
      <w:pPr>
        <w:pStyle w:val="Heading2"/>
      </w:pPr>
      <w:r>
        <w:t>2.14 MenuVideoBackground.cs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พื้นหลังวิดีโอวนลูปของหน้าเมนูหลัก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งานตกแต่งหน้าเมนูล้วน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UnityEngine.UI;</w:t>
            </w:r>
          </w:p>
          <w:p>
            <w:pPr>
              <w:pStyle w:val="CodeBlock"/>
            </w:pPr>
            <w:r>
              <w:t>using UnityEngine.Video;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พื้นหลังวิดีโอเมนู — เบ็ดเสร็จในคอมโพเนนต์เดียว (ใส่ที่ "MenuCanvas" แล้วกด Play จบ)</w:t>
            </w:r>
          </w:p>
          <w:p>
            <w:pPr>
              <w:pStyle w:val="CodeBlock"/>
            </w:pPr>
            <w:r>
              <w:t xml:space="preserve">    ///   • หา VideoClip เอง: ช่อง Clip → ไม่มีก็ไปหยิบจาก VideoPlayer ตัวใดก็ได้ในซีนที่ตั้ง clip ไว้แล้ว</w:t>
            </w:r>
          </w:p>
          <w:p>
            <w:pPr>
              <w:pStyle w:val="CodeBlock"/>
            </w:pPr>
            <w:r>
              <w:t xml:space="preserve">    ///   • ปิด VideoPlayer มือที่ค้างทุกตัว (กันตัวที่ Target Texture=None มากวน)</w:t>
            </w:r>
          </w:p>
          <w:p>
            <w:pPr>
              <w:pStyle w:val="CodeBlock"/>
            </w:pPr>
            <w:r>
              <w:t xml:space="preserve">    ///   • สร้าง VideoPlayer + RenderTexture + RawImage เต็มจอ (เหนือ Background · ใต้ปุ่ม) เองทั้งหมด</w:t>
            </w:r>
          </w:p>
          <w:p>
            <w:pPr>
              <w:pStyle w:val="CodeBlock"/>
            </w:pPr>
            <w:r>
              <w:t xml:space="preserve">    /// ไม่ต้องแตะ Target Texture / ไม่ต้องเซฟ scene / ไม่ต้องรันเมนู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MenuVideoBackground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[Tooltip("คลิปพื้นหลัง — เว้นว่างได้ (จะไปหยิบจาก VideoPlayer ในซีนเอง)")]</w:t>
            </w:r>
          </w:p>
          <w:p>
            <w:pPr>
              <w:pStyle w:val="CodeBlock"/>
            </w:pPr>
            <w:r>
              <w:t xml:space="preserve">        [SerializeField] private VideoClip clip;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[Tooltip("ชื่อไฟล์วิดีโอใน StreamingAssets ที่ใช้บน WebGL (VideoClip เล่นบน WebGL ไม่ได้ — ต้องสตรีมจากไฟล์จริง)")]</w:t>
            </w:r>
          </w:p>
          <w:p>
            <w:pPr>
              <w:pStyle w:val="CodeBlock"/>
            </w:pPr>
            <w:r>
              <w:t xml:space="preserve">        [SerializeField] private string webglFileName = "menu.mp4";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[SerializeField] private int renderWidth = 1280;</w:t>
            </w:r>
          </w:p>
          <w:p>
            <w:pPr>
              <w:pStyle w:val="CodeBlock"/>
            </w:pPr>
            <w:r>
              <w:t xml:space="preserve">        [SerializeField] private int renderHeight = 720;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RenderTexture _rt;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// WebGL: VideoPlayer เล่นผ่าน &lt;video&gt; ของเบราว์เซอร์ → รองรับเฉพาะ URL จริง</w:t>
            </w:r>
          </w:p>
          <w:p>
            <w:pPr>
              <w:pStyle w:val="CodeBlock"/>
            </w:pPr>
            <w:r>
              <w:t xml:space="preserve">            //        VideoClip ที่ฝังในบิลด์เล่นไม่ได้ (จอดำ) → ต้องชี้ไปไฟล์ใน StreamingAssets</w:t>
            </w:r>
          </w:p>
          <w:p>
            <w:pPr>
              <w:pStyle w:val="CodeBlock"/>
            </w:pPr>
            <w:r>
              <w:t xml:space="preserve">            bool webgl = Application.platform == RuntimePlatform.WebGLPlayer;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1) หา clip (ใช้บน platform อื่น) — บน WebGL ไม่จำเป็นถ้ามี webglFileName</w:t>
            </w:r>
          </w:p>
          <w:p>
            <w:pPr>
              <w:pStyle w:val="CodeBlock"/>
            </w:pPr>
            <w:r>
              <w:t xml:space="preserve">            var chosen = clip != null ? clip : FindClipInScene();</w:t>
            </w:r>
          </w:p>
          <w:p>
            <w:pPr>
              <w:pStyle w:val="CodeBlock"/>
            </w:pPr>
            <w:r>
              <w:t xml:space="preserve">            if (chosen == null &amp;&amp; !webgl)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Debug.LogError("[MenuVideoBackground] ไม่พบ VideoClip — ลาก clip ใส่ช่อง Clip ของคอมโพเนนต์นี้");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2) ปิด VideoPlayer มือที่ค้างทุกตัว (พวก Target Texture=None ที่กวน)</w:t>
            </w:r>
          </w:p>
          <w:p>
            <w:pPr>
              <w:pStyle w:val="CodeBlock"/>
            </w:pPr>
            <w:r>
              <w:t xml:space="preserve">            foreach (var stray in FindObjectsByType&lt;VideoPlayer&gt;(FindObjectsSortMode.None))</w:t>
            </w:r>
          </w:p>
          <w:p>
            <w:pPr>
              <w:pStyle w:val="CodeBlock"/>
            </w:pPr>
            <w:r>
              <w:t xml:space="preserve">                stray.enabled = false;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3) สร้าง RenderTexture (ตอนรัน — ไม่ต้องมี asset)</w:t>
            </w:r>
          </w:p>
          <w:p>
            <w:pPr>
              <w:pStyle w:val="CodeBlock"/>
            </w:pPr>
            <w:r>
              <w:t xml:space="preserve">            _rt = new RenderTexture(renderWidth, renderHeight, 0, RenderTextureFormat.ARGB32);</w:t>
            </w:r>
          </w:p>
          <w:p>
            <w:pPr>
              <w:pStyle w:val="CodeBlock"/>
            </w:pPr>
            <w:r>
              <w:t xml:space="preserve">            _rt.Create();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4) VideoPlayer ใหม่ (คุมเองทั้งหมด)</w:t>
            </w:r>
          </w:p>
          <w:p>
            <w:pPr>
              <w:pStyle w:val="CodeBlock"/>
            </w:pPr>
            <w:r>
              <w:t xml:space="preserve">            var vp = gameObject.AddComponent&lt;VideoPlayer&gt;();</w:t>
            </w:r>
          </w:p>
          <w:p>
            <w:pPr>
              <w:pStyle w:val="CodeBlock"/>
            </w:pPr>
            <w:r>
              <w:t xml:space="preserve">            if (webgl)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vp.source = VideoSource.Url; // เบราว์เซอร์ fetch ไฟล์จริงจาก StreamingAssets</w:t>
            </w:r>
          </w:p>
          <w:p>
            <w:pPr>
              <w:pStyle w:val="CodeBlock"/>
            </w:pPr>
            <w:r>
              <w:t xml:space="preserve">                vp.url = System.IO.Path.Combine(Application.streamingAssetsPath, webglFileName);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else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vp.source = VideoSource.VideoClip;</w:t>
            </w:r>
          </w:p>
          <w:p>
            <w:pPr>
              <w:pStyle w:val="CodeBlock"/>
            </w:pPr>
            <w:r>
              <w:t xml:space="preserve">                vp.clip = chosen;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vp.renderMode = VideoRenderMode.RenderTexture;</w:t>
            </w:r>
          </w:p>
          <w:p>
            <w:pPr>
              <w:pStyle w:val="CodeBlock"/>
            </w:pPr>
            <w:r>
              <w:t xml:space="preserve">            vp.targetTexture = _rt;</w:t>
            </w:r>
          </w:p>
          <w:p>
            <w:pPr>
              <w:pStyle w:val="CodeBlock"/>
            </w:pPr>
            <w:r>
              <w:t xml:space="preserve">            vp.isLooping = true;</w:t>
            </w:r>
          </w:p>
          <w:p>
            <w:pPr>
              <w:pStyle w:val="CodeBlock"/>
            </w:pPr>
            <w:r>
              <w:t xml:space="preserve">            vp.playOnAwake = false;</w:t>
            </w:r>
          </w:p>
          <w:p>
            <w:pPr>
              <w:pStyle w:val="CodeBlock"/>
            </w:pPr>
            <w:r>
              <w:t xml:space="preserve">            vp.audioOutputMode = VideoAudioOutputMode.None; // เงียบ → เบราว์เซอร์อนุญาต autoplay</w:t>
            </w:r>
          </w:p>
          <w:p>
            <w:pPr>
              <w:pStyle w:val="CodeBlock"/>
            </w:pPr>
            <w:r>
              <w:t xml:space="preserve">            vp.aspectRatio = VideoAspectRatio.Stretch;</w:t>
            </w:r>
          </w:p>
          <w:p>
            <w:pPr>
              <w:pStyle w:val="CodeBlock"/>
            </w:pPr>
            <w:r>
              <w:t xml:space="preserve">            vp.waitForFirstFrame = true;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5) RawImage เต็มจอ (เหนือ Background · ใต้ปุ่ม)</w:t>
            </w:r>
          </w:p>
          <w:p>
            <w:pPr>
              <w:pStyle w:val="CodeBlock"/>
            </w:pPr>
            <w:r>
              <w:t xml:space="preserve">            var canvas = GetComponent&lt;Canvas&gt;();                              // ห้ามใช้ ?? กับ Unity object</w:t>
            </w:r>
          </w:p>
          <w:p>
            <w:pPr>
              <w:pStyle w:val="CodeBlock"/>
            </w:pPr>
            <w:r>
              <w:t xml:space="preserve">            if (canvas == null) canvas = GetComponentInParent&lt;Canvas&gt;();</w:t>
            </w:r>
          </w:p>
          <w:p>
            <w:pPr>
              <w:pStyle w:val="CodeBlock"/>
            </w:pPr>
            <w:r>
              <w:t xml:space="preserve">            if (canvas == null) canvas = FindFirstObjectByType&lt;Canvas&gt;();</w:t>
            </w:r>
          </w:p>
          <w:p>
            <w:pPr>
              <w:pStyle w:val="CodeBlock"/>
            </w:pPr>
            <w:r>
              <w:t xml:space="preserve">            var parent = canvas != null ? canvas.transform : transform;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go = new GameObject("VideoBackground", typeof(RectTransform));</w:t>
            </w:r>
          </w:p>
          <w:p>
            <w:pPr>
              <w:pStyle w:val="CodeBlock"/>
            </w:pPr>
            <w:r>
              <w:t xml:space="preserve">            go.transform.SetParent(parent, false);</w:t>
            </w:r>
          </w:p>
          <w:p>
            <w:pPr>
              <w:pStyle w:val="CodeBlock"/>
            </w:pPr>
            <w:r>
              <w:t xml:space="preserve">            var rt = go.GetComponent&lt;RectTransform&gt;();</w:t>
            </w:r>
          </w:p>
          <w:p>
            <w:pPr>
              <w:pStyle w:val="CodeBlock"/>
            </w:pPr>
            <w:r>
              <w:t xml:space="preserve">            rt.anchorMin = Vector2.zero; rt.anchorMax = Vector2.one;</w:t>
            </w:r>
          </w:p>
          <w:p>
            <w:pPr>
              <w:pStyle w:val="CodeBlock"/>
            </w:pPr>
            <w:r>
              <w:t xml:space="preserve">            rt.offsetMin = Vector2.zero; rt.offsetMax = Vector2.zero;</w:t>
            </w:r>
          </w:p>
          <w:p>
            <w:pPr>
              <w:pStyle w:val="CodeBlock"/>
            </w:pPr>
            <w:r>
              <w:t xml:space="preserve">            var ri = go.AddComponent&lt;RawImage&gt;();</w:t>
            </w:r>
          </w:p>
          <w:p>
            <w:pPr>
              <w:pStyle w:val="CodeBlock"/>
            </w:pPr>
            <w:r>
              <w:t xml:space="preserve">            ri.texture = _rt;</w:t>
            </w:r>
          </w:p>
          <w:p>
            <w:pPr>
              <w:pStyle w:val="CodeBlock"/>
            </w:pPr>
            <w:r>
              <w:t xml:space="preserve">            ri.color = Color.white;</w:t>
            </w:r>
          </w:p>
          <w:p>
            <w:pPr>
              <w:pStyle w:val="CodeBlock"/>
            </w:pPr>
            <w:r>
              <w:t xml:space="preserve">            ri.raycastTarget = false;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bg = parent.Find("Background");</w:t>
            </w:r>
          </w:p>
          <w:p>
            <w:pPr>
              <w:pStyle w:val="CodeBlock"/>
            </w:pPr>
            <w:r>
              <w:t xml:space="preserve">            go.transform.SetSiblingIndex(bg != null ? bg.GetSiblingIndex() + 1 : 0);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6) เตรียมแล้วเล่น (กันจอดำเฟรมแรก) + ดัก error</w:t>
            </w:r>
          </w:p>
          <w:p>
            <w:pPr>
              <w:pStyle w:val="CodeBlock"/>
            </w:pPr>
            <w:r>
              <w:t xml:space="preserve">            vp.errorReceived += (s, m) =&gt; Debug.LogError("[MenuVideoBackground] เล่นไม่ได้: " + m);</w:t>
            </w:r>
          </w:p>
          <w:p>
            <w:pPr>
              <w:pStyle w:val="CodeBlock"/>
            </w:pPr>
            <w:r>
              <w:t xml:space="preserve">            vp.prepareCompleted += _ =&gt; vp.Play();</w:t>
            </w:r>
          </w:p>
          <w:p>
            <w:pPr>
              <w:pStyle w:val="CodeBlock"/>
            </w:pPr>
            <w:r>
              <w:t xml:space="preserve">            vp.Prepare();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Debug.Log("[MenuVideoBackground] ต่อท่อครบ กำลังเตรียม: " + (webgl ? vp.url : chosen.name));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VideoClip FindClipInScene()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foreach (var v in FindObjectsByType&lt;VideoPlayer&gt;(FindObjectsSortMode.None))</w:t>
            </w:r>
          </w:p>
          <w:p>
            <w:pPr>
              <w:pStyle w:val="CodeBlock"/>
            </w:pPr>
            <w:r>
              <w:t xml:space="preserve">                if (v.clip != null) return v.clip;</w:t>
            </w:r>
          </w:p>
          <w:p>
            <w:pPr>
              <w:pStyle w:val="CodeBlock"/>
            </w:pPr>
            <w:r>
              <w:t xml:space="preserve">            return null;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OnDestroy()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(_rt != null) { _rt.Release(); Destroy(_rt);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Assets/Scripts/UI/MenuVideoBackground.cs — เขียนโดย: ________  ใช้เครื่องมือช่วย: ________</w:t>
      </w:r>
    </w:p>
    <w:p>
      <w:pPr>
        <w:pStyle w:val="Heading2"/>
      </w:pPr>
      <w:r>
        <w:t>2.15 PauseMenuController.cs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เมนูพักเกม (Esc): เล่นต่อ / เริ่มใหม่ / กลับเมนูหลัก / ออก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หยุดเวลาเกมผ่านระบบ pause-reason ของ TimeManager จึงไม่ชนกับการหยุดเวลาจากระบบอื่น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UnityEngine.SceneManagement;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เมนูหยุดชั่วคราวในเกม (กด ESC): เล่นต่อ / เริ่มใหม่ / กลับเมนูหลัก / ออกจากเกม</w:t>
            </w:r>
          </w:p>
          <w:p>
            <w:pPr>
              <w:pStyle w:val="CodeBlock"/>
            </w:pPr>
            <w:r>
              <w:t xml:space="preserve">    /// อยู่บน Canvas แยก (PauseCanvas, sortingOrder สูง) จึงไม่โดน Setup HUD Canvas ลบทิ้ง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การหยุด: เรียกผ่าน GameManager.SetSpeed(0) (= GameState.Paused, timeScale 0 แต่คง GameSpeed)</w:t>
            </w:r>
          </w:p>
          <w:p>
            <w:pPr>
              <w:pStyle w:val="CodeBlock"/>
            </w:pPr>
            <w:r>
              <w:t xml:space="preserve">    /// เล่นต่อ = SetSpeed(GameSpeed เดิม) — sync กับปุ่มความเร็ว/แป้น Space ผ่าน OnGameStateChanged</w:t>
            </w:r>
          </w:p>
          <w:p>
            <w:pPr>
              <w:pStyle w:val="CodeBlock"/>
            </w:pPr>
            <w:r>
              <w:t xml:space="preserve">    /// (ถ้าผู้เล่นกด Space เล่นต่อระหว่างเมนูเปิด → ปิดเมนูให้อัตโนมัติ)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PauseMenuController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[Header("Wiring (ผูกโดย MenuSystemSetup)")]</w:t>
            </w:r>
          </w:p>
          <w:p>
            <w:pPr>
              <w:pStyle w:val="CodeBlock"/>
            </w:pPr>
            <w:r>
              <w:t xml:space="preserve">        public GameObject pausePanel;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[SerializeField] private string mainMenuSceneName = "MainMenu";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bool _isOpen;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!= null)</w:t>
            </w:r>
          </w:p>
          <w:p>
            <w:pPr>
              <w:pStyle w:val="CodeBlock"/>
            </w:pPr>
            <w:r>
              <w:t xml:space="preserve">                EventManager.Instance.OnGameStateChanged += HandleStateChanged;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!= null)</w:t>
            </w:r>
          </w:p>
          <w:p>
            <w:pPr>
              <w:pStyle w:val="CodeBlock"/>
            </w:pPr>
            <w:r>
              <w:t xml:space="preserve">                EventManager.Instance.OnGameStateChanged -= HandleStateChanged;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(pausePanel != null) pausePanel.SetActive(false);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(!Input.GetKeyDown(KeyCode.Escape))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เกมจบแล้ว (แพ้/ชนะ) → ไม่เปิดเมนูหยุด</w:t>
            </w:r>
          </w:p>
          <w:p>
            <w:pPr>
              <w:pStyle w:val="CodeBlock"/>
            </w:pPr>
            <w:r>
              <w:t xml:space="preserve">            var gm = GameManager.Instance;</w:t>
            </w:r>
          </w:p>
          <w:p>
            <w:pPr>
              <w:pStyle w:val="CodeBlock"/>
            </w:pPr>
            <w:r>
              <w:t xml:space="preserve">            if (gm != null &amp;&amp; (gm.CurrentState == GameManager.GameState.GameOver</w:t>
            </w:r>
          </w:p>
          <w:p>
            <w:pPr>
              <w:pStyle w:val="CodeBlock"/>
            </w:pPr>
            <w:r>
              <w:t xml:space="preserve">                            || gm.CurrentState == GameManager.GameState.Victory))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§15: ESC ระหว่างโหมดวาง/ทุบ = ยกเลิกโหมดนั้น (controller ของโหมดจัดการเอง) ไม่เปิดเมนูซ้อน</w:t>
            </w:r>
          </w:p>
          <w:p>
            <w:pPr>
              <w:pStyle w:val="CodeBlock"/>
            </w:pPr>
            <w:r>
              <w:t xml:space="preserve">            // ลำดับ Update ของสคริปต์ไม่การันตี จึงเช็คทั้ง "ยังอยู่ในโหมด" และ "เพิ่งถูกยกเลิกด้วย ESC เฟรมนี้"</w:t>
            </w:r>
          </w:p>
          <w:p>
            <w:pPr>
              <w:pStyle w:val="CodeBlock"/>
            </w:pPr>
            <w:r>
              <w:t xml:space="preserve">            var placement = PlacementController.Instance;</w:t>
            </w:r>
          </w:p>
          <w:p>
            <w:pPr>
              <w:pStyle w:val="CodeBlock"/>
            </w:pPr>
            <w:r>
              <w:t xml:space="preserve">            if (placement != null &amp;&amp; (placement.IsPlacing || placement.LastEscCancelFrame == Time.frameCount))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var demolition = DemolitionController.Instance;</w:t>
            </w:r>
          </w:p>
          <w:p>
            <w:pPr>
              <w:pStyle w:val="CodeBlock"/>
            </w:pPr>
            <w:r>
              <w:t xml:space="preserve">            if (demolition != null &amp;&amp; (demolition.IsDemolishing || demolition.LastEscCancelFrame == Time.frameCount))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§UI: มี Game UI เปิดอยู่ (Core/Building/Lab/Codex/Inventory/Memorial/Records/Help/ควิซ/วิกฤต) →</w:t>
            </w:r>
          </w:p>
          <w:p>
            <w:pPr>
              <w:pStyle w:val="CodeBlock"/>
            </w:pPr>
            <w:r>
              <w:t xml:space="preserve">            // Esc ปิด "ตัวบนสุด" (แผงปิดได้) หรือเงียบ (แผงบังคับ) — ไม่เปิด Pause · Pause เปิดได้เฉพาะตอน scene ว่าง</w:t>
            </w:r>
          </w:p>
          <w:p>
            <w:pPr>
              <w:pStyle w:val="CodeBlock"/>
            </w:pPr>
            <w:r>
              <w:t xml:space="preserve">            if (GameUIStack.HandleEscape())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(_isOpen) Resume();</w:t>
            </w:r>
          </w:p>
          <w:p>
            <w:pPr>
              <w:pStyle w:val="CodeBlock"/>
            </w:pPr>
            <w:r>
              <w:t xml:space="preserve">            else Open();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Open()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_isOpen = true;</w:t>
            </w:r>
          </w:p>
          <w:p>
            <w:pPr>
              <w:pStyle w:val="CodeBlock"/>
            </w:pPr>
            <w:r>
              <w:t xml:space="preserve">            UIPopIn.PlayOpen(pausePanel); // เปิดแบบปลอดภัย: ถ้ากำลังหุบปิดอยู่ ยกเลิก close แล้วเปิดใหม่ (กดปิด-เปิดถี่ ๆ ไม่ค้าง)</w:t>
            </w:r>
          </w:p>
          <w:p>
            <w:pPr>
              <w:pStyle w:val="CodeBlock"/>
            </w:pPr>
            <w:r>
              <w:t xml:space="preserve">            GameManager.Instance?.SetSpeed(0f); // → Paused (timeScale 0, คง GameSpeed)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&lt;summary&gt;เล่นต่อ — คืนความเร็วที่เลือกไว้ก่อนหยุด&lt;/summary&gt;</w:t>
            </w:r>
          </w:p>
          <w:p>
            <w:pPr>
              <w:pStyle w:val="CodeBlock"/>
            </w:pPr>
            <w:r>
              <w:t xml:space="preserve">        public void Resume()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_isOpen = false;</w:t>
            </w:r>
          </w:p>
          <w:p>
            <w:pPr>
              <w:pStyle w:val="CodeBlock"/>
            </w:pPr>
            <w:r>
              <w:t xml:space="preserve">            UIPopIn.PlayClose(pausePanel); // หุบออก (Windows 11) แล้วปิดเอง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gm = GameManager.Instance;</w:t>
            </w:r>
          </w:p>
          <w:p>
            <w:pPr>
              <w:pStyle w:val="CodeBlock"/>
            </w:pPr>
            <w:r>
              <w:t xml:space="preserve">            if (gm != null) gm.SetSpeed(gm.GameSpeed &gt; 0f ? gm.GameSpeed : 1f);</w:t>
            </w:r>
          </w:p>
          <w:p>
            <w:pPr>
              <w:pStyle w:val="CodeBlock"/>
            </w:pPr>
            <w:r>
              <w:t xml:space="preserve">            else Time.timeScale = 1f;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&lt;summary&gt;เริ่มเกมใหม่ (คลังความรู้ถาวรคงอยู่ — GameManager.Restart)&lt;/summary&gt;</w:t>
            </w:r>
          </w:p>
          <w:p>
            <w:pPr>
              <w:pStyle w:val="CodeBlock"/>
            </w:pPr>
            <w:r>
              <w:t xml:space="preserve">        public void Restart()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_isOpen = false;</w:t>
            </w:r>
          </w:p>
          <w:p>
            <w:pPr>
              <w:pStyle w:val="CodeBlock"/>
            </w:pPr>
            <w:r>
              <w:t xml:space="preserve">            if (pausePanel != null) pausePanel.SetActive(false);</w:t>
            </w:r>
          </w:p>
          <w:p>
            <w:pPr>
              <w:pStyle w:val="CodeBlock"/>
            </w:pPr>
            <w:r>
              <w:t xml:space="preserve">            Time.timeScale = 1f;</w:t>
            </w:r>
          </w:p>
          <w:p>
            <w:pPr>
              <w:pStyle w:val="CodeBlock"/>
            </w:pPr>
            <w:r>
              <w:t xml:space="preserve">            GameManager.Instance?.Restart();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&lt;summary&gt;กลับเมนูหลัก — โหลดซีน MainMenu (MainMenuController จะล้าง singleton ค้าง)&lt;/summary&gt;</w:t>
            </w:r>
          </w:p>
          <w:p>
            <w:pPr>
              <w:pStyle w:val="CodeBlock"/>
            </w:pPr>
            <w:r>
              <w:t xml:space="preserve">        public void GoToMainMenu()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_isOpen = false;</w:t>
            </w:r>
          </w:p>
          <w:p>
            <w:pPr>
              <w:pStyle w:val="CodeBlock"/>
            </w:pPr>
            <w:r>
              <w:t xml:space="preserve">            Time.timeScale = 1f;</w:t>
            </w:r>
          </w:p>
          <w:p>
            <w:pPr>
              <w:pStyle w:val="CodeBlock"/>
            </w:pPr>
            <w:r>
              <w:t xml:space="preserve">            SceneManager.LoadScene(mainMenuSceneName);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&lt;summary&gt;ออกจากเกม (ใน editor = หยุด Play)&lt;/summary&gt;</w:t>
            </w:r>
          </w:p>
          <w:p>
            <w:pPr>
              <w:pStyle w:val="CodeBlock"/>
            </w:pPr>
            <w:r>
              <w:t xml:space="preserve">        public void QuitGame()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>#if UNITY_EDITOR</w:t>
            </w:r>
          </w:p>
          <w:p>
            <w:pPr>
              <w:pStyle w:val="CodeBlock"/>
            </w:pPr>
            <w:r>
              <w:t xml:space="preserve">            UnityEditor.EditorApplication.isPlaying = false;</w:t>
            </w:r>
          </w:p>
          <w:p>
            <w:pPr>
              <w:pStyle w:val="CodeBlock"/>
            </w:pPr>
            <w:r>
              <w:t>#else</w:t>
            </w:r>
          </w:p>
          <w:p>
            <w:pPr>
              <w:pStyle w:val="CodeBlock"/>
            </w:pPr>
            <w:r>
              <w:t xml:space="preserve">            Application.Quit();</w:t>
            </w:r>
          </w:p>
          <w:p>
            <w:pPr>
              <w:pStyle w:val="CodeBlock"/>
            </w:pPr>
            <w:r>
              <w:t>#endif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sync กับการเล่นต่อจากทางอื่น (แป้น Space/ปุ่มความเร็ว): ถ้าเกมกลับมา Playing ระหว่างเมนูเปิด → ปิดเมนู</w:t>
            </w:r>
          </w:p>
          <w:p>
            <w:pPr>
              <w:pStyle w:val="CodeBlock"/>
            </w:pPr>
            <w:r>
              <w:t xml:space="preserve">        private void HandleStateChanged(GameManager.GameState state)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(!_isOpen) return;</w:t>
            </w:r>
          </w:p>
          <w:p>
            <w:pPr>
              <w:pStyle w:val="CodeBlock"/>
            </w:pPr>
            <w:r>
              <w:t xml:space="preserve">            if (state == GameManager.GameState.Playing</w:t>
            </w:r>
          </w:p>
          <w:p>
            <w:pPr>
              <w:pStyle w:val="CodeBlock"/>
            </w:pPr>
            <w:r>
              <w:t xml:space="preserve">             || state == GameManager.GameState.GameOver</w:t>
            </w:r>
          </w:p>
          <w:p>
            <w:pPr>
              <w:pStyle w:val="CodeBlock"/>
            </w:pPr>
            <w:r>
              <w:t xml:space="preserve">             || state == GameManager.GameState.Victory)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_isOpen = false;</w:t>
            </w:r>
          </w:p>
          <w:p>
            <w:pPr>
              <w:pStyle w:val="CodeBlock"/>
            </w:pPr>
            <w:r>
              <w:t xml:space="preserve">                UIPopIn.PlayClose(pausePanel); // หุบออก (Windows 11) แล้วปิดเอง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Assets/Scripts/UI/PauseMenuController.cs — เขียนโดย: ________  ใช้เครื่องมือช่วย: ________</w:t>
      </w:r>
    </w:p>
    <w:p>
      <w:pPr>
        <w:pStyle w:val="Heading2"/>
      </w:pPr>
      <w:r>
        <w:t>2.16 DialogueUIController.cs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กล่องสนทนาแบบ visual novel: ภาพตัวละครสองฝั่งพร้อมบอลลูนคำพูด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รับบทพูดผ่านเหตุการณ์กลาง ไม่ผูกกับเนื้อเรื่องเวอร์ชันใด จึงใช้ต่อกับระบบเนื้อเรื่องใหม่ได้ทันที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UnityEngine.UI;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บทสนทนาหลายตัวละคร (v8.5) — สไตล์ visual novel: portrait ซ้าย/ขวา + บอลลูนคำพูดล่างจอ</w:t>
            </w:r>
          </w:p>
          <w:p>
            <w:pPr>
              <w:pStyle w:val="CodeBlock"/>
            </w:pPr>
            <w:r>
              <w:t xml:space="preserve">    /// StoryDirector ยิง OnStoryDialogueShown(DialogueLine[]) → เล่นทีละบรรทัด คลิกเพื่อไปต่อ</w:t>
            </w:r>
          </w:p>
          <w:p>
            <w:pPr>
              <w:pStyle w:val="CodeBlock"/>
            </w:pPr>
            <w:r>
              <w:t xml:space="preserve">    /// จบทั้งชุด → RaiseStoryCardDismissed (ใช้ท่อเดียวกับการ์ด → director เดินลำดับต่อ)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การจัดฝั่ง (dynamic): ผู้พูด NPC คนใหม่ไปนั่งฝั่งตรงข้ามคนที่เพิ่งพูด → คู่สนทนาปัจจุบัน</w:t>
            </w:r>
          </w:p>
          <w:p>
            <w:pPr>
              <w:pStyle w:val="CodeBlock"/>
            </w:pPr>
            <w:r>
              <w:t xml:space="preserve">    /// เห็นทั้งสองฝั่งเสมอ (รองรับบทสามคน เช่น Dorn↔Kova↔Mira) · คนที่ไม่ได้พูดถูกหรี่แสง</w:t>
            </w:r>
          </w:p>
          <w:p>
            <w:pPr>
              <w:pStyle w:val="CodeBlock"/>
            </w:pPr>
            <w:r>
              <w:t xml:space="preserve">    /// เสียงในใจ (Auren) / ระบบ = ข้อความกลาง ตัวเอียง ไม่มี portrait (หรี่ทั้งสองฝั่ง)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เปิดบท → หยุดนาฬิกา (PauseReason.StoryCard เดียวกับการ์ด · ไม่เล่นพร้อมกัน)</w:t>
            </w:r>
          </w:p>
          <w:p>
            <w:pPr>
              <w:pStyle w:val="CodeBlock"/>
            </w:pPr>
            <w:r>
              <w:t xml:space="preserve">    /// OnEnable ตั้ง StoryDirector.DialogueUIAvailable = true — ก่อนหน้านั้น director degrade เป็น toast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DialogueUIController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static DialogueUIController Instance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[Header("Panel (wire โดย Setup Story UI)")]</w:t>
            </w:r>
          </w:p>
          <w:p>
            <w:pPr>
              <w:pStyle w:val="CodeBlock"/>
            </w:pPr>
            <w:r>
              <w:t xml:space="preserve">        public GameObject overlayPanel;</w:t>
            </w:r>
          </w:p>
          <w:p>
            <w:pPr>
              <w:pStyle w:val="CodeBlock"/>
            </w:pPr>
            <w:r>
              <w:t xml:space="preserve">        public Button advanceButton;   // ปุ่มคลุมทั้งจอ — คลิกที่ไหนก็ไปบรรทัดถัดไป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[Header("Portraits (โฟกัสทีละคน — v9)")]</w:t>
            </w:r>
          </w:p>
          <w:p>
            <w:pPr>
              <w:pStyle w:val="CodeBlock"/>
            </w:pPr>
            <w:r>
              <w:t xml:space="preserve">        public Image leftPortrait;      // Auren (เสียงในใจ) — อยู่ซ้าย</w:t>
            </w:r>
          </w:p>
          <w:p>
            <w:pPr>
              <w:pStyle w:val="CodeBlock"/>
            </w:pPr>
            <w:r>
              <w:t xml:space="preserve">        public Text  leftInitial;       // (v9) ไม่ใช้แล้ว — Auren ใช้ภาพจริง</w:t>
            </w:r>
          </w:p>
          <w:p>
            <w:pPr>
              <w:pStyle w:val="CodeBlock"/>
            </w:pPr>
            <w:r>
              <w:t xml:space="preserve">        public Image rightPortrait;     // Kova — อยู่ขวา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[Header("Real portraits (index = Emotion) + speech frames (v9)")]</w:t>
            </w:r>
          </w:p>
          <w:p>
            <w:pPr>
              <w:pStyle w:val="CodeBlock"/>
            </w:pPr>
            <w:r>
              <w:t xml:space="preserve">        public Sprite[] kovaEmotionSprites;   // Kova (ขวา) · index = (int)Emotion</w:t>
            </w:r>
          </w:p>
          <w:p>
            <w:pPr>
              <w:pStyle w:val="CodeBlock"/>
            </w:pPr>
            <w:r>
              <w:t xml:space="preserve">        public Sprite[] aurenEmotionSprites;  // Auren/เสียงในใจ (ซ้าย) · index = (int)Emotion</w:t>
            </w:r>
          </w:p>
          <w:p>
            <w:pPr>
              <w:pStyle w:val="CodeBlock"/>
            </w:pPr>
            <w:r>
              <w:t xml:space="preserve">        public Sprite[] miraEmotionSprites;   // Mira/หมอ (ซ้าย) · index = (int)Emotion</w:t>
            </w:r>
          </w:p>
          <w:p>
            <w:pPr>
              <w:pStyle w:val="CodeBlock"/>
            </w:pPr>
            <w:r>
              <w:t xml:space="preserve">        public Sprite[] dornEmotionSprites;   // Dorn/ชาวสวน (ซ้าย) · index = (int)Emotion</w:t>
            </w:r>
          </w:p>
          <w:p>
            <w:pPr>
              <w:pStyle w:val="CodeBlock"/>
            </w:pPr>
            <w:r>
              <w:t xml:space="preserve">        public Sprite frameShort, frameMedium, frameLong; // กรอบพูด — เลือกตามความยาวประโยค</w:t>
            </w:r>
          </w:p>
          <w:p>
            <w:pPr>
              <w:pStyle w:val="CodeBlock"/>
            </w:pPr>
            <w:r>
              <w:t xml:space="preserve">        public float boxHeight = 230f;        // สูงกรอบคงที่ · กว้างตามอัตราส่วนกรอบ (สั้น=แคบ ยาว=กว้าง)</w:t>
            </w:r>
          </w:p>
          <w:p>
            <w:pPr>
              <w:pStyle w:val="CodeBlock"/>
            </w:pPr>
            <w:r>
              <w:t xml:space="preserve">        public int shortMaxChars = 45;        // ≤ = กรอบสั้น</w:t>
            </w:r>
          </w:p>
          <w:p>
            <w:pPr>
              <w:pStyle w:val="CodeBlock"/>
            </w:pPr>
            <w:r>
              <w:t xml:space="preserve">        public int mediumMaxChars = 95;       // ≤ = กรอบกลาง · เกิน = กรอบยาว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[Header("บอลลูนคำพูด")]</w:t>
            </w:r>
          </w:p>
          <w:p>
            <w:pPr>
              <w:pStyle w:val="CodeBlock"/>
            </w:pPr>
            <w:r>
              <w:t xml:space="preserve">        public GameObject dialogBox;</w:t>
            </w:r>
          </w:p>
          <w:p>
            <w:pPr>
              <w:pStyle w:val="CodeBlock"/>
            </w:pPr>
            <w:r>
              <w:t xml:space="preserve">        public Image namePlate;        // แถบชื่อ — เปลี่ยนสีตามผู้พูด</w:t>
            </w:r>
          </w:p>
          <w:p>
            <w:pPr>
              <w:pStyle w:val="CodeBlock"/>
            </w:pPr>
            <w:r>
              <w:t xml:space="preserve">        public Text  nameText;</w:t>
            </w:r>
          </w:p>
          <w:p>
            <w:pPr>
              <w:pStyle w:val="CodeBlock"/>
            </w:pPr>
            <w:r>
              <w:t xml:space="preserve">        public Text  bodyText;</w:t>
            </w:r>
          </w:p>
          <w:p>
            <w:pPr>
              <w:pStyle w:val="CodeBlock"/>
            </w:pPr>
            <w:r>
              <w:t xml:space="preserve">        public Text  hintText;         // "▼ คลิกเพื่อไปต่อ"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bool IsShowing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DialogueLine[] _lines = System.Array.Empty&lt;DialogueLine&gt;();</w:t>
            </w:r>
          </w:p>
          <w:p>
            <w:pPr>
              <w:pStyle w:val="CodeBlock"/>
            </w:pPr>
            <w:r>
              <w:t xml:space="preserve">        private int _index;</w:t>
            </w:r>
          </w:p>
          <w:p>
            <w:pPr>
              <w:pStyle w:val="CodeBlock"/>
            </w:pPr>
            <w:r>
              <w:t xml:space="preserve">        // v9 Option A "สลับโฟกัส": โชว์ portrait เฉพาะคนพูด (Auren ซ้าย / Kova ขวา) · กรอบอยู่ฝั่งตรงข้าม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(Instance != null &amp;&amp; Instance != this)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Destroy(gameObject);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Instance = this;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EventManager.Instance.OnStoryDialogueShown += HandleDialogueShown;</w:t>
            </w:r>
          </w:p>
          <w:p>
            <w:pPr>
              <w:pStyle w:val="CodeBlock"/>
            </w:pPr>
            <w:r>
              <w:t xml:space="preserve">            StoryDirector.DialogueUIAvailable = true;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StoryDirector.DialogueUIAvailable = false;</w:t>
            </w:r>
          </w:p>
          <w:p>
            <w:pPr>
              <w:pStyle w:val="CodeBlock"/>
            </w:pPr>
            <w:r>
              <w:t xml:space="preserve">            if (IsShowing) // teardown ระหว่างบทค้าง — อย่าทิ้ง pause ค้างไว้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IsShowing = false;</w:t>
            </w:r>
          </w:p>
          <w:p>
            <w:pPr>
              <w:pStyle w:val="CodeBlock"/>
            </w:pPr>
            <w:r>
              <w:t xml:space="preserve">                TimeManager.Instance?.Resume(PauseReason.StoryCard);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if (EventManager.Instance == null) return;</w:t>
            </w:r>
          </w:p>
          <w:p>
            <w:pPr>
              <w:pStyle w:val="CodeBlock"/>
            </w:pPr>
            <w:r>
              <w:t xml:space="preserve">            EventManager.Instance.OnStoryDialogueShown -= HandleDialogueShown;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(!IsShowing &amp;&amp; overlayPanel != null) overlayPanel.SetActive(false);</w:t>
            </w:r>
          </w:p>
          <w:p>
            <w:pPr>
              <w:pStyle w:val="CodeBlock"/>
            </w:pPr>
            <w:r>
              <w:t xml:space="preserve">            if (advanceButton != null) advanceButton.onClick.AddListener(Advance);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HandleDialogueShown(DialogueLine[] lines)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(lines == null || lines.Length == 0) // ไม่มีบท → เดินลำดับต่อทันที (กันค้าง)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EventManager.Instance.RaiseStoryCardDismissed();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Show(lines);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Show(DialogueLine[] lines)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IsShowing = true;</w:t>
            </w:r>
          </w:p>
          <w:p>
            <w:pPr>
              <w:pStyle w:val="CodeBlock"/>
            </w:pPr>
            <w:r>
              <w:t xml:space="preserve">            TimeManager.Instance?.Pause(PauseReason.StoryCard);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_lines = lines;</w:t>
            </w:r>
          </w:p>
          <w:p>
            <w:pPr>
              <w:pStyle w:val="CodeBlock"/>
            </w:pPr>
            <w:r>
              <w:t xml:space="preserve">            _index = 0;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โฟกัสทีละคน → เริ่มด้วยซ่อนทั้งสอง portrait (RenderCurrent จะโชว์เฉพาะคนพูด)</w:t>
            </w:r>
          </w:p>
          <w:p>
            <w:pPr>
              <w:pStyle w:val="CodeBlock"/>
            </w:pPr>
            <w:r>
              <w:t xml:space="preserve">            if (leftInitial != null) leftInitial.gameObject.SetActive(false);</w:t>
            </w:r>
          </w:p>
          <w:p>
            <w:pPr>
              <w:pStyle w:val="CodeBlock"/>
            </w:pPr>
            <w:r>
              <w:t xml:space="preserve">            if (leftPortrait != null) { leftPortrait.preserveAspect = true; leftPortrait.gameObject.SetActive(false); }</w:t>
            </w:r>
          </w:p>
          <w:p>
            <w:pPr>
              <w:pStyle w:val="CodeBlock"/>
            </w:pPr>
            <w:r>
              <w:t xml:space="preserve">            if (rightPortrait != null) { rightPortrait.preserveAspect = true; rightPortrait.gameObject.SetActive(false);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เปิดแบบ Windows 11 (scale+fade ทั้งชิ้น) · PlayOpen กันบั๊กตอนบทเล่นต่อเนื่อง (ปิดแล้วเปิดซ้ำทันที)</w:t>
            </w:r>
          </w:p>
          <w:p>
            <w:pPr>
              <w:pStyle w:val="CodeBlock"/>
            </w:pPr>
            <w:r>
              <w:t xml:space="preserve">            if (overlayPanel != null) UIPopIn.PlayOpen(overlayPanel, self: true);</w:t>
            </w:r>
          </w:p>
          <w:p>
            <w:pPr>
              <w:pStyle w:val="CodeBlock"/>
            </w:pPr>
            <w:r>
              <w:t xml:space="preserve">            RenderCurrent();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&lt;summary&gt;คลิก → บรรทัดถัดไป · หมดบท → ปิดแล้วบอก director เดินต่อ&lt;/summary&gt;</w:t>
            </w:r>
          </w:p>
          <w:p>
            <w:pPr>
              <w:pStyle w:val="CodeBlock"/>
            </w:pPr>
            <w:r>
              <w:t xml:space="preserve">        public void Advance()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(!IsShowing) return;</w:t>
            </w:r>
          </w:p>
          <w:p>
            <w:pPr>
              <w:pStyle w:val="CodeBlock"/>
            </w:pPr>
            <w:r>
              <w:t xml:space="preserve">            _index++;</w:t>
            </w:r>
          </w:p>
          <w:p>
            <w:pPr>
              <w:pStyle w:val="CodeBlock"/>
            </w:pPr>
            <w:r>
              <w:t xml:space="preserve">            if (_index &gt;= _lines.Length) { Finish(); return; }</w:t>
            </w:r>
          </w:p>
          <w:p>
            <w:pPr>
              <w:pStyle w:val="CodeBlock"/>
            </w:pPr>
            <w:r>
              <w:t xml:space="preserve">            RenderCurrent();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Finish()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IsShowing = false;</w:t>
            </w:r>
          </w:p>
          <w:p>
            <w:pPr>
              <w:pStyle w:val="CodeBlock"/>
            </w:pPr>
            <w:r>
              <w:t xml:space="preserve">            // หุบออกแบบ Windows 11 (ถ้า director โชว์บทถัดไปทันที Show() จะ PlayOpen ยกเลิก close นี้ให้เอง)</w:t>
            </w:r>
          </w:p>
          <w:p>
            <w:pPr>
              <w:pStyle w:val="CodeBlock"/>
            </w:pPr>
            <w:r>
              <w:t xml:space="preserve">            if (overlayPanel != null) UIPopIn.PlayClose(overlayPanel);</w:t>
            </w:r>
          </w:p>
          <w:p>
            <w:pPr>
              <w:pStyle w:val="CodeBlock"/>
            </w:pPr>
            <w:r>
              <w:t xml:space="preserve">            // Resume ก่อน raise — director อาจโชว์การ์ด/บทถัดไปทันที (Pause ใหม่ต้องไม่โดน Resume เก่าลบทิ้ง)</w:t>
            </w:r>
          </w:p>
          <w:p>
            <w:pPr>
              <w:pStyle w:val="CodeBlock"/>
            </w:pPr>
            <w:r>
              <w:t xml:space="preserve">            TimeManager.Instance?.Resume(PauseReason.StoryCard);</w:t>
            </w:r>
          </w:p>
          <w:p>
            <w:pPr>
              <w:pStyle w:val="CodeBlock"/>
            </w:pPr>
            <w:r>
              <w:t xml:space="preserve">            EventManager.Instance.RaiseStoryCardDismissed();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RenderCurrent()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line = _lines[_index];</w:t>
            </w:r>
          </w:p>
          <w:p>
            <w:pPr>
              <w:pStyle w:val="CodeBlock"/>
            </w:pPr>
            <w:r>
              <w:t xml:space="preserve">            Speaker sp = line.speaker;</w:t>
            </w:r>
          </w:p>
          <w:p>
            <w:pPr>
              <w:pStyle w:val="CodeBlock"/>
            </w:pPr>
            <w:r>
              <w:t xml:space="preserve">            bool kova  = sp == Speaker.Kova;                              // ขวา</w:t>
            </w:r>
          </w:p>
          <w:p>
            <w:pPr>
              <w:pStyle w:val="CodeBlock"/>
            </w:pPr>
            <w:r>
              <w:t xml:space="preserve">            bool auren = sp == Speaker.InnerVoice;                        // ซ้าย (เสียงในใจ)</w:t>
            </w:r>
          </w:p>
          <w:p>
            <w:pPr>
              <w:pStyle w:val="CodeBlock"/>
            </w:pPr>
            <w:r>
              <w:t xml:space="preserve">            bool leftSpeaker = auren || sp == Speaker.Mira || sp == Speaker.Dorn; // ทีมซ้าย (โชว์ทีละคน)</w:t>
            </w:r>
          </w:p>
          <w:p>
            <w:pPr>
              <w:pStyle w:val="CodeBlock"/>
            </w:pPr>
            <w:r>
              <w:t xml:space="preserve">            Sprite[] leftSprites = auren ? aurenEmotionSprites</w:t>
            </w:r>
          </w:p>
          <w:p>
            <w:pPr>
              <w:pStyle w:val="CodeBlock"/>
            </w:pPr>
            <w:r>
              <w:t xml:space="preserve">                                 : sp == Speaker.Mira ? miraEmotionSprites</w:t>
            </w:r>
          </w:p>
          <w:p>
            <w:pPr>
              <w:pStyle w:val="CodeBlock"/>
            </w:pPr>
            <w:r>
              <w:t xml:space="preserve">                                 : dornEmotionSprites;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โฟกัสทีละคน: โชว์เฉพาะ portrait ของคนพูด · กรอบไปฝั่งตรงข้าม (ซ้ายพูด→กรอบขวา · Kova→กรอบซ้าย)</w:t>
            </w:r>
          </w:p>
          <w:p>
            <w:pPr>
              <w:pStyle w:val="CodeBlock"/>
            </w:pPr>
            <w:r>
              <w:t xml:space="preserve">            if (leftPortrait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(leftSpeaker) { leftPortrait.sprite = Pick(leftSprites, line.emotion); leftPortrait.color = Color.white; }</w:t>
            </w:r>
          </w:p>
          <w:p>
            <w:pPr>
              <w:pStyle w:val="CodeBlock"/>
            </w:pPr>
            <w:r>
              <w:t xml:space="preserve">                leftPortrait.gameObject.SetActive(leftSpeaker);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if (rightPortrait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(kova) { rightPortrait.sprite = Pick(kovaEmotionSprites, line.emotion); rightPortrait.color = Color.white; }</w:t>
            </w:r>
          </w:p>
          <w:p>
            <w:pPr>
              <w:pStyle w:val="CodeBlock"/>
            </w:pPr>
            <w:r>
              <w:t xml:space="preserve">                rightPortrait.gameObject.SetActive(kova);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SetBoxSide(leftSpeaker);   // กรอบอยู่ข้างๆ ตัวละคร (ซ้ายพูด→กรอบขวา · Kova→กรอบซ้าย)</w:t>
            </w:r>
          </w:p>
          <w:p>
            <w:pPr>
              <w:pStyle w:val="CodeBlock"/>
            </w:pPr>
            <w:r>
              <w:t xml:space="preserve">            ApplyFrame(line.textTH);       // กว้างตามความยาวประโยค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แถบชื่อ (สีตามผู้พูด) — เสียงในใจโชว์ "Auren" (มี portrait แล้ว)</w:t>
            </w:r>
          </w:p>
          <w:p>
            <w:pPr>
              <w:pStyle w:val="CodeBlock"/>
            </w:pPr>
            <w:r>
              <w:t xml:space="preserve">            if (nameText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nameText.text = auren ? "Auren" : SpeakerMeta.DisplayName(sp);</w:t>
            </w:r>
          </w:p>
          <w:p>
            <w:pPr>
              <w:pStyle w:val="CodeBlock"/>
            </w:pPr>
            <w:r>
              <w:t xml:space="preserve">                nameText.alignment = TextAnchor.MiddleLeft;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if (namePlate != null) namePlate.color = SpeakerMeta.AccentColor(sp);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(bodyText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bodyText.text = line.textTH;</w:t>
            </w:r>
          </w:p>
          <w:p>
            <w:pPr>
              <w:pStyle w:val="CodeBlock"/>
            </w:pPr>
            <w:r>
              <w:t xml:space="preserve">                bool center = sp == Speaker.System; // เฉพาะระบบ = กลาง (ไม่มี portrait)</w:t>
            </w:r>
          </w:p>
          <w:p>
            <w:pPr>
              <w:pStyle w:val="CodeBlock"/>
            </w:pPr>
            <w:r>
              <w:t xml:space="preserve">                bodyText.alignment = center ? TextAnchor.UpperCenter : TextAnchor.UpperLeft;</w:t>
            </w:r>
          </w:p>
          <w:p>
            <w:pPr>
              <w:pStyle w:val="CodeBlock"/>
            </w:pPr>
            <w:r>
              <w:t xml:space="preserve">                bodyText.fontStyle = auren ? FontStyle.Italic : FontStyle.Normal; // เสียงในใจ = เอียง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(hintText != null) // บรรทัดสุดท้าย → บอกว่าปิด</w:t>
            </w:r>
          </w:p>
          <w:p>
            <w:pPr>
              <w:pStyle w:val="CodeBlock"/>
            </w:pPr>
            <w:r>
              <w:t xml:space="preserve">                hintText.text = _index &gt;= _lines.Length - 1 ? "▼ คลิกเพื่อจบบท" : "▼ คลิกเพื่อไปต่อ";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เลือก sprite ตามอารมณ์ (index หลุด/ว่าง → ตัวแรกที่ไม่ null)</w:t>
            </w:r>
          </w:p>
          <w:p>
            <w:pPr>
              <w:pStyle w:val="CodeBlock"/>
            </w:pPr>
            <w:r>
              <w:t xml:space="preserve">        private static Sprite Pick(Sprite[] arr, Emotion 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(arr == null || arr.Length == 0) return null;</w:t>
            </w:r>
          </w:p>
          <w:p>
            <w:pPr>
              <w:pStyle w:val="CodeBlock"/>
            </w:pPr>
            <w:r>
              <w:t xml:space="preserve">            int i = (int)e;</w:t>
            </w:r>
          </w:p>
          <w:p>
            <w:pPr>
              <w:pStyle w:val="CodeBlock"/>
            </w:pPr>
            <w:r>
              <w:t xml:space="preserve">            if (i &gt;= 0 &amp;&amp; i &lt; arr.Length &amp;&amp; arr[i] != null) return arr[i];</w:t>
            </w:r>
          </w:p>
          <w:p>
            <w:pPr>
              <w:pStyle w:val="CodeBlock"/>
            </w:pPr>
            <w:r>
              <w:t xml:space="preserve">            foreach (var s in arr) if (s != null) return s;</w:t>
            </w:r>
          </w:p>
          <w:p>
            <w:pPr>
              <w:pStyle w:val="CodeBlock"/>
            </w:pPr>
            <w:r>
              <w:t xml:space="preserve">            return null;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วางกรอบ "ข้างๆ ตัวละคร" (เว้นคอลัมน์ portrait ~CharColumn) แล้วงอกกว้างออกไปด้านนอก</w:t>
            </w:r>
          </w:p>
          <w:p>
            <w:pPr>
              <w:pStyle w:val="CodeBlock"/>
            </w:pPr>
            <w:r>
              <w:t xml:space="preserve">        //   ตัวละครซ้าย (Auren/Mira/Dorn) → กรอบอยู่ด้านขวาของตัวละคร</w:t>
            </w:r>
          </w:p>
          <w:p>
            <w:pPr>
              <w:pStyle w:val="CodeBlock"/>
            </w:pPr>
            <w:r>
              <w:t xml:space="preserve">        //   Kova (ขวา) → กรอบอยู่ด้านซ้ายของตัวละคร</w:t>
            </w:r>
          </w:p>
          <w:p>
            <w:pPr>
              <w:pStyle w:val="CodeBlock"/>
            </w:pPr>
            <w:r>
              <w:t xml:space="preserve">        [Header("เลย์เอาต์กล่องบทพูด")]</w:t>
            </w:r>
          </w:p>
          <w:p>
            <w:pPr>
              <w:pStyle w:val="CodeBlock"/>
            </w:pPr>
            <w:r>
              <w:t xml:space="preserve">        [Tooltip("ล็อก = ใช้ตำแหน่ง+ขนาด+กรอบ จาก RectTransform ใน prefab/scene ล้วนๆ (แก้ด้วยตาแล้ว 'อยู่' ไม่โดนเขียนทับ) · ปิด = controller ย้ายฝั่ง+รีไซซ์ตามผู้พูด/ความยาวเอง (พฤติกรรมเดิม)")]</w:t>
            </w:r>
          </w:p>
          <w:p>
            <w:pPr>
              <w:pStyle w:val="CodeBlock"/>
            </w:pPr>
            <w:r>
              <w:t xml:space="preserve">        [SerializeField] private bool lockBoxLayout = true;</w:t>
            </w:r>
          </w:p>
          <w:p>
            <w:pPr>
              <w:pStyle w:val="CodeBlock"/>
            </w:pPr>
            <w:r>
              <w:t xml:space="preserve">        [Tooltip("ระยะจากขอบจอถึงกล่อง (px) — ใช้เฉพาะเมื่อ 'ปิด' lockBoxLayout · ยิ่งน้อยยิ่งชิดตัวละคร")]</w:t>
            </w:r>
          </w:p>
          <w:p>
            <w:pPr>
              <w:pStyle w:val="CodeBlock"/>
            </w:pPr>
            <w:r>
              <w:t xml:space="preserve">        [SerializeField] private float charColumn = 300f;</w:t>
            </w:r>
          </w:p>
          <w:p>
            <w:pPr>
              <w:pStyle w:val="CodeBlock"/>
            </w:pPr>
            <w:r>
              <w:t xml:space="preserve">        [Tooltip("ระยะกล่องจากขอบล่าง (px)")]</w:t>
            </w:r>
          </w:p>
          <w:p>
            <w:pPr>
              <w:pStyle w:val="CodeBlock"/>
            </w:pPr>
            <w:r>
              <w:t xml:space="preserve">        [SerializeField] private float boxBottom = 56f;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SetBoxSide(bool leftSpeaker)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(dialogBox == null || lockBoxLayout) return; // ล็อก → ใช้ตำแหน่งจาก prefab/scene (ไม่ย้าย/ไม่ทับ)</w:t>
            </w:r>
          </w:p>
          <w:p>
            <w:pPr>
              <w:pStyle w:val="CodeBlock"/>
            </w:pPr>
            <w:r>
              <w:t xml:space="preserve">            var rt = dialogBox.GetComponent&lt;RectTransform&gt;();</w:t>
            </w:r>
          </w:p>
          <w:p>
            <w:pPr>
              <w:pStyle w:val="CodeBlock"/>
            </w:pPr>
            <w:r>
              <w:t xml:space="preserve">            if (leftSpeaker)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rt.anchorMin = rt.anchorMax = rt.pivot = new Vector2(0f, 0f); // งอกขวาจากคอลัมน์ซ้าย</w:t>
            </w:r>
          </w:p>
          <w:p>
            <w:pPr>
              <w:pStyle w:val="CodeBlock"/>
            </w:pPr>
            <w:r>
              <w:t xml:space="preserve">                rt.anchoredPosition = new Vector2(charColumn, boxBottom);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else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rt.anchorMin = rt.anchorMax = rt.pivot = new Vector2(1f, 0f); // งอกซ้ายจากคอลัมน์ขวา</w:t>
            </w:r>
          </w:p>
          <w:p>
            <w:pPr>
              <w:pStyle w:val="CodeBlock"/>
            </w:pPr>
            <w:r>
              <w:t xml:space="preserve">                rt.anchoredPosition = new Vector2(-charColumn, boxBottom);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เลือกกรอบตามจำนวนตัวอักษร → set sprite + ปรับกว้างตามอัตราส่วน (สูงคงที่ boxHeight)</w:t>
            </w:r>
          </w:p>
          <w:p>
            <w:pPr>
              <w:pStyle w:val="CodeBlock"/>
            </w:pPr>
            <w:r>
              <w:t xml:space="preserve">        private void ApplyFrame(string text)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(lockBoxLayout) return; // ล็อก → ใช้กรอบ+ขนาดจาก prefab/scene ทั้งหมด (ไม่สลับ sprite/ไม่รีไซซ์)</w:t>
            </w:r>
          </w:p>
          <w:p>
            <w:pPr>
              <w:pStyle w:val="CodeBlock"/>
            </w:pPr>
            <w:r>
              <w:t xml:space="preserve">            int len = text != null ? text.Length : 0;</w:t>
            </w:r>
          </w:p>
          <w:p>
            <w:pPr>
              <w:pStyle w:val="CodeBlock"/>
            </w:pPr>
            <w:r>
              <w:t xml:space="preserve">            Sprite fr = len &lt;= shortMaxChars ? frameShort</w:t>
            </w:r>
          </w:p>
          <w:p>
            <w:pPr>
              <w:pStyle w:val="CodeBlock"/>
            </w:pPr>
            <w:r>
              <w:t xml:space="preserve">                      : len &lt;= mediumMaxChars ? frameMedium</w:t>
            </w:r>
          </w:p>
          <w:p>
            <w:pPr>
              <w:pStyle w:val="CodeBlock"/>
            </w:pPr>
            <w:r>
              <w:t xml:space="preserve">                      : frameLong;</w:t>
            </w:r>
          </w:p>
          <w:p>
            <w:pPr>
              <w:pStyle w:val="CodeBlock"/>
            </w:pPr>
            <w:r>
              <w:t xml:space="preserve">            if (dialogBox == null || fr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img = dialogBox.GetComponent&lt;Image&gt;();</w:t>
            </w:r>
          </w:p>
          <w:p>
            <w:pPr>
              <w:pStyle w:val="CodeBlock"/>
            </w:pPr>
            <w:r>
              <w:t xml:space="preserve">            if (img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img.sprite = fr;</w:t>
            </w:r>
          </w:p>
          <w:p>
            <w:pPr>
              <w:pStyle w:val="CodeBlock"/>
            </w:pPr>
            <w:r>
              <w:t xml:space="preserve">                img.type = Image.Type.Simple;</w:t>
            </w:r>
          </w:p>
          <w:p>
            <w:pPr>
              <w:pStyle w:val="CodeBlock"/>
            </w:pPr>
            <w:r>
              <w:t xml:space="preserve">                img.preserveAspect = false; // ปรับกว้างตามอัตราส่วนเองแล้ว → ไม่ต้อง letterbox</w:t>
            </w:r>
          </w:p>
          <w:p>
            <w:pPr>
              <w:pStyle w:val="CodeBlock"/>
            </w:pPr>
            <w:r>
              <w:t xml:space="preserve">                img.color = Color.white;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var rt = dialogBox.GetComponent&lt;RectTransform&gt;();</w:t>
            </w:r>
          </w:p>
          <w:p>
            <w:pPr>
              <w:pStyle w:val="CodeBlock"/>
            </w:pPr>
            <w:r>
              <w:t xml:space="preserve">            float aspect = fr.rect.height &gt; 0 ? fr.rect.width / fr.rect.height : 3f;</w:t>
            </w:r>
          </w:p>
          <w:p>
            <w:pPr>
              <w:pStyle w:val="CodeBlock"/>
            </w:pPr>
            <w:r>
              <w:t xml:space="preserve">            rt.sizeDelta = new Vector2(boxHeight * aspect, boxHeight);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Assets/Scripts/UI/DialogueUIController.cs — เขียนโดย: ________  ใช้เครื่องมือช่วย: ________</w:t>
      </w:r>
    </w:p>
    <w:p>
      <w:pPr>
        <w:pStyle w:val="Heading2"/>
      </w:pPr>
      <w:r>
        <w:t>2.17 MemorialPanelController.cs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แผงอนุสรณ์: แสดงรายชื่อทีมผู้สร้างหอคอย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แผงข้อมูลอย่างเดียว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UnityEngine.EventSystems;</w:t>
            </w:r>
          </w:p>
          <w:p>
            <w:pPr>
              <w:pStyle w:val="CodeBlock"/>
            </w:pPr>
            <w:r>
              <w:t>using UnityEngine.UI;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แผงอนุสรณ์ทีมสร้างหอคอย (Story Guide §4 — memorial_veltara)</w:t>
            </w:r>
          </w:p>
          <w:p>
            <w:pPr>
              <w:pStyle w:val="CodeBlock"/>
            </w:pPr>
            <w:r>
              <w:t xml:space="preserve">    /// คลิกซ้ายบนตึก BuildingType.Memorial (pre-placed) → เปิดแผงรายชื่อ 6 คน</w:t>
            </w:r>
          </w:p>
          <w:p>
            <w:pPr>
              <w:pStyle w:val="CodeBlock"/>
            </w:pPr>
            <w:r>
              <w:t xml:space="preserve">    /// interaction ปกติชิ้นเดียวของระบบเนื้อเรื่อง — เกมไม่ชี้ว่า ELARA VANE อยู่ในรายชื่อ</w:t>
            </w:r>
          </w:p>
          <w:p>
            <w:pPr>
              <w:pStyle w:val="CodeBlock"/>
            </w:pPr>
            <w:r>
              <w:t xml:space="preserve">    /// เสียงในใจ (innerVoiceOnFirstOpen) โชว์เป็น Notice ครั้งเดียวตอนเปิดครั้งแรกของรอบเล่น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MemorialPanelController : MonoBehaviour, GameUIStack.IPanel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static MemorialPanelController Instance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[Header("Data (wire โดย Story Setup เฟส 4)")]</w:t>
            </w:r>
          </w:p>
          <w:p>
            <w:pPr>
              <w:pStyle w:val="CodeBlock"/>
            </w:pPr>
            <w:r>
              <w:t xml:space="preserve">        public MemorialSO memorialData;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[Header("Panel (wire โดย Setup Story UI)")]</w:t>
            </w:r>
          </w:p>
          <w:p>
            <w:pPr>
              <w:pStyle w:val="CodeBlock"/>
            </w:pPr>
            <w:r>
              <w:t xml:space="preserve">        public GameObject panel;</w:t>
            </w:r>
          </w:p>
          <w:p>
            <w:pPr>
              <w:pStyle w:val="CodeBlock"/>
            </w:pPr>
            <w:r>
              <w:t xml:space="preserve">        public Text headerText;</w:t>
            </w:r>
          </w:p>
          <w:p>
            <w:pPr>
              <w:pStyle w:val="CodeBlock"/>
            </w:pPr>
            <w:r>
              <w:t xml:space="preserve">        public Text namesText;</w:t>
            </w:r>
          </w:p>
          <w:p>
            <w:pPr>
              <w:pStyle w:val="CodeBlock"/>
            </w:pPr>
            <w:r>
              <w:t xml:space="preserve">        public Button closeButton;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Camera _camera;</w:t>
            </w:r>
          </w:p>
          <w:p>
            <w:pPr>
              <w:pStyle w:val="CodeBlock"/>
            </w:pPr>
            <w:r>
              <w:t xml:space="preserve">        private bool _innerVoiceShown;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(Instance != null &amp;&amp; Instance != this)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Destroy(gameObject);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Instance = this;</w:t>
            </w:r>
          </w:p>
          <w:p>
            <w:pPr>
              <w:pStyle w:val="CodeBlock"/>
            </w:pPr>
            <w:r>
              <w:t xml:space="preserve">            _camera = Camera.main;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(panel != null) panel.SetActive(false);</w:t>
            </w:r>
          </w:p>
          <w:p>
            <w:pPr>
              <w:pStyle w:val="CodeBlock"/>
            </w:pPr>
            <w:r>
              <w:t xml:space="preserve">            if (closeButton != null) closeButton.onClick.AddListener(Close);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(panel == null || panel.activeSelf) return;</w:t>
            </w:r>
          </w:p>
          <w:p>
            <w:pPr>
              <w:pStyle w:val="CodeBlock"/>
            </w:pPr>
            <w:r>
              <w:t xml:space="preserve">            if (!Input.GetMouseButtonDown(0))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คลิกบน UI / กำลังวาง / กำลังทุบ → ไม่ใช่การคลิกสำรวจตึก</w:t>
            </w:r>
          </w:p>
          <w:p>
            <w:pPr>
              <w:pStyle w:val="CodeBlock"/>
            </w:pPr>
            <w:r>
              <w:t xml:space="preserve">            if (EventSystem.current != null &amp;&amp; EventSystem.current.IsPointerOverGameObject()) return;</w:t>
            </w:r>
          </w:p>
          <w:p>
            <w:pPr>
              <w:pStyle w:val="CodeBlock"/>
            </w:pPr>
            <w:r>
              <w:t xml:space="preserve">            if (PlacementController.Instance != null &amp;&amp; PlacementController.Instance.IsPlacing) return;</w:t>
            </w:r>
          </w:p>
          <w:p>
            <w:pPr>
              <w:pStyle w:val="CodeBlock"/>
            </w:pPr>
            <w:r>
              <w:t xml:space="preserve">            if (DemolitionController.Instance != null &amp;&amp; DemolitionController.Instance.IsDemolishing)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(_camera == null) _camera = Camera.main;</w:t>
            </w:r>
          </w:p>
          <w:p>
            <w:pPr>
              <w:pStyle w:val="CodeBlock"/>
            </w:pPr>
            <w:r>
              <w:t xml:space="preserve">            if (_camera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★ grid footprint ก่อน — ทางเดียวกับ hover nameplate ที่พิสูจน์แล้วว่าทำงานบน WebGL</w:t>
            </w:r>
          </w:p>
          <w:p>
            <w:pPr>
              <w:pStyle w:val="CodeBlock"/>
            </w:pPr>
            <w:r>
              <w:t xml:space="preserve">            var im = InputManager.Instance;</w:t>
            </w:r>
          </w:p>
          <w:p>
            <w:pPr>
              <w:pStyle w:val="CodeBlock"/>
            </w:pPr>
            <w:r>
              <w:t xml:space="preserve">            var reg = BuildingRegistry.Instance;</w:t>
            </w:r>
          </w:p>
          <w:p>
            <w:pPr>
              <w:pStyle w:val="CodeBlock"/>
            </w:pPr>
            <w:r>
              <w:t xml:space="preserve">            if (im != null &amp;&amp; reg != null</w:t>
            </w:r>
          </w:p>
          <w:p>
            <w:pPr>
              <w:pStyle w:val="CodeBlock"/>
            </w:pPr>
            <w:r>
              <w:t xml:space="preserve">                &amp;&amp; reg.TryGetBuildingAt(im.GetMouseGridPosition(), out _, out var data) &amp;&amp; data != null</w:t>
            </w:r>
          </w:p>
          <w:p>
            <w:pPr>
              <w:pStyle w:val="CodeBlock"/>
            </w:pPr>
            <w:r>
              <w:t xml:space="preserve">                &amp;&amp; data.buildingType == BuildingType.Memorial)</w:t>
            </w:r>
          </w:p>
          <w:p>
            <w:pPr>
              <w:pStyle w:val="CodeBlock"/>
            </w:pPr>
            <w:r>
              <w:t xml:space="preserve">            { Open(); return;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สำรอง: คลิกตัวสไปรต์สูงเหนือ footprint (bounds เรขาคณิตล้วน ไม่พึ่ง Physics2D)</w:t>
            </w:r>
          </w:p>
          <w:p>
            <w:pPr>
              <w:pStyle w:val="CodeBlock"/>
            </w:pPr>
            <w:r>
              <w:t xml:space="preserve">            Vector2 world = _camera.ScreenToWorldPoint(Input.mousePosition);</w:t>
            </w:r>
          </w:p>
          <w:p>
            <w:pPr>
              <w:pStyle w:val="CodeBlock"/>
            </w:pPr>
            <w:r>
              <w:t xml:space="preserve">            if (BuildingClickTarget.PickAt(world, t =&gt; t.data.buildingType == BuildingType.Memorial) != null)</w:t>
            </w:r>
          </w:p>
          <w:p>
            <w:pPr>
              <w:pStyle w:val="CodeBlock"/>
            </w:pPr>
            <w:r>
              <w:t xml:space="preserve">                Open();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&lt;summary&gt;เปิดแผงถ้า cell อยู่บน footprint ของตึกอนุสรณ์ (query registry แบบ read-only)&lt;/summary&gt;</w:t>
            </w:r>
          </w:p>
          <w:p>
            <w:pPr>
              <w:pStyle w:val="CodeBlock"/>
            </w:pPr>
            <w:r>
              <w:t xml:space="preserve">        public bool TryOpenAtCell(Vector2Int cell)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(panel == null || panel.activeSelf) return false;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registry = BuildingRegistry.Instance;</w:t>
            </w:r>
          </w:p>
          <w:p>
            <w:pPr>
              <w:pStyle w:val="CodeBlock"/>
            </w:pPr>
            <w:r>
              <w:t xml:space="preserve">            if (registry == null) return false;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foreach (var kvp in registry.PlacedBuildings)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data = kvp.Value;</w:t>
            </w:r>
          </w:p>
          <w:p>
            <w:pPr>
              <w:pStyle w:val="CodeBlock"/>
            </w:pPr>
            <w:r>
              <w:t xml:space="preserve">                if (data == null || data.buildingType != BuildingType.Memorial) continue;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if (cell.x &gt;= kvp.Key.x &amp;&amp; cell.x &lt; kvp.Key.x + data.size.x</w:t>
            </w:r>
          </w:p>
          <w:p>
            <w:pPr>
              <w:pStyle w:val="CodeBlock"/>
            </w:pPr>
            <w:r>
              <w:t xml:space="preserve">                    &amp;&amp; cell.y &gt;= kvp.Key.y &amp;&amp; cell.y &lt; kvp.Key.y + data.size.y)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Open();</w:t>
            </w:r>
          </w:p>
          <w:p>
            <w:pPr>
              <w:pStyle w:val="CodeBlock"/>
            </w:pPr>
            <w:r>
              <w:t xml:space="preserve">                    return true;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return false;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void Open()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(panel != null) { UIPopIn.Ensure(panel); panel.SetActive(true); }</w:t>
            </w:r>
          </w:p>
          <w:p>
            <w:pPr>
              <w:pStyle w:val="CodeBlock"/>
            </w:pPr>
            <w:r>
              <w:t xml:space="preserve">            GameUIStack.Push(this); // ขึ้นบนสุด + ลงทะเบียน (บล็อก Pause / Esc=ปิด)</w:t>
            </w:r>
          </w:p>
          <w:p>
            <w:pPr>
              <w:pStyle w:val="CodeBlock"/>
            </w:pPr>
            <w:r>
              <w:t xml:space="preserve">            if (memorialData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(headerText != null) headerText.text = memorialData.headerTH;</w:t>
            </w:r>
          </w:p>
          <w:p>
            <w:pPr>
              <w:pStyle w:val="CodeBlock"/>
            </w:pPr>
            <w:r>
              <w:t xml:space="preserve">            if (namesText != null)</w:t>
            </w:r>
          </w:p>
          <w:p>
            <w:pPr>
              <w:pStyle w:val="CodeBlock"/>
            </w:pPr>
            <w:r>
              <w:t xml:space="preserve">                namesText.text = memorialData.names != null ? string.Join("\n", memorialData.names) : "";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(!_innerVoiceShown &amp;&amp; !string.IsNullOrEmpty(memorialData.innerVoiceOnFirstOpen))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_innerVoiceShown = true;</w:t>
            </w:r>
          </w:p>
          <w:p>
            <w:pPr>
              <w:pStyle w:val="CodeBlock"/>
            </w:pPr>
            <w:r>
              <w:t xml:space="preserve">                EventManager.Instance?.RaiseNotice($"▸ ความคิด: {memorialData.innerVoiceOnFirstOpen}");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void Close()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GameUIStack.Pop(this);</w:t>
            </w:r>
          </w:p>
          <w:p>
            <w:pPr>
              <w:pStyle w:val="CodeBlock"/>
            </w:pPr>
            <w:r>
              <w:t xml:space="preserve">            UIPopIn.PlayClose(panel); // หุบออก (Windows 11) แล้วปิดเอง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GameUIStack (แผงปิดได้: Esc=ปิดเหมือน ✕ · กติกากลางใน PauseMenuController) ──</w:t>
            </w:r>
          </w:p>
          <w:p>
            <w:pPr>
              <w:pStyle w:val="CodeBlock"/>
            </w:pPr>
            <w:r>
              <w:t xml:space="preserve">        bool GameUIStack.IPanel.ClosableByEscape =&gt; true;</w:t>
            </w:r>
          </w:p>
          <w:p>
            <w:pPr>
              <w:pStyle w:val="CodeBlock"/>
            </w:pPr>
            <w:r>
              <w:t xml:space="preserve">        void GameUIStack.IPanel.BringToFront() =&gt; GameUIStack.RaiseToTop(panel);</w:t>
            </w:r>
          </w:p>
          <w:p>
            <w:pPr>
              <w:pStyle w:val="CodeBlock"/>
            </w:pPr>
            <w:r>
              <w:t xml:space="preserve">        GameObject GameUIStack.IPanel.PanelRoot =&gt; panel;</w:t>
            </w:r>
          </w:p>
          <w:p>
            <w:pPr>
              <w:pStyle w:val="CodeBlock"/>
            </w:pPr>
            <w:r>
              <w:t xml:space="preserve">        void GameUIStack.IPanel.CloseFromStack() =&gt; Close();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Assets/Scripts/UI/MemorialPanelController.cs — เขียนโดย: ________  ใช้เครื่องมือช่วย: ________</w:t>
      </w:r>
    </w:p>
    <w:p>
      <w:pPr>
        <w:pStyle w:val="Heading2"/>
      </w:pPr>
      <w:r>
        <w:t>2.18 RecordCardUI.cs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การ์ดแสดงบันทึกที่กู้คืนได้ พร้อมปุ่มรับทราบ/เก็บเข้าแผงบันทึก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ส่วนหนึ่งของชุด UI ระบบบันทึก (Records) ซึ่งสเปกใหม่ยังเก็บแนวคิดนี้ไว้ในระบบ Data Recovery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UnityEngine.UI;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การ์ด "บันทึกกู้คืน" ธีมไม้ (mockup v2) — แยกจาก CardUIController (ซึ่งคุม Info/Outcome ต่อ)</w:t>
            </w:r>
          </w:p>
          <w:p>
            <w:pPr>
              <w:pStyle w:val="CodeBlock"/>
            </w:pPr>
            <w:r>
              <w:t xml:space="preserve">    /// เด้งกลางจอเมื่อ StoryDirector raise OnStoryRecordShown(RecordCardSO) · หยุดนาฬิกา (PauseReason.StoryCard)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ปุ่ม 2 ปุ่ม (mockup):</w:t>
            </w:r>
          </w:p>
          <w:p>
            <w:pPr>
              <w:pStyle w:val="CodeBlock"/>
            </w:pPr>
            <w:r>
              <w:t xml:space="preserve">    ///   • "รับทราบ"            → ปิดการ์ดเฉย ๆ (ไม่ archive) → RaiseStoryCardDismissed (director เดินต่อ)</w:t>
            </w:r>
          </w:p>
          <w:p>
            <w:pPr>
              <w:pStyle w:val="CodeBlock"/>
            </w:pPr>
            <w:r>
              <w:t xml:space="preserve">    ///   • "เก็บเข้าแผง Record" → RaiseRecordArchiveRequested (StoryDirector archive → RecordsPanel) แล้วปิด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ทุก field มาจาก RecordCardSO (data-driven): statusLabel / recorderName / bodyTH — เปิดคนละใบ = อัปเดตครบ</w:t>
            </w:r>
          </w:p>
          <w:p>
            <w:pPr>
              <w:pStyle w:val="CodeBlock"/>
            </w:pPr>
            <w:r>
              <w:t xml:space="preserve">    /// ส่วนคงที่ ("การ์ดบันทึก", "- ผู้บันทึก:", ปุ่ม, กรอบไม้) อยู่ใน prefab/setup ไม่เปลี่ยนตามการ์ด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RecordCardUI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static RecordCardUI Instance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[Header("Panel (wire โดย Setup Record Card UI)")]</w:t>
            </w:r>
          </w:p>
          <w:p>
            <w:pPr>
              <w:pStyle w:val="CodeBlock"/>
            </w:pPr>
            <w:r>
              <w:t xml:space="preserve">        public GameObject overlayPanel;</w:t>
            </w:r>
          </w:p>
          <w:p>
            <w:pPr>
              <w:pStyle w:val="CodeBlock"/>
            </w:pPr>
            <w:r>
              <w:t xml:space="preserve">        public RectTransform cardRoot;   // แผ่นไม้ (ลูกของ overlay) — ตัวที่ pop-in scale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[Header("Texts (binding จาก RecordCardSO)")]</w:t>
            </w:r>
          </w:p>
          <w:p>
            <w:pPr>
              <w:pStyle w:val="CodeBlock"/>
            </w:pPr>
            <w:r>
              <w:t xml:space="preserve">        public Text statusText;          // มุมขวาบน — statusLabel</w:t>
            </w:r>
          </w:p>
          <w:p>
            <w:pPr>
              <w:pStyle w:val="CodeBlock"/>
            </w:pPr>
            <w:r>
              <w:t xml:space="preserve">        public Text recorderText;        // "- ผู้บันทึก: {recorderName}"</w:t>
            </w:r>
          </w:p>
          <w:p>
            <w:pPr>
              <w:pStyle w:val="CodeBlock"/>
            </w:pPr>
            <w:r>
              <w:t xml:space="preserve">        public Text bodyText;            // เนื้อความ (auto-size ตั้งใน setup)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[Header("Buttons")]</w:t>
            </w:r>
          </w:p>
          <w:p>
            <w:pPr>
              <w:pStyle w:val="CodeBlock"/>
            </w:pPr>
            <w:r>
              <w:t xml:space="preserve">        public Button ackButton;         // "รับทราบ" — ปิด ไม่ archive</w:t>
            </w:r>
          </w:p>
          <w:p>
            <w:pPr>
              <w:pStyle w:val="CodeBlock"/>
            </w:pPr>
            <w:r>
              <w:t xml:space="preserve">        public Button archiveButton;     // "เก็บเข้าแผง Record" — archive + ปิด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[Header("Pop-in")]</w:t>
            </w:r>
          </w:p>
          <w:p>
            <w:pPr>
              <w:pStyle w:val="CodeBlock"/>
            </w:pPr>
            <w:r>
              <w:t xml:space="preserve">        public float popInSeconds = 0.18f;</w:t>
            </w:r>
          </w:p>
          <w:p>
            <w:pPr>
              <w:pStyle w:val="CodeBlock"/>
            </w:pPr>
            <w:r>
              <w:t xml:space="preserve">        public float popInStartScale = 0.6f;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bool IsShowing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RecordCardSO _current;</w:t>
            </w:r>
          </w:p>
          <w:p>
            <w:pPr>
              <w:pStyle w:val="CodeBlock"/>
            </w:pPr>
            <w:r>
              <w:t xml:space="preserve">        private Coroutine _popIn;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สกินการ์ดเต็มใบต่อ record (static image) — cache พื้นเดิมไว้ fallback (เช่น elara_01 ที่ไม่มีรูป)</w:t>
            </w:r>
          </w:p>
          <w:p>
            <w:pPr>
              <w:pStyle w:val="CodeBlock"/>
            </w:pPr>
            <w:r>
              <w:t xml:space="preserve">        private Image _cardImg;</w:t>
            </w:r>
          </w:p>
          <w:p>
            <w:pPr>
              <w:pStyle w:val="CodeBlock"/>
            </w:pPr>
            <w:r>
              <w:t xml:space="preserve">        private Sprite _defaultCardSprite;</w:t>
            </w:r>
          </w:p>
          <w:p>
            <w:pPr>
              <w:pStyle w:val="CodeBlock"/>
            </w:pPr>
            <w:r>
              <w:t xml:space="preserve">        private Image.Type _defaultCardType;</w:t>
            </w:r>
          </w:p>
          <w:p>
            <w:pPr>
              <w:pStyle w:val="CodeBlock"/>
            </w:pPr>
            <w:r>
              <w:t xml:space="preserve">        private bool _defaultPreserve;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(Instance != null &amp;&amp; Instance != this) { Destroy(gameObject); return; }</w:t>
            </w:r>
          </w:p>
          <w:p>
            <w:pPr>
              <w:pStyle w:val="CodeBlock"/>
            </w:pPr>
            <w:r>
              <w:t xml:space="preserve">            Instance = this;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EventManager.Instance.OnStoryRecordShown += HandleRecordShown;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(IsShowing) // teardown ระหว่างการ์ดค้าง — อย่าทิ้ง pause ค้าง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IsShowing = false;</w:t>
            </w:r>
          </w:p>
          <w:p>
            <w:pPr>
              <w:pStyle w:val="CodeBlock"/>
            </w:pPr>
            <w:r>
              <w:t xml:space="preserve">                TimeManager.Instance?.Resume(PauseReason.StoryCard);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if (EventManager.Instance == null) return;</w:t>
            </w:r>
          </w:p>
          <w:p>
            <w:pPr>
              <w:pStyle w:val="CodeBlock"/>
            </w:pPr>
            <w:r>
              <w:t xml:space="preserve">            EventManager.Instance.OnStoryRecordShown -= HandleRecordShown;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(!IsShowing &amp;&amp; overlayPanel != null) overlayPanel.SetActive(false);</w:t>
            </w:r>
          </w:p>
          <w:p>
            <w:pPr>
              <w:pStyle w:val="CodeBlock"/>
            </w:pPr>
            <w:r>
              <w:t xml:space="preserve">            if (ackButton != null) ackButton.onClick.AddListener(Acknowledge);</w:t>
            </w:r>
          </w:p>
          <w:p>
            <w:pPr>
              <w:pStyle w:val="CodeBlock"/>
            </w:pPr>
            <w:r>
              <w:t xml:space="preserve">            if (archiveButton != null) archiveButton.onClick.AddListener(ArchiveAndClose);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cache พื้นการ์ดเดิม (frame_wood) ไว้ fallback ให้ record ที่ไม่มีรูปเต็มใบ</w:t>
            </w:r>
          </w:p>
          <w:p>
            <w:pPr>
              <w:pStyle w:val="CodeBlock"/>
            </w:pPr>
            <w:r>
              <w:t xml:space="preserve">            if (cardRoot != null) _cardImg = cardRoot.GetComponent&lt;Image&gt;();</w:t>
            </w:r>
          </w:p>
          <w:p>
            <w:pPr>
              <w:pStyle w:val="CodeBlock"/>
            </w:pPr>
            <w:r>
              <w:t xml:space="preserve">            if (_cardImg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_defaultCardSprite = _cardImg.sprite;</w:t>
            </w:r>
          </w:p>
          <w:p>
            <w:pPr>
              <w:pStyle w:val="CodeBlock"/>
            </w:pPr>
            <w:r>
              <w:t xml:space="preserve">                _defaultCardType   = _cardImg.type;</w:t>
            </w:r>
          </w:p>
          <w:p>
            <w:pPr>
              <w:pStyle w:val="CodeBlock"/>
            </w:pPr>
            <w:r>
              <w:t xml:space="preserve">                _defaultPreserve   = _cardImg.preserveAspect;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สกินปุ่มใหม่ (ข้อความ baked ในรูปแล้ว → ซ่อน label ที่เกมวาด กันซ้อน)</w:t>
            </w:r>
          </w:p>
          <w:p>
            <w:pPr>
              <w:pStyle w:val="CodeBlock"/>
            </w:pPr>
            <w:r>
              <w:t xml:space="preserve">            ApplyButtonSkin(archiveButton, "StoryUI/record_btn_archive");</w:t>
            </w:r>
          </w:p>
          <w:p>
            <w:pPr>
              <w:pStyle w:val="CodeBlock"/>
            </w:pPr>
            <w:r>
              <w:t xml:space="preserve">            ApplyButtonSkin(ackButton,     "StoryUI/record_btn_ack");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void ApplyButtonSkin(Button b, string resPath)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(b == null) return;</w:t>
            </w:r>
          </w:p>
          <w:p>
            <w:pPr>
              <w:pStyle w:val="CodeBlock"/>
            </w:pPr>
            <w:r>
              <w:t xml:space="preserve">            var spr = Resources.Load&lt;Sprite&gt;(resPath);</w:t>
            </w:r>
          </w:p>
          <w:p>
            <w:pPr>
              <w:pStyle w:val="CodeBlock"/>
            </w:pPr>
            <w:r>
              <w:t xml:space="preserve">            if (spr == null) return; // ไม่มีรูป → คงปุ่มเดิม</w:t>
            </w:r>
          </w:p>
          <w:p>
            <w:pPr>
              <w:pStyle w:val="CodeBlock"/>
            </w:pPr>
            <w:r>
              <w:t xml:space="preserve">            if (b.image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b.image.sprite = spr;</w:t>
            </w:r>
          </w:p>
          <w:p>
            <w:pPr>
              <w:pStyle w:val="CodeBlock"/>
            </w:pPr>
            <w:r>
              <w:t xml:space="preserve">                b.image.type = Image.Type.Simple;</w:t>
            </w:r>
          </w:p>
          <w:p>
            <w:pPr>
              <w:pStyle w:val="CodeBlock"/>
            </w:pPr>
            <w:r>
              <w:t xml:space="preserve">                b.image.preserveAspect = true;</w:t>
            </w:r>
          </w:p>
          <w:p>
            <w:pPr>
              <w:pStyle w:val="CodeBlock"/>
            </w:pPr>
            <w:r>
              <w:t xml:space="preserve">                b.image.color = Color.white;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var lbl = b.GetComponentInChildren&lt;Text&gt;(true);</w:t>
            </w:r>
          </w:p>
          <w:p>
            <w:pPr>
              <w:pStyle w:val="CodeBlock"/>
            </w:pPr>
            <w:r>
              <w:t xml:space="preserve">            if (lbl != null) lbl.enabled = false; // ข้อความอยู่ในรูปแล้ว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HandleRecordShown(RecordCardSO record)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(record == null) return;</w:t>
            </w:r>
          </w:p>
          <w:p>
            <w:pPr>
              <w:pStyle w:val="CodeBlock"/>
            </w:pPr>
            <w:r>
              <w:t xml:space="preserve">            _current = record;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IsShowing = true;</w:t>
            </w:r>
          </w:p>
          <w:p>
            <w:pPr>
              <w:pStyle w:val="CodeBlock"/>
            </w:pPr>
            <w:r>
              <w:t xml:space="preserve">            TimeManager.Instance?.Pause(PauseReason.StoryCard);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มีรูปเต็มใบสำหรับ record นี้ → โชว์รูป + ซ่อนข้อความ (baked แล้ว) · ไม่มี (elara_01) → กรอบเดิม + text</w:t>
            </w:r>
          </w:p>
          <w:p>
            <w:pPr>
              <w:pStyle w:val="CodeBlock"/>
            </w:pPr>
            <w:r>
              <w:t xml:space="preserve">            Sprite full = Resources.Load&lt;Sprite&gt;("StoryUI/RecordCards/record_" + record.recordId);</w:t>
            </w:r>
          </w:p>
          <w:p>
            <w:pPr>
              <w:pStyle w:val="CodeBlock"/>
            </w:pPr>
            <w:r>
              <w:t xml:space="preserve">            bool useImage = full != null &amp;&amp; _cardImg != null;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(_cardImg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(useImage)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_cardImg.sprite = full;</w:t>
            </w:r>
          </w:p>
          <w:p>
            <w:pPr>
              <w:pStyle w:val="CodeBlock"/>
            </w:pPr>
            <w:r>
              <w:t xml:space="preserve">                    _cardImg.type = Image.Type.Simple;</w:t>
            </w:r>
          </w:p>
          <w:p>
            <w:pPr>
              <w:pStyle w:val="CodeBlock"/>
            </w:pPr>
            <w:r>
              <w:t xml:space="preserve">                    _cardImg.preserveAspect = true;</w:t>
            </w:r>
          </w:p>
          <w:p>
            <w:pPr>
              <w:pStyle w:val="CodeBlock"/>
            </w:pPr>
            <w:r>
              <w:t xml:space="preserve">                    _cardImg.color = Color.white;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    else // fallback record ที่ไม่มีรูป → คืนพื้นเดิม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_cardImg.sprite = _defaultCardSprite;</w:t>
            </w:r>
          </w:p>
          <w:p>
            <w:pPr>
              <w:pStyle w:val="CodeBlock"/>
            </w:pPr>
            <w:r>
              <w:t xml:space="preserve">                    _cardImg.type = _defaultCardType;</w:t>
            </w:r>
          </w:p>
          <w:p>
            <w:pPr>
              <w:pStyle w:val="CodeBlock"/>
            </w:pPr>
            <w:r>
              <w:t xml:space="preserve">                    _cardImg.preserveAspect = _defaultPreserve;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(statusText != null)   statusText.gameObject.SetActive(!useImage);</w:t>
            </w:r>
          </w:p>
          <w:p>
            <w:pPr>
              <w:pStyle w:val="CodeBlock"/>
            </w:pPr>
            <w:r>
              <w:t xml:space="preserve">            if (recorderText != null) recorderText.gameObject.SetActive(!useImage);</w:t>
            </w:r>
          </w:p>
          <w:p>
            <w:pPr>
              <w:pStyle w:val="CodeBlock"/>
            </w:pPr>
            <w:r>
              <w:t xml:space="preserve">            if (bodyText != null)     bodyText.gameObject.SetActive(!useImage);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(!useImage) // เขียนข้อความเฉพาะโหมดกรอบเดิม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(statusText != null)</w:t>
            </w:r>
          </w:p>
          <w:p>
            <w:pPr>
              <w:pStyle w:val="CodeBlock"/>
            </w:pPr>
            <w:r>
              <w:t xml:space="preserve">                    statusText.text = string.IsNullOrEmpty(record.statusLabel) ? "กู้คืนสำเร็จ" : record.statusLabel;</w:t>
            </w:r>
          </w:p>
          <w:p>
            <w:pPr>
              <w:pStyle w:val="CodeBlock"/>
            </w:pPr>
            <w:r>
              <w:t xml:space="preserve">                if (recorderText != null)</w:t>
            </w:r>
          </w:p>
          <w:p>
            <w:pPr>
              <w:pStyle w:val="CodeBlock"/>
            </w:pPr>
            <w:r>
              <w:t xml:space="preserve">                    recorderText.text = "- ผู้บันทึก:  " + ResolveRecorder(record);</w:t>
            </w:r>
          </w:p>
          <w:p>
            <w:pPr>
              <w:pStyle w:val="CodeBlock"/>
            </w:pPr>
            <w:r>
              <w:t xml:space="preserve">                if (bodyText != null)</w:t>
            </w:r>
          </w:p>
          <w:p>
            <w:pPr>
              <w:pStyle w:val="CodeBlock"/>
            </w:pPr>
            <w:r>
              <w:t xml:space="preserve">                    bodyText.text = record.bodyTH;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(overlayPanel != null) overlayPanel.SetActive(true);</w:t>
            </w:r>
          </w:p>
          <w:p>
            <w:pPr>
              <w:pStyle w:val="CodeBlock"/>
            </w:pPr>
            <w:r>
              <w:t xml:space="preserve">            if (cardRoot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(_popIn != null) StopCoroutine(_popIn);</w:t>
            </w:r>
          </w:p>
          <w:p>
            <w:pPr>
              <w:pStyle w:val="CodeBlock"/>
            </w:pPr>
            <w:r>
              <w:t xml:space="preserve">                _popIn = StartCoroutine(PopIn());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ชื่อผู้บันทึก: ใช้ recorderName ถ้ามี · ไม่งั้นดึงจาก authorLabel หลัง "ผู้บันทึก:" · สุดท้าย authorLabel ทั้งก้อน</w:t>
            </w:r>
          </w:p>
          <w:p>
            <w:pPr>
              <w:pStyle w:val="CodeBlock"/>
            </w:pPr>
            <w:r>
              <w:t xml:space="preserve">        private static string ResolveRecorder(RecordCardSO record)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(!string.IsNullOrEmpty(record.recorderName)) return record.recorderName;</w:t>
            </w:r>
          </w:p>
          <w:p>
            <w:pPr>
              <w:pStyle w:val="CodeBlock"/>
            </w:pPr>
            <w:r>
              <w:t xml:space="preserve">            string a = record.authorLabel ?? "";</w:t>
            </w:r>
          </w:p>
          <w:p>
            <w:pPr>
              <w:pStyle w:val="CodeBlock"/>
            </w:pPr>
            <w:r>
              <w:t xml:space="preserve">            int i = a.IndexOf("ผู้บันทึก:", System.StringComparison.Ordinal);</w:t>
            </w:r>
          </w:p>
          <w:p>
            <w:pPr>
              <w:pStyle w:val="CodeBlock"/>
            </w:pPr>
            <w:r>
              <w:t xml:space="preserve">            if (i &gt;= 0) return a.Substring(i + "ผู้บันทึก:".Length).Trim();</w:t>
            </w:r>
          </w:p>
          <w:p>
            <w:pPr>
              <w:pStyle w:val="CodeBlock"/>
            </w:pPr>
            <w:r>
              <w:t xml:space="preserve">            return a;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IEnumerator PopIn()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t = 0f;</w:t>
            </w:r>
          </w:p>
          <w:p>
            <w:pPr>
              <w:pStyle w:val="CodeBlock"/>
            </w:pPr>
            <w:r>
              <w:t xml:space="preserve">            float dur = Mathf.Max(0.01f, popInSeconds);</w:t>
            </w:r>
          </w:p>
          <w:p>
            <w:pPr>
              <w:pStyle w:val="CodeBlock"/>
            </w:pPr>
            <w:r>
              <w:t xml:space="preserve">            while (t &lt; dur)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t += Time.unscaledDeltaTime; // เกม pause (timeScale อาจ 0) → ใช้ unscaled</w:t>
            </w:r>
          </w:p>
          <w:p>
            <w:pPr>
              <w:pStyle w:val="CodeBlock"/>
            </w:pPr>
            <w:r>
              <w:t xml:space="preserve">                float k = Mathf.Clamp01(t / dur);</w:t>
            </w:r>
          </w:p>
          <w:p>
            <w:pPr>
              <w:pStyle w:val="CodeBlock"/>
            </w:pPr>
            <w:r>
              <w:t xml:space="preserve">                float ease = 1f - (1f - k) * (1f - k); // ease-out quad</w:t>
            </w:r>
          </w:p>
          <w:p>
            <w:pPr>
              <w:pStyle w:val="CodeBlock"/>
            </w:pPr>
            <w:r>
              <w:t xml:space="preserve">                cardRoot.localScale = Vector3.one * Mathf.LerpUnclamped(popInStartScale, 1f, ease);</w:t>
            </w:r>
          </w:p>
          <w:p>
            <w:pPr>
              <w:pStyle w:val="CodeBlock"/>
            </w:pPr>
            <w:r>
              <w:t xml:space="preserve">                yield return null;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cardRoot.localScale = Vector3.one;</w:t>
            </w:r>
          </w:p>
          <w:p>
            <w:pPr>
              <w:pStyle w:val="CodeBlock"/>
            </w:pPr>
            <w:r>
              <w:t xml:space="preserve">            _popIn = null;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&lt;summary&gt;"รับทราบ" — ปิดการ์ด ไม่ archive&lt;/summary&gt;</w:t>
            </w:r>
          </w:p>
          <w:p>
            <w:pPr>
              <w:pStyle w:val="CodeBlock"/>
            </w:pPr>
            <w:r>
              <w:t xml:space="preserve">        public void Acknowledge() =&gt; Close();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&lt;summary&gt;"เก็บเข้าแผง Record" — archive ผ่าน StoryDirector (event) แล้วปิด&lt;/summary&gt;</w:t>
            </w:r>
          </w:p>
          <w:p>
            <w:pPr>
              <w:pStyle w:val="CodeBlock"/>
            </w:pPr>
            <w:r>
              <w:t xml:space="preserve">        public void ArchiveAndClose()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(_current != null)</w:t>
            </w:r>
          </w:p>
          <w:p>
            <w:pPr>
              <w:pStyle w:val="CodeBlock"/>
            </w:pPr>
            <w:r>
              <w:t xml:space="preserve">                EventManager.Instance.RaiseRecordArchiveRequested(_current);</w:t>
            </w:r>
          </w:p>
          <w:p>
            <w:pPr>
              <w:pStyle w:val="CodeBlock"/>
            </w:pPr>
            <w:r>
              <w:t xml:space="preserve">            Close();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Close()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(!IsShowing) return;</w:t>
            </w:r>
          </w:p>
          <w:p>
            <w:pPr>
              <w:pStyle w:val="CodeBlock"/>
            </w:pPr>
            <w:r>
              <w:t xml:space="preserve">            IsShowing = false;</w:t>
            </w:r>
          </w:p>
          <w:p>
            <w:pPr>
              <w:pStyle w:val="CodeBlock"/>
            </w:pPr>
            <w:r>
              <w:t xml:space="preserve">            if (overlayPanel != null) overlayPanel.SetActive(false);</w:t>
            </w:r>
          </w:p>
          <w:p>
            <w:pPr>
              <w:pStyle w:val="CodeBlock"/>
            </w:pPr>
            <w:r>
              <w:t xml:space="preserve">            // Resume ก่อน raise — director อาจโชว์การ์ดใบถัดไปทันที (Pause ใหม่ต้องไม่โดน Resume เก่าลบ)</w:t>
            </w:r>
          </w:p>
          <w:p>
            <w:pPr>
              <w:pStyle w:val="CodeBlock"/>
            </w:pPr>
            <w:r>
              <w:t xml:space="preserve">            TimeManager.Instance?.Resume(PauseReason.StoryCard);</w:t>
            </w:r>
          </w:p>
          <w:p>
            <w:pPr>
              <w:pStyle w:val="CodeBlock"/>
            </w:pPr>
            <w:r>
              <w:t xml:space="preserve">            EventManager.Instance.RaiseStoryCardDismissed();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Assets/Scripts/UI/RecordCardUI.cs — เขียนโดย: ________  ใช้เครื่องมือช่วย: ________</w:t>
      </w:r>
    </w:p>
    <w:p>
      <w:pPr>
        <w:pStyle w:val="Heading2"/>
      </w:pPr>
      <w:r>
        <w:t>2.19 RecordsPanelController.cs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แผงรวมบันทึกที่เก็บไว้ เปิดอ่านย้อนหลังได้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ส่วนหนึ่งของชุด UI ระบบบันทึก (Records) เช่นเดียวกับ RecordCardUI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UnityEngine.UI;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แผง Records (Story Guide §2) — ย้อนอ่านบันทึกของ Dr. Elara Vane ที่กู้คืนแล้ว</w:t>
            </w:r>
          </w:p>
          <w:p>
            <w:pPr>
              <w:pStyle w:val="CodeBlock"/>
            </w:pPr>
            <w:r>
              <w:t xml:space="preserve">    /// รายการอ่านจาก StoryDirector.ArchivedRecords (read-only query — precedent: CodexManager.UnlockedIds)</w:t>
            </w:r>
          </w:p>
          <w:p>
            <w:pPr>
              <w:pStyle w:val="CodeBlock"/>
            </w:pPr>
            <w:r>
              <w:t xml:space="preserve">    /// เปิด/ปิดด้วยปุ่ม "บันทึก" บน StoryCanvas · ปุ่มรายการสร้างจาก template ลูกของ list</w:t>
            </w:r>
          </w:p>
          <w:p>
            <w:pPr>
              <w:pStyle w:val="CodeBlock"/>
            </w:pPr>
            <w:r>
              <w:t xml:space="preserve">    /// (reuse ปุ่มเดิมแทน Destroy — เรียกได้ทั้ง PlayMode และ EditMode test)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RecordsPanelController : MonoBehaviour, GameUIStack.IPanel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static RecordsPanelController Instance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[Header("Panel (wire โดย Setup Story UI)")]</w:t>
            </w:r>
          </w:p>
          <w:p>
            <w:pPr>
              <w:pStyle w:val="CodeBlock"/>
            </w:pPr>
            <w:r>
              <w:t xml:space="preserve">        public GameObject recordsPanel;</w:t>
            </w:r>
          </w:p>
          <w:p>
            <w:pPr>
              <w:pStyle w:val="CodeBlock"/>
            </w:pPr>
            <w:r>
              <w:t xml:space="preserve">        public Button toggleButton;</w:t>
            </w:r>
          </w:p>
          <w:p>
            <w:pPr>
              <w:pStyle w:val="CodeBlock"/>
            </w:pPr>
            <w:r>
              <w:t xml:space="preserve">        public Button closeButton;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[Header("Entry List")]</w:t>
            </w:r>
          </w:p>
          <w:p>
            <w:pPr>
              <w:pStyle w:val="CodeBlock"/>
            </w:pPr>
            <w:r>
              <w:t xml:space="preserve">        public Transform entryListParent;</w:t>
            </w:r>
          </w:p>
          <w:p>
            <w:pPr>
              <w:pStyle w:val="CodeBlock"/>
            </w:pPr>
            <w:r>
              <w:t xml:space="preserve">        public GameObject entryButtonTemplate; // ลูกของ list — inactive ต้นแบบ (Button + Text ลูก)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[Header("Detail View")]</w:t>
            </w:r>
          </w:p>
          <w:p>
            <w:pPr>
              <w:pStyle w:val="CodeBlock"/>
            </w:pPr>
            <w:r>
              <w:t xml:space="preserve">        public Text detailTitle;</w:t>
            </w:r>
          </w:p>
          <w:p>
            <w:pPr>
              <w:pStyle w:val="CodeBlock"/>
            </w:pPr>
            <w:r>
              <w:t xml:space="preserve">        public Text detailAuthor;</w:t>
            </w:r>
          </w:p>
          <w:p>
            <w:pPr>
              <w:pStyle w:val="CodeBlock"/>
            </w:pPr>
            <w:r>
              <w:t xml:space="preserve">        public Text detailBody;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readonly List&lt;GameObject&gt; _entryButtons = new List&lt;GameObject&gt;();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&lt;summary&gt;แผงเปิดอยู่ไหม (ให้ RecordNotificationHUD เคลียร์ badge เมื่อเปิดดู)&lt;/summary&gt;</w:t>
            </w:r>
          </w:p>
          <w:p>
            <w:pPr>
              <w:pStyle w:val="CodeBlock"/>
            </w:pPr>
            <w:r>
              <w:t xml:space="preserve">        public bool IsOpen =&gt; recordsPanel != null &amp;&amp; recordsPanel.activeSelf;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(Instance != null &amp;&amp; Instance != this)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Destroy(gameObject);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Instance = this;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EventManager.Instance.OnRecordArchived += HandleRecordArchived;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== null) return;</w:t>
            </w:r>
          </w:p>
          <w:p>
            <w:pPr>
              <w:pStyle w:val="CodeBlock"/>
            </w:pPr>
            <w:r>
              <w:t xml:space="preserve">            EventManager.Instance.OnRecordArchived -= HandleRecordArchived;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(recordsPanel != null) recordsPanel.SetActive(false);</w:t>
            </w:r>
          </w:p>
          <w:p>
            <w:pPr>
              <w:pStyle w:val="CodeBlock"/>
            </w:pPr>
            <w:r>
              <w:t xml:space="preserve">            if (toggleButton != null) toggleButton.onClick.AddListener(Toggle);</w:t>
            </w:r>
          </w:p>
          <w:p>
            <w:pPr>
              <w:pStyle w:val="CodeBlock"/>
            </w:pPr>
            <w:r>
              <w:t xml:space="preserve">            if (closeButton != null) closeButton.onClick.AddListener(Toggle);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void Toggle()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(recordsPanel == null) return;</w:t>
            </w:r>
          </w:p>
          <w:p>
            <w:pPr>
              <w:pStyle w:val="CodeBlock"/>
            </w:pPr>
            <w:r>
              <w:t xml:space="preserve">            bool nowOpen = !recordsPanel.activeSelf;</w:t>
            </w:r>
          </w:p>
          <w:p>
            <w:pPr>
              <w:pStyle w:val="CodeBlock"/>
            </w:pPr>
            <w:r>
              <w:t xml:space="preserve">            if (nowOpen)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UIPopIn.Ensure(recordsPanel);</w:t>
            </w:r>
          </w:p>
          <w:p>
            <w:pPr>
              <w:pStyle w:val="CodeBlock"/>
            </w:pPr>
            <w:r>
              <w:t xml:space="preserve">                recordsPanel.SetActive(true);</w:t>
            </w:r>
          </w:p>
          <w:p>
            <w:pPr>
              <w:pStyle w:val="CodeBlock"/>
            </w:pPr>
            <w:r>
              <w:t xml:space="preserve">                GameUIStack.Push(this); RefreshList(); // ขึ้นบนสุด + ลงทะเบียน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else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GameUIStack.Pop(this);</w:t>
            </w:r>
          </w:p>
          <w:p>
            <w:pPr>
              <w:pStyle w:val="CodeBlock"/>
            </w:pPr>
            <w:r>
              <w:t xml:space="preserve">                UIPopIn.PlayClose(recordsPanel); // หุบออก (Windows 11) แล้วปิดเอง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GameUIStack (แผงปิดได้: Esc=ปิดเหมือน ✕ · กติกากลางใน PauseMenuController) ──</w:t>
            </w:r>
          </w:p>
          <w:p>
            <w:pPr>
              <w:pStyle w:val="CodeBlock"/>
            </w:pPr>
            <w:r>
              <w:t xml:space="preserve">        bool GameUIStack.IPanel.ClosableByEscape =&gt; true;</w:t>
            </w:r>
          </w:p>
          <w:p>
            <w:pPr>
              <w:pStyle w:val="CodeBlock"/>
            </w:pPr>
            <w:r>
              <w:t xml:space="preserve">        void GameUIStack.IPanel.BringToFront() =&gt; GameUIStack.RaiseToTop(recordsPanel);</w:t>
            </w:r>
          </w:p>
          <w:p>
            <w:pPr>
              <w:pStyle w:val="CodeBlock"/>
            </w:pPr>
            <w:r>
              <w:t xml:space="preserve">        GameObject GameUIStack.IPanel.PanelRoot =&gt; recordsPanel;</w:t>
            </w:r>
          </w:p>
          <w:p>
            <w:pPr>
              <w:pStyle w:val="CodeBlock"/>
            </w:pPr>
            <w:r>
              <w:t xml:space="preserve">        void GameUIStack.IPanel.CloseFromStack()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GameUIStack.Pop(this);</w:t>
            </w:r>
          </w:p>
          <w:p>
            <w:pPr>
              <w:pStyle w:val="CodeBlock"/>
            </w:pPr>
            <w:r>
              <w:t xml:space="preserve">            UIPopIn.PlayClose(recordsPanel); // หุบออกแล้วปิดเอง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HandleRecordArchived(RecordCardSO record)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(recordsPanel != null &amp;&amp; recordsPanel.activeSelf)</w:t>
            </w:r>
          </w:p>
          <w:p>
            <w:pPr>
              <w:pStyle w:val="CodeBlock"/>
            </w:pPr>
            <w:r>
              <w:t xml:space="preserve">                RefreshList();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void ShowRecord(RecordCardSO record)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(record == null) return;</w:t>
            </w:r>
          </w:p>
          <w:p>
            <w:pPr>
              <w:pStyle w:val="CodeBlock"/>
            </w:pPr>
            <w:r>
              <w:t xml:space="preserve">            if (detailTitle != null) detailTitle.text = record.archiveTitle;</w:t>
            </w:r>
          </w:p>
          <w:p>
            <w:pPr>
              <w:pStyle w:val="CodeBlock"/>
            </w:pPr>
            <w:r>
              <w:t xml:space="preserve">            if (detailAuthor != null) detailAuthor.text = record.authorLabel;</w:t>
            </w:r>
          </w:p>
          <w:p>
            <w:pPr>
              <w:pStyle w:val="CodeBlock"/>
            </w:pPr>
            <w:r>
              <w:t xml:space="preserve">            if (detailBody != null) detailBody.text = record.bodyTH;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RefreshList()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(entryListParent == null || entryButtonTemplate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director = StoryDirector.Instance;</w:t>
            </w:r>
          </w:p>
          <w:p>
            <w:pPr>
              <w:pStyle w:val="CodeBlock"/>
            </w:pPr>
            <w:r>
              <w:t xml:space="preserve">            IReadOnlyList&lt;RecordCardSO&gt; records = director != null ? director.ArchivedRecords : null;</w:t>
            </w:r>
          </w:p>
          <w:p>
            <w:pPr>
              <w:pStyle w:val="CodeBlock"/>
            </w:pPr>
            <w:r>
              <w:t xml:space="preserve">            IReadOnlyList&lt;int&gt; days = director != null ? director.ArchivedRecordDays : null;</w:t>
            </w:r>
          </w:p>
          <w:p>
            <w:pPr>
              <w:pStyle w:val="CodeBlock"/>
            </w:pPr>
            <w:r>
              <w:t xml:space="preserve">            int count = records != null ? records.Count : 0;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เพิ่มปุ่มให้พอ (reuse ของเดิม — ไม่ Destroy ทุกรอบแบบ Codex)</w:t>
            </w:r>
          </w:p>
          <w:p>
            <w:pPr>
              <w:pStyle w:val="CodeBlock"/>
            </w:pPr>
            <w:r>
              <w:t xml:space="preserve">            while (_entryButtons.Count &lt; count)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go = Instantiate(entryButtonTemplate, entryListParent);</w:t>
            </w:r>
          </w:p>
          <w:p>
            <w:pPr>
              <w:pStyle w:val="CodeBlock"/>
            </w:pPr>
            <w:r>
              <w:t xml:space="preserve">                _entryButtons.Add(go);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 (int i = 0; i &lt; _entryButtons.Count;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go = _entryButtons[i];</w:t>
            </w:r>
          </w:p>
          <w:p>
            <w:pPr>
              <w:pStyle w:val="CodeBlock"/>
            </w:pPr>
            <w:r>
              <w:t xml:space="preserve">                bool used = i &lt; count;</w:t>
            </w:r>
          </w:p>
          <w:p>
            <w:pPr>
              <w:pStyle w:val="CodeBlock"/>
            </w:pPr>
            <w:r>
              <w:t xml:space="preserve">                go.SetActive(used);</w:t>
            </w:r>
          </w:p>
          <w:p>
            <w:pPr>
              <w:pStyle w:val="CodeBlock"/>
            </w:pPr>
            <w:r>
              <w:t xml:space="preserve">                if (!used) continue;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// ★ ล่าสุดอยู่บนสุด — _archived ต่อท้าย (เก่า→ใหม่) จึงกลับ index</w:t>
            </w:r>
          </w:p>
          <w:p>
            <w:pPr>
              <w:pStyle w:val="CodeBlock"/>
            </w:pPr>
            <w:r>
              <w:t xml:space="preserve">                int idx = count - 1 - i;</w:t>
            </w:r>
          </w:p>
          <w:p>
            <w:pPr>
              <w:pStyle w:val="CodeBlock"/>
            </w:pPr>
            <w:r>
              <w:t xml:space="preserve">                var record = records[idx];</w:t>
            </w:r>
          </w:p>
          <w:p>
            <w:pPr>
              <w:pStyle w:val="CodeBlock"/>
            </w:pPr>
            <w:r>
              <w:t xml:space="preserve">                int day = (days != null &amp;&amp; idx &lt; days.Count) ? days[idx] : 0;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var label = go.GetComponentInChildren&lt;Text&gt;();</w:t>
            </w:r>
          </w:p>
          <w:p>
            <w:pPr>
              <w:pStyle w:val="CodeBlock"/>
            </w:pPr>
            <w:r>
              <w:t xml:space="preserve">                if (label != null)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string title = record != null ? record.archiveTitle : "—";</w:t>
            </w:r>
          </w:p>
          <w:p>
            <w:pPr>
              <w:pStyle w:val="CodeBlock"/>
            </w:pPr>
            <w:r>
              <w:t xml:space="preserve">                    label.text = day &gt; 0 ? $"{title}   · วันที่ {day}" : title; // เซฟเก่า (day 0) → ไม่ต่อวัน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    var btn = go.GetComponent&lt;Button&gt;();</w:t>
            </w:r>
          </w:p>
          <w:p>
            <w:pPr>
              <w:pStyle w:val="CodeBlock"/>
            </w:pPr>
            <w:r>
              <w:t xml:space="preserve">                if (btn != null)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btn.onClick.RemoveAllListeners();</w:t>
            </w:r>
          </w:p>
          <w:p>
            <w:pPr>
              <w:pStyle w:val="CodeBlock"/>
            </w:pPr>
            <w:r>
              <w:t xml:space="preserve">                    var captured = record;</w:t>
            </w:r>
          </w:p>
          <w:p>
            <w:pPr>
              <w:pStyle w:val="CodeBlock"/>
            </w:pPr>
            <w:r>
              <w:t xml:space="preserve">                    btn.onClick.AddListener(() =&gt; ShowRecord(captured));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ยังไม่กู้บันทึกเลย → บอกผู้เล่นแทนจอว่าง</w:t>
            </w:r>
          </w:p>
          <w:p>
            <w:pPr>
              <w:pStyle w:val="CodeBlock"/>
            </w:pPr>
            <w:r>
              <w:t xml:space="preserve">            if (count == 0 &amp;&amp; detailBody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(detailTitle != null) detailTitle.text = "ยังไม่มีบันทึกที่กู้คืน";</w:t>
            </w:r>
          </w:p>
          <w:p>
            <w:pPr>
              <w:pStyle w:val="CodeBlock"/>
            </w:pPr>
            <w:r>
              <w:t xml:space="preserve">                if (detailAuthor != null) detailAuthor.text = "";</w:t>
            </w:r>
          </w:p>
          <w:p>
            <w:pPr>
              <w:pStyle w:val="CodeBlock"/>
            </w:pPr>
            <w:r>
              <w:t xml:space="preserve">                detailBody.text = "ระบบกู้คืนข้อมูลจะดึงบันทึกเก่าของเครือข่าย Veltara ขึ้นมาเองเมื่อเมืองก้าวหน้า";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Assets/Scripts/UI/RecordsPanelController.cs — เขียนโดย: ________  ใช้เครื่องมือช่วย: ________</w:t>
      </w:r>
    </w:p>
    <w:p>
      <w:pPr>
        <w:pStyle w:val="Heading2"/>
      </w:pPr>
      <w:r>
        <w:t>2.20 RecordNotificationHUD.cs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ไอคอนพร้อมตัวเลขแจ้งเตือนเมื่อมีบันทึกใหม่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ฟังเหตุการณ์บันทึกใหม่จาก EventManager แล้วอัปเดตตัวเลขเอง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  <w:r>
              <w:t>using UnityEngine.UI;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ไอคอน "บันทึก" เล็ก ๆ มุมขวาล่าง HUD + notification badge (ระบบใหม่ — แทนการ์ดเด้งกลางจอ)</w:t>
            </w:r>
          </w:p>
          <w:p>
            <w:pPr>
              <w:pStyle w:val="CodeBlock"/>
            </w:pPr>
            <w:r>
              <w:t xml:space="preserve">    ///   • มีบันทึกใหม่เข้ามา (OnRecordArchived) → เพิ่มตัวเลข badge + เด้ง (pulse) ไอคอน · ไม่หยุดเกม</w:t>
            </w:r>
          </w:p>
          <w:p>
            <w:pPr>
              <w:pStyle w:val="CodeBlock"/>
            </w:pPr>
            <w:r>
              <w:t xml:space="preserve">    ///   • กดไอคอน → เปิดแผง Records (RecordsPanelController) แล้วเคลียร์ badge (อ่านแล้ว)</w:t>
            </w:r>
          </w:p>
          <w:p>
            <w:pPr>
              <w:pStyle w:val="CodeBlock"/>
            </w:pPr>
            <w:r>
              <w:t xml:space="preserve">    /// badge นับเฉพาะบันทึกที่ "เข้ามาใหม่รอบนี้" — โหลดเซฟ rebuild list ตรง ๆ ไม่ยิง OnRecordArchived จึงไม่สแปม badge</w:t>
            </w:r>
          </w:p>
          <w:p>
            <w:pPr>
              <w:pStyle w:val="CodeBlock"/>
            </w:pPr>
            <w:r>
              <w:t xml:space="preserve">    /// wire โดย RecordNotificationSetup (ไอคอน/วง badge/ตัวเลข)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RecordNotificationHUD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[Header("Wire โดย RecordNotificationSetup")]</w:t>
            </w:r>
          </w:p>
          <w:p>
            <w:pPr>
              <w:pStyle w:val="CodeBlock"/>
            </w:pPr>
            <w:r>
              <w:t xml:space="preserve">        public Button iconButton;   // ไอคอนบันทึกมุมขวาล่าง</w:t>
            </w:r>
          </w:p>
          <w:p>
            <w:pPr>
              <w:pStyle w:val="CodeBlock"/>
            </w:pPr>
            <w:r>
              <w:t xml:space="preserve">        public GameObject badge;    // วงกลมแดง (ซ่อนเมื่อไม่มีบันทึกใหม่)</w:t>
            </w:r>
          </w:p>
          <w:p>
            <w:pPr>
              <w:pStyle w:val="CodeBlock"/>
            </w:pPr>
            <w:r>
              <w:t xml:space="preserve">        public Text badgeText;      // จำนวนบันทึกใหม่ที่ยังไม่ได้อ่าน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[Header("Pulse (เด้งตอนมีบันทึกใหม่)")]</w:t>
            </w:r>
          </w:p>
          <w:p>
            <w:pPr>
              <w:pStyle w:val="CodeBlock"/>
            </w:pPr>
            <w:r>
              <w:t xml:space="preserve">        public float pulseScale = 1.25f;</w:t>
            </w:r>
          </w:p>
          <w:p>
            <w:pPr>
              <w:pStyle w:val="CodeBlock"/>
            </w:pPr>
            <w:r>
              <w:t xml:space="preserve">        public float pulseSeconds = 0.25f;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int _unread;</w:t>
            </w:r>
          </w:p>
          <w:p>
            <w:pPr>
              <w:pStyle w:val="CodeBlock"/>
            </w:pPr>
            <w:r>
              <w:t xml:space="preserve">        private Coroutine _pulse;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EventManager.Instance.OnRecordArchived += HandleArchived;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== null) return;</w:t>
            </w:r>
          </w:p>
          <w:p>
            <w:pPr>
              <w:pStyle w:val="CodeBlock"/>
            </w:pPr>
            <w:r>
              <w:t xml:space="preserve">            EventManager.Instance.OnRecordArchived -= HandleArchived;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(iconButton != null) iconButton.onClick.AddListener(OpenPanel);</w:t>
            </w:r>
          </w:p>
          <w:p>
            <w:pPr>
              <w:pStyle w:val="CodeBlock"/>
            </w:pPr>
            <w:r>
              <w:t xml:space="preserve">            RefreshBadge();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HandleArchived(RecordCardSO record)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_unread++;</w:t>
            </w:r>
          </w:p>
          <w:p>
            <w:pPr>
              <w:pStyle w:val="CodeBlock"/>
            </w:pPr>
            <w:r>
              <w:t xml:space="preserve">            RefreshBadge();</w:t>
            </w:r>
          </w:p>
          <w:p>
            <w:pPr>
              <w:pStyle w:val="CodeBlock"/>
            </w:pPr>
            <w:r>
              <w:t xml:space="preserve">            Pulse();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OpenPanel()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rp = RecordsPanelController.Instance;</w:t>
            </w:r>
          </w:p>
          <w:p>
            <w:pPr>
              <w:pStyle w:val="CodeBlock"/>
            </w:pPr>
            <w:r>
              <w:t xml:space="preserve">            if (rp == null) return;</w:t>
            </w:r>
          </w:p>
          <w:p>
            <w:pPr>
              <w:pStyle w:val="CodeBlock"/>
            </w:pPr>
            <w:r>
              <w:t xml:space="preserve">            rp.Toggle();</w:t>
            </w:r>
          </w:p>
          <w:p>
            <w:pPr>
              <w:pStyle w:val="CodeBlock"/>
            </w:pPr>
            <w:r>
              <w:t xml:space="preserve">            if (rp.IsOpen) { _unread = 0; RefreshBadge(); } // เปิดดูแล้ว → เคลียร์ badge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RefreshBadge()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(badge != null) badge.SetActive(_unread &gt; 0);</w:t>
            </w:r>
          </w:p>
          <w:p>
            <w:pPr>
              <w:pStyle w:val="CodeBlock"/>
            </w:pPr>
            <w:r>
              <w:t xml:space="preserve">            if (badgeText != null) badgeText.text = _unread &gt; 99 ? "99+" : _unread.ToString();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Pulse()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(iconButton == null) return;</w:t>
            </w:r>
          </w:p>
          <w:p>
            <w:pPr>
              <w:pStyle w:val="CodeBlock"/>
            </w:pPr>
            <w:r>
              <w:t xml:space="preserve">            if (_pulse != null) StopCoroutine(_pulse);</w:t>
            </w:r>
          </w:p>
          <w:p>
            <w:pPr>
              <w:pStyle w:val="CodeBlock"/>
            </w:pPr>
            <w:r>
              <w:t xml:space="preserve">            _pulse = StartCoroutine(PulseRoutine(iconButton.transform));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เด้งขึ้น-ลง (unscaled — ทำงานแม้เกม pause) เรียกความสนใจว่ามีบันทึกใหม่</w:t>
            </w:r>
          </w:p>
          <w:p>
            <w:pPr>
              <w:pStyle w:val="CodeBlock"/>
            </w:pPr>
            <w:r>
              <w:t xml:space="preserve">        private IEnumerator PulseRoutine(Transform 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float half = Mathf.Max(0.01f, pulseSeconds * 0.5f);</w:t>
            </w:r>
          </w:p>
          <w:p>
            <w:pPr>
              <w:pStyle w:val="CodeBlock"/>
            </w:pPr>
            <w:r>
              <w:t xml:space="preserve">            float e = 0f;</w:t>
            </w:r>
          </w:p>
          <w:p>
            <w:pPr>
              <w:pStyle w:val="CodeBlock"/>
            </w:pPr>
            <w:r>
              <w:t xml:space="preserve">            while (e &lt; half) { e += Time.unscaledDeltaTime; t.localScale = Vector3.one * Mathf.Lerp(1f, pulseScale, e / half); yield return null; }</w:t>
            </w:r>
          </w:p>
          <w:p>
            <w:pPr>
              <w:pStyle w:val="CodeBlock"/>
            </w:pPr>
            <w:r>
              <w:t xml:space="preserve">            e = 0f;</w:t>
            </w:r>
          </w:p>
          <w:p>
            <w:pPr>
              <w:pStyle w:val="CodeBlock"/>
            </w:pPr>
            <w:r>
              <w:t xml:space="preserve">            while (e &lt; half) { e += Time.unscaledDeltaTime; t.localScale = Vector3.one * Mathf.Lerp(pulseScale, 1f, e / half); yield return null; }</w:t>
            </w:r>
          </w:p>
          <w:p>
            <w:pPr>
              <w:pStyle w:val="CodeBlock"/>
            </w:pPr>
            <w:r>
              <w:t xml:space="preserve">            t.localScale = Vector3.one;</w:t>
            </w:r>
          </w:p>
          <w:p>
            <w:pPr>
              <w:pStyle w:val="CodeBlock"/>
            </w:pPr>
            <w:r>
              <w:t xml:space="preserve">            _pulse = null;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Assets/Scripts/UI/RecordNotificationHUD.cs — เขียนโดย: ________  ใช้เครื่องมือช่วย: ________</w:t>
      </w:r>
    </w:p>
    <w:p>
      <w:pPr>
        <w:pStyle w:val="Heading1"/>
      </w:pPr>
      <w:r>
        <w:t>3. ตัวจัดการกลาง (Managers) — 5 ไฟล์</w:t>
      </w:r>
    </w:p>
    <w:p>
      <w:pPr>
        <w:pStyle w:val="Heading2"/>
      </w:pPr>
      <w:r>
        <w:t>3.1 TimeManager.cs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นาฬิกาของวัน พร้อมระบบหยุดเวลาแบบซ้อนเหตุผลได้ (pause-reason stack)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เป็นหัวใจของลูปเวลาทั้งเกม ระบบใหม่ทุกตัวยังอิงเหตุการณ์เริ่มวัน/จบวันจากไฟล์นี้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เหตุที่ทำให้ "นาฬิกาวัน" หยุด (V4 §15/§16) — ซ้อนกันได้หลายเหตุ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enum PauseReason { Placement, QuizPopup, CrisisPopup, Manual, Demolition, StoryCard, LabPopup, QuizExplanation, NotePopup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จัดการ "นาฬิกาวัน" หยุด/เดิน ผ่าน pause-reason stack (V4 §15/§16)</w:t>
            </w:r>
          </w:p>
          <w:p>
            <w:pPr>
              <w:pStyle w:val="CodeBlock"/>
            </w:pPr>
            <w:r>
              <w:t xml:space="preserve">    /// IsRunning == (ไม่มีเหตุหยุดใดเลย) — GameManager/ResourceManager เดินเวลาเฉพาะตอน IsRunning</w:t>
            </w:r>
          </w:p>
          <w:p>
            <w:pPr>
              <w:pStyle w:val="CodeBlock"/>
            </w:pPr>
            <w:r>
              <w:t xml:space="preserve">    /// หยุดเฉพาะนาฬิกาวัน ไม่แตะ Time.timeScale → UI/ghost ยังเลื่อนได้ลื่น (V4 §15)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TimeManager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static TimeManager Instance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readonly HashSet&lt;PauseReason&gt; _activePauses = new HashSet&lt;PauseReason&gt;();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&lt;summary&gt;นาฬิกาวันเดินต่อเมื่อไม่มีเหตุหยุดใดเลย&lt;/summary&gt;</w:t>
            </w:r>
          </w:p>
          <w:p>
            <w:pPr>
              <w:pStyle w:val="CodeBlock"/>
            </w:pPr>
            <w:r>
              <w:t xml:space="preserve">        public bool IsRunning =&gt; _activePauses.Count == 0;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bool IsPaused(PauseReason reason) =&gt; _activePauses.Contains(reason);</w:t>
            </w:r>
          </w:p>
          <w:p>
            <w:pPr>
              <w:pStyle w:val="CodeBlock"/>
            </w:pPr>
            <w:r>
              <w:t xml:space="preserve">        public int ActivePauseCount =&gt; _activePauses.Count;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(Instance != null &amp;&amp; Instance != this)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Destroy(gameObject);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Instance = this;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&lt;summary&gt;เพิ่มเหตุหยุด (เช่นเปิด Build Menu / quiz / crisis popup) — ซ้อนได้&lt;/summary&gt;</w:t>
            </w:r>
          </w:p>
          <w:p>
            <w:pPr>
              <w:pStyle w:val="CodeBlock"/>
            </w:pPr>
            <w:r>
              <w:t xml:space="preserve">        public void Pause(PauseReason reason) =&gt; _activePauses.Add(reason);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&lt;summary&gt;ปลดเหตุหยุด — นาฬิกาเดินต่อเมื่อไม่เหลือเหตุใดเลย&lt;/summary&gt;</w:t>
            </w:r>
          </w:p>
          <w:p>
            <w:pPr>
              <w:pStyle w:val="CodeBlock"/>
            </w:pPr>
            <w:r>
              <w:t xml:space="preserve">        public void Resume(PauseReason reason) =&gt; _activePauses.Remove(reason);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Assets/Scripts/Managers/TimeManager.cs — เขียนโดย: ________  ใช้เครื่องมือช่วย: ________</w:t>
      </w:r>
    </w:p>
    <w:p>
      <w:pPr>
        <w:pStyle w:val="Heading2"/>
      </w:pPr>
      <w:r>
        <w:t>3.2 EventManager.cs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ศูนย์กลาง event ทั้งเกม (Observer pattern) — ทุกระบบสื่อสารข้ามกันผ่านตัวนี้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ถูกตั้ง DefaultExecutionOrder(-100) ให้พร้อมก่อนทุกระบบ และเป็นกติกาของโปรเจกต์ว่าการเปลี่ยนสถานะข้ามระบบต้องผ่านไฟล์นี้เท่านั้น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System;</w:t>
            </w:r>
          </w:p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จัดการ event กลางของเกมทั้งหมด (Observer pattern, Singleton)</w:t>
            </w:r>
          </w:p>
          <w:p>
            <w:pPr>
              <w:pStyle w:val="CodeBlock"/>
            </w:pPr>
            <w:r>
              <w:t xml:space="preserve">    /// ระบบอื่นต้อง subscribe/raise ผ่าน EventManager.Instance เท่านั้น ห้าม direct reference ข้าม Manager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[DefaultExecutionOrder(-100)]</w:t>
            </w:r>
          </w:p>
          <w:p>
            <w:pPr>
              <w:pStyle w:val="CodeBlock"/>
            </w:pPr>
            <w:r>
              <w:t xml:space="preserve">    public class EventManager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static EventManager Instance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Building =====</w:t>
            </w:r>
          </w:p>
          <w:p>
            <w:pPr>
              <w:pStyle w:val="CodeBlock"/>
            </w:pPr>
            <w:r>
              <w:t xml:space="preserve">        public event Action&lt;Cell, BuildingData&gt; OnBuildingPlaced;</w:t>
            </w:r>
          </w:p>
          <w:p>
            <w:pPr>
              <w:pStyle w:val="CodeBlock"/>
            </w:pPr>
            <w:r>
              <w:t xml:space="preserve">        public event Action&lt;Vector2Int&gt; OnBuildingRemoved;</w:t>
            </w:r>
          </w:p>
          <w:p>
            <w:pPr>
              <w:pStyle w:val="CodeBlock"/>
            </w:pPr>
            <w:r>
              <w:t xml:space="preserve">        public event Action OnPlacementCancelled;</w:t>
            </w:r>
          </w:p>
          <w:p>
            <w:pPr>
              <w:pStyle w:val="CodeBlock"/>
            </w:pPr>
            <w:r>
              <w:t xml:space="preserve">        public event Action&lt;BuildingData&gt; OnBuildingSelected;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Building Upgrade / Coils (V4 §6/§7 — เฟส 6) =====</w:t>
            </w:r>
          </w:p>
          <w:p>
            <w:pPr>
              <w:pStyle w:val="CodeBlock"/>
            </w:pPr>
            <w:r>
              <w:t xml:space="preserve">        public event Action&lt;Vector2Int&gt; OnUpgradeBuildingRequested; // UI → BuildingRegistry (อัประดับอาคาร)</w:t>
            </w:r>
          </w:p>
          <w:p>
            <w:pPr>
              <w:pStyle w:val="CodeBlock"/>
            </w:pPr>
            <w:r>
              <w:t xml:space="preserve">        public event Action&lt;Vector2Int, int&gt; OnBuildingUpgraded;    // (cell, ระดับใหม่)</w:t>
            </w:r>
          </w:p>
          <w:p>
            <w:pPr>
              <w:pStyle w:val="CodeBlock"/>
            </w:pPr>
            <w:r>
              <w:t xml:space="preserve">        public event Action OnUpgradeToroidalRequested;             // UI → CoreTower (Toroidal Coils +1)</w:t>
            </w:r>
          </w:p>
          <w:p>
            <w:pPr>
              <w:pStyle w:val="CodeBlock"/>
            </w:pPr>
            <w:r>
              <w:t xml:space="preserve">        public event Action OnInstallPoloidalRequested;             // UI → CoreTower (Poloidal Coils)</w:t>
            </w:r>
          </w:p>
          <w:p>
            <w:pPr>
              <w:pStyle w:val="CodeBlock"/>
            </w:pPr>
            <w:r>
              <w:t xml:space="preserve">        public event Action&lt;int, bool&gt; OnCoilsChanged;              // CoreTower → Story (Toroidal level, hasPoloidal) — v8.5 record เสริม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Resources =====</w:t>
            </w:r>
          </w:p>
          <w:p>
            <w:pPr>
              <w:pStyle w:val="CodeBlock"/>
            </w:pPr>
            <w:r>
              <w:t xml:space="preserve">        public event Action&lt;ResourceData&gt; OnResourceChanged;</w:t>
            </w:r>
          </w:p>
          <w:p>
            <w:pPr>
              <w:pStyle w:val="CodeBlock"/>
            </w:pPr>
            <w:r>
              <w:t xml:space="preserve">        public event Action&lt;ResourceType&gt; OnResourceCritical;</w:t>
            </w:r>
          </w:p>
          <w:p>
            <w:pPr>
              <w:pStyle w:val="CodeBlock"/>
            </w:pPr>
            <w:r>
              <w:t xml:space="preserve">        public event Action&lt;ResourceType&gt; OnResourceDepleted;</w:t>
            </w:r>
          </w:p>
          <w:p>
            <w:pPr>
              <w:pStyle w:val="CodeBlock"/>
            </w:pPr>
            <w:r>
              <w:t xml:space="preserve">        public event Action&lt;ResourceType, float&gt; OnResourceDelta;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Population / Morale (Hope เดี่ยว, V4 §9) =====</w:t>
            </w:r>
          </w:p>
          <w:p>
            <w:pPr>
              <w:pStyle w:val="CodeBlock"/>
            </w:pPr>
            <w:r>
              <w:t xml:space="preserve">        public event Action&lt;float&gt; OnMoraleChanged;              // (hope) — สำหรับ HUD</w:t>
            </w:r>
          </w:p>
          <w:p>
            <w:pPr>
              <w:pStyle w:val="CodeBlock"/>
            </w:pPr>
            <w:r>
              <w:t xml:space="preserve">        public event Action&lt;PopulationData&gt; OnPopulationChanged;</w:t>
            </w:r>
          </w:p>
          <w:p>
            <w:pPr>
              <w:pStyle w:val="CodeBlock"/>
            </w:pPr>
            <w:r>
              <w:t xml:space="preserve">        public event Action OnWorkerStrike;                      // legacy (ไม่ใช้แล้ว — คงไว้กัน reference)</w:t>
            </w:r>
          </w:p>
          <w:p>
            <w:pPr>
              <w:pStyle w:val="CodeBlock"/>
            </w:pPr>
            <w:r>
              <w:t xml:space="preserve">        public event Action&lt;float&gt; OnMoraleDelta;               // (hopeDelta) — จาก dilemma/decree</w:t>
            </w:r>
          </w:p>
          <w:p>
            <w:pPr>
              <w:pStyle w:val="CodeBlock"/>
            </w:pPr>
            <w:r>
              <w:t xml:space="preserve">        public event Action OnTrainEngineerRequested;           // UI → PopulationManager (ฝึกวิศวกร)</w:t>
            </w:r>
          </w:p>
          <w:p>
            <w:pPr>
              <w:pStyle w:val="CodeBlock"/>
            </w:pPr>
            <w:r>
              <w:t xml:space="preserve">        public event Action OnTrainMedicRequested;              // UI → PopulationManager (ฝึกแพทย์)</w:t>
            </w:r>
          </w:p>
          <w:p>
            <w:pPr>
              <w:pStyle w:val="CodeBlock"/>
            </w:pPr>
            <w:r>
              <w:t xml:space="preserve">        public event Action OnTrainFarmerRequested;             // UI → PopulationManager (ฝึกเกษตรกร)</w:t>
            </w:r>
          </w:p>
          <w:p>
            <w:pPr>
              <w:pStyle w:val="CodeBlock"/>
            </w:pPr>
            <w:r>
              <w:t xml:space="preserve">        public event Action&lt;bool&gt; OnClassTrained;               // (isEngineer) ฝึกสำเร็จ (จ่ายแล้ว รอจบวัน) → tutorial/feedback</w:t>
            </w:r>
          </w:p>
          <w:p>
            <w:pPr>
              <w:pStyle w:val="CodeBlock"/>
            </w:pPr>
            <w:r>
              <w:t xml:space="preserve">        public event Action&lt;int&gt; OnEnactDecreeRequested;        // UI → DecreeManager (ประกาศฉุกเฉิน index)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Worker Assignment (V4 §5 — จัดสรร Worker ประจำอาคาร) =====</w:t>
            </w:r>
          </w:p>
          <w:p>
            <w:pPr>
              <w:pStyle w:val="CodeBlock"/>
            </w:pPr>
            <w:r>
              <w:t xml:space="preserve">        public event Action&lt;Vector2Int, int&gt; OnWorkerAssignRequested;   // UI → WorkerAssignmentManager (cell, ±1)</w:t>
            </w:r>
          </w:p>
          <w:p>
            <w:pPr>
              <w:pStyle w:val="CodeBlock"/>
            </w:pPr>
            <w:r>
              <w:t xml:space="preserve">        public event Action&lt;Vector2Int, int&gt; OnWorkerAssignmentChanged; // manager → UI/visual (cell, จำนวนที่ประจำใหม่)</w:t>
            </w:r>
          </w:p>
          <w:p>
            <w:pPr>
              <w:pStyle w:val="CodeBlock"/>
            </w:pPr>
            <w:r>
              <w:t xml:space="preserve">        public event Action&lt;int, int&gt; OnWorkerPoolChanged;              // manager → HUD/visual (idle, totalWorkers)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Radiation (Story Guide §4 — วิกฤตโรครังสี "Zone A") =====</w:t>
            </w:r>
          </w:p>
          <w:p>
            <w:pPr>
              <w:pStyle w:val="CodeBlock"/>
            </w:pPr>
            <w:r>
              <w:t xml:space="preserve">        public event Action&lt;float&gt; OnRadiationExposureChanged;  // RadiationManager → StoryDirector/HUD (exposure สะสม)</w:t>
            </w:r>
          </w:p>
          <w:p>
            <w:pPr>
              <w:pStyle w:val="CodeBlock"/>
            </w:pPr>
            <w:r>
              <w:t xml:space="preserve">        public event Action&lt;float&gt; OnRadiationExposureDelta;    // OreDepositManager (ขุดโซน B) → RadiationManager (+exposure · ไม่ gate เตา)</w:t>
            </w:r>
          </w:p>
          <w:p>
            <w:pPr>
              <w:pStyle w:val="CodeBlock"/>
            </w:pPr>
            <w:r>
              <w:t xml:space="preserve">        public event Action OnZoneBUnlocked;                    // StoryDirector (beat.unlocksZoneB) → ZoneBarrierRenderer/WAM (เปิดประตูโซน B ให้เดินเข้า/จัดคนได้)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CORE TOWER =====</w:t>
            </w:r>
          </w:p>
          <w:p>
            <w:pPr>
              <w:pStyle w:val="CodeBlock"/>
            </w:pPr>
            <w:r>
              <w:t xml:space="preserve">        public event Action&lt;TowerData&gt; OnTowerProgressChanged;</w:t>
            </w:r>
          </w:p>
          <w:p>
            <w:pPr>
              <w:pStyle w:val="CodeBlock"/>
            </w:pPr>
            <w:r>
              <w:t xml:space="preserve">        public event Action&lt;int&gt; OnTowerPhaseComplete;</w:t>
            </w:r>
          </w:p>
          <w:p>
            <w:pPr>
              <w:pStyle w:val="CodeBlock"/>
            </w:pPr>
            <w:r>
              <w:t xml:space="preserve">        public event Action OnTowerComplete;</w:t>
            </w:r>
          </w:p>
          <w:p>
            <w:pPr>
              <w:pStyle w:val="CodeBlock"/>
            </w:pPr>
            <w:r>
              <w:t xml:space="preserve">        public event Action&lt;int&gt; OnOverclockModeRequested; // UI → CoreTowerManager (0..3)</w:t>
            </w:r>
          </w:p>
          <w:p>
            <w:pPr>
              <w:pStyle w:val="CodeBlock"/>
            </w:pPr>
            <w:r>
              <w:t xml:space="preserve">        public event Action&lt;int&gt; OnOverclockModeChanged;   // CoreTowerManager → UI (โหมดปัจจุบัน)</w:t>
            </w:r>
          </w:p>
          <w:p>
            <w:pPr>
              <w:pStyle w:val="CodeBlock"/>
            </w:pPr>
            <w:r>
              <w:t xml:space="preserve">        public event Action OnScramRequested;              // UI → CoreTowerManager (กดปุ่ม SCRAM)</w:t>
            </w:r>
          </w:p>
          <w:p>
            <w:pPr>
              <w:pStyle w:val="CodeBlock"/>
            </w:pPr>
            <w:r>
              <w:t xml:space="preserve">        public event Action&lt;ReactorAllocation, int&gt; OnReactorAllocationAdjust; // UI → CoreTowerManager (จัดสรรเชื้อเพลิง/หล่อเย็น ±)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Game State =====</w:t>
            </w:r>
          </w:p>
          <w:p>
            <w:pPr>
              <w:pStyle w:val="CodeBlock"/>
            </w:pPr>
            <w:r>
              <w:t xml:space="preserve">        public event Action&lt;GameManager.GameState&gt; OnGameStateChanged;</w:t>
            </w:r>
          </w:p>
          <w:p>
            <w:pPr>
              <w:pStyle w:val="CodeBlock"/>
            </w:pPr>
            <w:r>
              <w:t xml:space="preserve">        public event Action&lt;GameEndType&gt; OnGameOver;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Day Cycle (§2.3 / §3) =====</w:t>
            </w:r>
          </w:p>
          <w:p>
            <w:pPr>
              <w:pStyle w:val="CodeBlock"/>
            </w:pPr>
            <w:r>
              <w:t xml:space="preserve">        public event Action&lt;int, bool&gt; OnDayStarted; // (day, isTimed) — Day 1 = tutorial ไม่จับเวลา</w:t>
            </w:r>
          </w:p>
          <w:p>
            <w:pPr>
              <w:pStyle w:val="CodeBlock"/>
            </w:pPr>
            <w:r>
              <w:t xml:space="preserve">        public event Action&lt;int&gt; OnDayProduction;    // (day ที่เพิ่งจบ) — batch ผลิต+บริโภค ยิงก่อน OnDayEnded เสมอ (V4 §3)</w:t>
            </w:r>
          </w:p>
          <w:p>
            <w:pPr>
              <w:pStyle w:val="CodeBlock"/>
            </w:pPr>
            <w:r>
              <w:t xml:space="preserve">        public event Action&lt;int&gt; OnDayEnded;         // (day ที่เพิ่งจบ) — hook สำหรับ EndOfDay resolve / crisis</w:t>
            </w:r>
          </w:p>
          <w:p>
            <w:pPr>
              <w:pStyle w:val="CodeBlock"/>
            </w:pPr>
            <w:r>
              <w:t xml:space="preserve">        public event Action&lt;GameManager.DayPhase&gt; OnDayPhaseChanged; // Planning 30s → Live 60s (V4 §3)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Speed Control =====</w:t>
            </w:r>
          </w:p>
          <w:p>
            <w:pPr>
              <w:pStyle w:val="CodeBlock"/>
            </w:pPr>
            <w:r>
              <w:t xml:space="preserve">        public event Action&lt;float&gt; OnSpeedChangeRequested; // UI → GameManager (0=pause, 1=normal, 2=fast)</w:t>
            </w:r>
          </w:p>
          <w:p>
            <w:pPr>
              <w:pStyle w:val="CodeBlock"/>
            </w:pPr>
            <w:r>
              <w:t xml:space="preserve">        public event Action&lt;float&gt; OnSpeedChanged;         // GameManager → UI (effective timeScale ปัจจุบัน)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Save/Load =====</w:t>
            </w:r>
          </w:p>
          <w:p>
            <w:pPr>
              <w:pStyle w:val="CodeBlock"/>
            </w:pPr>
            <w:r>
              <w:t xml:space="preserve">        public event Action&lt;SaveData&gt; OnSaveLoaded;</w:t>
            </w:r>
          </w:p>
          <w:p>
            <w:pPr>
              <w:pStyle w:val="CodeBlock"/>
            </w:pPr>
            <w:r>
              <w:t xml:space="preserve">        public event Action OnSaveRequested;</w:t>
            </w:r>
          </w:p>
          <w:p>
            <w:pPr>
              <w:pStyle w:val="CodeBlock"/>
            </w:pPr>
            <w:r>
              <w:t xml:space="preserve">        public event Action OnLoadRequested;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Narrative / Dilemma =====</w:t>
            </w:r>
          </w:p>
          <w:p>
            <w:pPr>
              <w:pStyle w:val="CodeBlock"/>
            </w:pPr>
            <w:r>
              <w:t xml:space="preserve">        public event Action&lt;DilemmaData&gt; OnDilemmaTriggered;</w:t>
            </w:r>
          </w:p>
          <w:p>
            <w:pPr>
              <w:pStyle w:val="CodeBlock"/>
            </w:pPr>
            <w:r>
              <w:t xml:space="preserve">        public event Action&lt;DilemmaData, int&gt; OnDilemmaResolved;  // (dilemma, choiceIndex 0=A/1=B/2=C)</w:t>
            </w:r>
          </w:p>
          <w:p>
            <w:pPr>
              <w:pStyle w:val="CodeBlock"/>
            </w:pPr>
            <w:r>
              <w:t xml:space="preserve">        public event Action&lt;int, int&gt; OnRelationshipChanged; // (aethon, keran)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Codex =====</w:t>
            </w:r>
          </w:p>
          <w:p>
            <w:pPr>
              <w:pStyle w:val="CodeBlock"/>
            </w:pPr>
            <w:r>
              <w:t xml:space="preserve">        public event Action&lt;CodexEntry&gt; OnCodexEntryUnlocked;</w:t>
            </w:r>
          </w:p>
          <w:p>
            <w:pPr>
              <w:pStyle w:val="CodeBlock"/>
            </w:pPr>
            <w:r>
              <w:t xml:space="preserve">        public event Action&lt;CodexEntry&gt; OnCodexUnlockFailed; // RP ไม่พอ</w:t>
            </w:r>
          </w:p>
          <w:p>
            <w:pPr>
              <w:pStyle w:val="CodeBlock"/>
            </w:pPr>
            <w:r>
              <w:t xml:space="preserve">        public event Action&lt;string&gt; OnCodexUnlockRequested;  // Quiz (ตอบถูก) → CodexManager ปลดล็อกด้วย entryId (ไม่เรียก manager ตรง)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Quiz / Knowledge (V4 §16 — เฟส 1) =====</w:t>
            </w:r>
          </w:p>
          <w:p>
            <w:pPr>
              <w:pStyle w:val="CodeBlock"/>
            </w:pPr>
            <w:r>
              <w:t xml:space="preserve">        public event Action&lt;float&gt; OnKnowledgeChanged;        // (knowledge 0–100) — สำหรับ HUD/tier</w:t>
            </w:r>
          </w:p>
          <w:p>
            <w:pPr>
              <w:pStyle w:val="CodeBlock"/>
            </w:pPr>
            <w:r>
              <w:t xml:space="preserve">        public event Action&lt;QuizQuestionSO&gt; OnQuizShown;      // QuizManager → QuizPopupController</w:t>
            </w:r>
          </w:p>
          <w:p>
            <w:pPr>
              <w:pStyle w:val="CodeBlock"/>
            </w:pPr>
            <w:r>
              <w:t xml:space="preserve">        public event Action&lt;string, bool&gt; OnQuizAnswered;     // (quizId, correct) — ตอบเสร็จแล้ว</w:t>
            </w:r>
          </w:p>
          <w:p>
            <w:pPr>
              <w:pStyle w:val="CodeBlock"/>
            </w:pPr>
            <w:r>
              <w:t xml:space="preserve">        public event Action&lt;string&gt; OnMasteryEarned;          // v6.3 §21: MasteryRegistry → Codex/HUD (quizId ตอบถูกครั้งแรก)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Building Selection (UI → PlacementController) =====</w:t>
            </w:r>
          </w:p>
          <w:p>
            <w:pPr>
              <w:pStyle w:val="CodeBlock"/>
            </w:pPr>
            <w:r>
              <w:t xml:space="preserve">        public event Action&lt;BuildingData&gt; OnBuildingSelectRequested; // UI กด → PlacementController เริ่มวาง</w:t>
            </w:r>
          </w:p>
          <w:p>
            <w:pPr>
              <w:pStyle w:val="CodeBlock"/>
            </w:pPr>
            <w:r>
              <w:t xml:space="preserve">        public event Action&lt;BuildingData&gt; OnBuildingDragStarted;     // ลากช่อง hotbar → เริ่มวางแบบ drag (drop=วาง)</w:t>
            </w:r>
          </w:p>
          <w:p>
            <w:pPr>
              <w:pStyle w:val="CodeBlock"/>
            </w:pPr>
            <w:r>
              <w:t xml:space="preserve">        public event Action OnBuildingDragDropped;                   // ปล่อยเมาส์จบ drag → วาง/ยกเลิกตามตำแหน่ง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Game Tick =====</w:t>
            </w:r>
          </w:p>
          <w:p>
            <w:pPr>
              <w:pStyle w:val="CodeBlock"/>
            </w:pPr>
            <w:r>
              <w:t xml:space="preserve">        public event Action OnGameTick; // raised by ResourceManager ทุก tickInterval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Construction =====</w:t>
            </w:r>
          </w:p>
          <w:p>
            <w:pPr>
              <w:pStyle w:val="CodeBlock"/>
            </w:pPr>
            <w:r>
              <w:t xml:space="preserve">        public event Action&lt;Vector2Int, BuildingData&gt; OnConstructionComplete;</w:t>
            </w:r>
          </w:p>
          <w:p>
            <w:pPr>
              <w:pStyle w:val="CodeBlock"/>
            </w:pPr>
            <w:r>
              <w:t xml:space="preserve">        public event Action&lt;Vector2Int, int&gt; OnConstructionProgressChanged; // (cell, progress 0-10)</w:t>
            </w:r>
          </w:p>
          <w:p>
            <w:pPr>
              <w:pStyle w:val="CodeBlock"/>
            </w:pPr>
            <w:r>
              <w:t xml:space="preserve">        public event Action&lt;Vector2Int&gt; OnConstructionCancelRequested;    // BuildingQueueUI → ConstructionController</w:t>
            </w:r>
          </w:p>
          <w:p>
            <w:pPr>
              <w:pStyle w:val="CodeBlock"/>
            </w:pPr>
            <w:r>
              <w:t xml:space="preserve">        public event Action&lt;Vector2Int&gt; OnConstructionPrioritizeRequested; // BuildingQueueUI → ConstructionController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Tutorial =====</w:t>
            </w:r>
          </w:p>
          <w:p>
            <w:pPr>
              <w:pStyle w:val="CodeBlock"/>
            </w:pPr>
            <w:r>
              <w:t xml:space="preserve">        public event Action OnTutorialComplete;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Overdrive =====</w:t>
            </w:r>
          </w:p>
          <w:p>
            <w:pPr>
              <w:pStyle w:val="CodeBlock"/>
            </w:pPr>
            <w:r>
              <w:t xml:space="preserve">        public event Action&lt;bool&gt; OnOverdriveToggled;  // true = activate</w:t>
            </w:r>
          </w:p>
          <w:p>
            <w:pPr>
              <w:pStyle w:val="CodeBlock"/>
            </w:pPr>
            <w:r>
              <w:t xml:space="preserve">        public event Action&lt;float&gt; OnTowerDamaged;     // remaining durability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Demolition =====</w:t>
            </w:r>
          </w:p>
          <w:p>
            <w:pPr>
              <w:pStyle w:val="CodeBlock"/>
            </w:pPr>
            <w:r>
              <w:t xml:space="preserve">        public event Action&lt;bool&gt; OnDemolishModeToggled; // true = enter demolish mode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Power Grid =====</w:t>
            </w:r>
          </w:p>
          <w:p>
            <w:pPr>
              <w:pStyle w:val="CodeBlock"/>
            </w:pPr>
            <w:r>
              <w:t xml:space="preserve">        public event Action&lt;HashSet&lt;Vector2Int&gt;&gt; OnPowerGridChanged; // ชุด cell ทั้งหมดที่ได้รับพลังงาน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Notice (toast แจ้งเหตุผลจากการกระทำผู้เล่น เช่น ฝึกคลาสไม่ได้ — AlertController แสดง) =====</w:t>
            </w:r>
          </w:p>
          <w:p>
            <w:pPr>
              <w:pStyle w:val="CodeBlock"/>
            </w:pPr>
            <w:r>
              <w:t xml:space="preserve">        public event Action&lt;string&gt; OnNotice;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Population Deaths (V4 §9: คนตาย → Hope −5/คน · จากทางเลือกวิกฤต/Decree) =====</w:t>
            </w:r>
          </w:p>
          <w:p>
            <w:pPr>
              <w:pStyle w:val="CodeBlock"/>
            </w:pPr>
            <w:r>
              <w:t xml:space="preserve">        public event Action&lt;int&gt; OnPopulationDeaths; // จำนวนคนที่เสียชีวิต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Population Sick (Story Guide §4 วิกฤตโรครังสี — CrisisEffectManager → PopulationManager) =====</w:t>
            </w:r>
          </w:p>
          <w:p>
            <w:pPr>
              <w:pStyle w:val="CodeBlock"/>
            </w:pPr>
            <w:r>
              <w:t xml:space="preserve">        public event Action&lt;int&gt; OnPopulationSickInjected; // +n คนป่วย (เช่น Plasma B วิศวกร 2 คน)</w:t>
            </w:r>
          </w:p>
          <w:p>
            <w:pPr>
              <w:pStyle w:val="CodeBlock"/>
            </w:pPr>
            <w:r>
              <w:t xml:space="preserve">        public event Action&lt;int&gt; OnPopulationSickSet;      // ตั้งจำนวนป่วยเป็น n (เช่น Outbreak A→5, B→0)</w:t>
            </w:r>
          </w:p>
          <w:p>
            <w:pPr>
              <w:pStyle w:val="CodeBlock"/>
            </w:pPr>
            <w:r>
              <w:t xml:space="preserve">        public event Action&lt;int&gt; OnPopulationSickCured;    // รักษาป่วยสูงสุด n คน (ResearchLab_Spec: ยาไอโซโทป ≤15)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Research (ResearchLab_Spec — โครงการวิจัย 3 อันของห้องวิจัย · ResearchManager) =====</w:t>
            </w:r>
          </w:p>
          <w:p>
            <w:pPr>
              <w:pStyle w:val="CodeBlock"/>
            </w:pPr>
            <w:r>
              <w:t xml:space="preserve">        public event Action&lt;string&gt; OnResearchRequested; // UI → ResearchManager (projectId: seeds/isotope/core_tower)</w:t>
            </w:r>
          </w:p>
          <w:p>
            <w:pPr>
              <w:pStyle w:val="CodeBlock"/>
            </w:pPr>
            <w:r>
              <w:t xml:space="preserve">        public event Action&lt;string&gt; OnResearchCompleted; // ResearchManager → CoreTower(gate)/CrisisEffect(ผลผลิต)/UI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Research Queue v6.3 (GDD §19 — ResearchLab/KnowledgeDB · คนละระบบกับ 2 อันบน) =====</w:t>
            </w:r>
          </w:p>
          <w:p>
            <w:pPr>
              <w:pStyle w:val="CodeBlock"/>
            </w:pPr>
            <w:r>
              <w:t xml:space="preserve">        public event Action&lt;string&gt; OnLeadUnlocked;          // KnowledgeDB → UI/bark (leadId — ปลดครั้งเดียวตลอดเกม)</w:t>
            </w:r>
          </w:p>
          <w:p>
            <w:pPr>
              <w:pStyle w:val="CodeBlock"/>
            </w:pPr>
            <w:r>
              <w:t xml:space="preserve">        public event Action&lt;string&gt; OnResearchNoteStarted;   // ResearchLab → UI (noteId — จ่ายค่าวิจัยแล้ว)</w:t>
            </w:r>
          </w:p>
          <w:p>
            <w:pPr>
              <w:pStyle w:val="CodeBlock"/>
            </w:pPr>
            <w:r>
              <w:t xml:space="preserve">        public event Action&lt;string&gt; OnResearchNoteCompleted; // ResearchLab → NoteCardPopup (knowledgeBody + บท NPC — ห้ามผ่าน BarkManager)</w:t>
            </w:r>
          </w:p>
          <w:p>
            <w:pPr>
              <w:pStyle w:val="CodeBlock"/>
            </w:pPr>
            <w:r>
              <w:t xml:space="preserve">        public event Action OnResearchLabRepaired;           // ResearchLab → UI (ซาก → ใช้งานได้)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Pre-placed (ตึกที่มากับแมพ เช่น CORE TOWER กลางเมือง — สร้างเสร็จทันที ไม่เข้าคิวก่อสร้าง) =====</w:t>
            </w:r>
          </w:p>
          <w:p>
            <w:pPr>
              <w:pStyle w:val="CodeBlock"/>
            </w:pPr>
            <w:r>
              <w:t xml:space="preserve">        public event Action&lt;Vector2Int&gt; OnConstructionCompleteRequested;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Inventory (GDD §13 — ไอเทมคราฟต์ · InventoryManager) =====</w:t>
            </w:r>
          </w:p>
          <w:p>
            <w:pPr>
              <w:pStyle w:val="CodeBlock"/>
            </w:pPr>
            <w:r>
              <w:t xml:space="preserve">        public event Action&lt;string&gt; OnCraftItemRequested;   // UI → InventoryManager (itemId)</w:t>
            </w:r>
          </w:p>
          <w:p>
            <w:pPr>
              <w:pStyle w:val="CodeBlock"/>
            </w:pPr>
            <w:r>
              <w:t xml:space="preserve">        public event Action&lt;string&gt; OnUseItemRequested;     // UI → InventoryManager (itemId)</w:t>
            </w:r>
          </w:p>
          <w:p>
            <w:pPr>
              <w:pStyle w:val="CodeBlock"/>
            </w:pPr>
            <w:r>
              <w:t xml:space="preserve">        public event Action&lt;string&gt; OnDiscardItemRequested; // UI → InventoryManager (ทิ้งไอเทมทั้งสแต็ก)</w:t>
            </w:r>
          </w:p>
          <w:p>
            <w:pPr>
              <w:pStyle w:val="CodeBlock"/>
            </w:pPr>
            <w:r>
              <w:t xml:space="preserve">        public event Action&lt;ItemSO&gt; OnItemCrafted;          // InventoryManager → UI/feedback (ได้ของแล้ว)</w:t>
            </w:r>
          </w:p>
          <w:p>
            <w:pPr>
              <w:pStyle w:val="CodeBlock"/>
            </w:pPr>
            <w:r>
              <w:t xml:space="preserve">        public event Action&lt;ItemSO&gt; OnItemUsed;             // InventoryManager → CoreTower/CrisisEffect (ผลไอเทมตาม field ใน asset)</w:t>
            </w:r>
          </w:p>
          <w:p>
            <w:pPr>
              <w:pStyle w:val="CodeBlock"/>
            </w:pPr>
            <w:r>
              <w:t xml:space="preserve">        public event Action OnInventoryChanged;             // จำนวนถือครองเปลี่ยน → UI refresh</w:t>
            </w:r>
          </w:p>
          <w:p>
            <w:pPr>
              <w:pStyle w:val="CodeBlock"/>
            </w:pPr>
            <w:r>
              <w:t xml:space="preserve">        public event Action&lt;string, int, int&gt; OnCraftProgressChanged; // (itemId, progress, craftTicks) — คิวคราฟต์คืบ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Story (Story Guide — StoryDirector คุมลำดับ record → infoCard → crisis → outcome → quiz) =====</w:t>
            </w:r>
          </w:p>
          <w:p>
            <w:pPr>
              <w:pStyle w:val="CodeBlock"/>
            </w:pPr>
            <w:r>
              <w:t xml:space="preserve">        public event Action&lt;DilemmaData&gt; OnDilemmaTriggerRequested; // StoryDirector → DilemmaManager (วิกฤตเข้า pipeline ปกติ)</w:t>
            </w:r>
          </w:p>
          <w:p>
            <w:pPr>
              <w:pStyle w:val="CodeBlock"/>
            </w:pPr>
            <w:r>
              <w:t xml:space="preserve">        public event Action&lt;RecordCardSO&gt; OnStoryRecordShown;       // StoryDirector → Card UI (การ์ดบันทึกกู้คืน)</w:t>
            </w:r>
          </w:p>
          <w:p>
            <w:pPr>
              <w:pStyle w:val="CodeBlock"/>
            </w:pPr>
            <w:r>
              <w:t xml:space="preserve">        public event Action&lt;InfoCardSO&gt; OnStoryInfoShown;           // StoryDirector → Card UI (การ์ดความรู้ — ก่อนควิซเสมอ)</w:t>
            </w:r>
          </w:p>
          <w:p>
            <w:pPr>
              <w:pStyle w:val="CodeBlock"/>
            </w:pPr>
            <w:r>
              <w:t xml:space="preserve">        public event Action&lt;string&gt; OnStoryOutcomeShown;            // StoryDirector → Card UI (บทหลังเลือก afterText)</w:t>
            </w:r>
          </w:p>
          <w:p>
            <w:pPr>
              <w:pStyle w:val="CodeBlock"/>
            </w:pPr>
            <w:r>
              <w:t xml:space="preserve">        public event Action&lt;DialogueLine[]&gt; OnStoryDialogueShown;   // StoryDirector → Dialogue UI (บทสนทนาหลายตัวละคร v8.5)</w:t>
            </w:r>
          </w:p>
          <w:p>
            <w:pPr>
              <w:pStyle w:val="CodeBlock"/>
            </w:pPr>
            <w:r>
              <w:t xml:space="preserve">        public event Action OnStoryCardDismissed;                   // Card UI / Dialogue UI → StoryDirector (ปิดการ์ด/จบบท → เดินลำดับต่อ)</w:t>
            </w:r>
          </w:p>
          <w:p>
            <w:pPr>
              <w:pStyle w:val="CodeBlock"/>
            </w:pPr>
            <w:r>
              <w:t xml:space="preserve">        public event Action&lt;RecordCardSO&gt; OnRecordArchived;         // StoryDirector → RecordsPanel (บันทึกเข้าแผงย้อนอ่าน)</w:t>
            </w:r>
          </w:p>
          <w:p>
            <w:pPr>
              <w:pStyle w:val="CodeBlock"/>
            </w:pPr>
            <w:r>
              <w:t xml:space="preserve">        public event Action&lt;RecordCardSO&gt; OnRecordArchiveRequested; // RecordCardUI → StoryDirector (กดปุ่ม "เก็บเข้าแผง Record")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(Instance != null &amp;&amp; Instance != this)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Destroy(gameObject);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Instance = this;</w:t>
            </w:r>
          </w:p>
          <w:p>
            <w:pPr>
              <w:pStyle w:val="CodeBlock"/>
            </w:pPr>
            <w:r>
              <w:t xml:space="preserve">            DontDestroyOnLoad(gameObject);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Building =====</w:t>
            </w:r>
          </w:p>
          <w:p>
            <w:pPr>
              <w:pStyle w:val="CodeBlock"/>
            </w:pPr>
            <w:r>
              <w:t xml:space="preserve">        public void RaiseBuildingPlaced(Cell cell, BuildingData data) =&gt; OnBuildingPlaced?.Invoke(cell, data);</w:t>
            </w:r>
          </w:p>
          <w:p>
            <w:pPr>
              <w:pStyle w:val="CodeBlock"/>
            </w:pPr>
            <w:r>
              <w:t xml:space="preserve">        public void RaiseBuildingRemoved(Vector2Int position) =&gt; OnBuildingRemoved?.Invoke(position);</w:t>
            </w:r>
          </w:p>
          <w:p>
            <w:pPr>
              <w:pStyle w:val="CodeBlock"/>
            </w:pPr>
            <w:r>
              <w:t xml:space="preserve">        public void RaisePlacementCancelled() =&gt; OnPlacementCancelled?.Invoke();</w:t>
            </w:r>
          </w:p>
          <w:p>
            <w:pPr>
              <w:pStyle w:val="CodeBlock"/>
            </w:pPr>
            <w:r>
              <w:t xml:space="preserve">        public void RaiseBuildingSelected(BuildingData data) =&gt; OnBuildingSelected?.Invoke(data);</w:t>
            </w:r>
          </w:p>
          <w:p>
            <w:pPr>
              <w:pStyle w:val="CodeBlock"/>
            </w:pPr>
            <w:r>
              <w:t xml:space="preserve">        public void RaiseUpgradeBuildingRequested(Vector2Int cell) =&gt; OnUpgradeBuildingRequested?.Invoke(cell);</w:t>
            </w:r>
          </w:p>
          <w:p>
            <w:pPr>
              <w:pStyle w:val="CodeBlock"/>
            </w:pPr>
            <w:r>
              <w:t xml:space="preserve">        public void RaiseBuildingUpgraded(Vector2Int cell, int level) =&gt; OnBuildingUpgraded?.Invoke(cell, level);</w:t>
            </w:r>
          </w:p>
          <w:p>
            <w:pPr>
              <w:pStyle w:val="CodeBlock"/>
            </w:pPr>
            <w:r>
              <w:t xml:space="preserve">        public void RaiseUpgradeToroidalRequested() =&gt; OnUpgradeToroidalRequested?.Invoke();</w:t>
            </w:r>
          </w:p>
          <w:p>
            <w:pPr>
              <w:pStyle w:val="CodeBlock"/>
            </w:pPr>
            <w:r>
              <w:t xml:space="preserve">        public void RaiseInstallPoloidalRequested() =&gt; OnInstallPoloidalRequested?.Invoke();</w:t>
            </w:r>
          </w:p>
          <w:p>
            <w:pPr>
              <w:pStyle w:val="CodeBlock"/>
            </w:pPr>
            <w:r>
              <w:t xml:space="preserve">        public void RaiseCoilsChanged(int toroidalLevel, bool hasPoloidal) =&gt; OnCoilsChanged?.Invoke(toroidalLevel, hasPoloidal);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Resources =====</w:t>
            </w:r>
          </w:p>
          <w:p>
            <w:pPr>
              <w:pStyle w:val="CodeBlock"/>
            </w:pPr>
            <w:r>
              <w:t xml:space="preserve">        public void RaiseResourceChanged(ResourceData data) =&gt; OnResourceChanged?.Invoke(data);</w:t>
            </w:r>
          </w:p>
          <w:p>
            <w:pPr>
              <w:pStyle w:val="CodeBlock"/>
            </w:pPr>
            <w:r>
              <w:t xml:space="preserve">        public void RaiseResourceCritical(ResourceType type) =&gt; OnResourceCritical?.Invoke(type);</w:t>
            </w:r>
          </w:p>
          <w:p>
            <w:pPr>
              <w:pStyle w:val="CodeBlock"/>
            </w:pPr>
            <w:r>
              <w:t xml:space="preserve">        public void RaiseResourceDepleted(ResourceType type) =&gt; OnResourceDepleted?.Invoke(type);</w:t>
            </w:r>
          </w:p>
          <w:p>
            <w:pPr>
              <w:pStyle w:val="CodeBlock"/>
            </w:pPr>
            <w:r>
              <w:t xml:space="preserve">        public void RaiseResourceDelta(ResourceType type, float amount) =&gt; OnResourceDelta?.Invoke(type, amount);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Population =====</w:t>
            </w:r>
          </w:p>
          <w:p>
            <w:pPr>
              <w:pStyle w:val="CodeBlock"/>
            </w:pPr>
            <w:r>
              <w:t xml:space="preserve">        public void RaiseMoraleChanged(float hope) =&gt; OnMoraleChanged?.Invoke(hope);</w:t>
            </w:r>
          </w:p>
          <w:p>
            <w:pPr>
              <w:pStyle w:val="CodeBlock"/>
            </w:pPr>
            <w:r>
              <w:t xml:space="preserve">        public void RaisePopulationChanged(PopulationData data) =&gt; OnPopulationChanged?.Invoke(data);</w:t>
            </w:r>
          </w:p>
          <w:p>
            <w:pPr>
              <w:pStyle w:val="CodeBlock"/>
            </w:pPr>
            <w:r>
              <w:t xml:space="preserve">        public void RaiseWorkerStrike() =&gt; OnWorkerStrike?.Invoke();</w:t>
            </w:r>
          </w:p>
          <w:p>
            <w:pPr>
              <w:pStyle w:val="CodeBlock"/>
            </w:pPr>
            <w:r>
              <w:t xml:space="preserve">        public void RaiseZoneBUnlocked() =&gt; OnZoneBUnlocked?.Invoke();</w:t>
            </w:r>
          </w:p>
          <w:p>
            <w:pPr>
              <w:pStyle w:val="CodeBlock"/>
            </w:pPr>
            <w:r>
              <w:t xml:space="preserve">        public void RaiseMoraleDelta(float hopeDelta) =&gt; OnMoraleDelta?.Invoke(hopeDelta);</w:t>
            </w:r>
          </w:p>
          <w:p>
            <w:pPr>
              <w:pStyle w:val="CodeBlock"/>
            </w:pPr>
            <w:r>
              <w:t xml:space="preserve">        public void RaiseTrainEngineerRequested() =&gt; OnTrainEngineerRequested?.Invoke();</w:t>
            </w:r>
          </w:p>
          <w:p>
            <w:pPr>
              <w:pStyle w:val="CodeBlock"/>
            </w:pPr>
            <w:r>
              <w:t xml:space="preserve">        public void RaiseTrainMedicRequested() =&gt; OnTrainMedicRequested?.Invoke();</w:t>
            </w:r>
          </w:p>
          <w:p>
            <w:pPr>
              <w:pStyle w:val="CodeBlock"/>
            </w:pPr>
            <w:r>
              <w:t xml:space="preserve">        public void RaiseTrainFarmerRequested() =&gt; OnTrainFarmerRequested?.Invoke();</w:t>
            </w:r>
          </w:p>
          <w:p>
            <w:pPr>
              <w:pStyle w:val="CodeBlock"/>
            </w:pPr>
            <w:r>
              <w:t xml:space="preserve">        public void RaiseClassTrained(bool isEngineer) =&gt; OnClassTrained?.Invoke(isEngineer);</w:t>
            </w:r>
          </w:p>
          <w:p>
            <w:pPr>
              <w:pStyle w:val="CodeBlock"/>
            </w:pPr>
            <w:r>
              <w:t xml:space="preserve">        public void RaiseEnactDecreeRequested(int index) =&gt; OnEnactDecreeRequested?.Invoke(index);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Worker Assignment =====</w:t>
            </w:r>
          </w:p>
          <w:p>
            <w:pPr>
              <w:pStyle w:val="CodeBlock"/>
            </w:pPr>
            <w:r>
              <w:t xml:space="preserve">        public void RaiseWorkerAssignRequested(Vector2Int cell, int delta) =&gt; OnWorkerAssignRequested?.Invoke(cell, delta);</w:t>
            </w:r>
          </w:p>
          <w:p>
            <w:pPr>
              <w:pStyle w:val="CodeBlock"/>
            </w:pPr>
            <w:r>
              <w:t xml:space="preserve">        public void RaiseWorkerAssignmentChanged(Vector2Int cell, int newCount) =&gt; OnWorkerAssignmentChanged?.Invoke(cell, newCount);</w:t>
            </w:r>
          </w:p>
          <w:p>
            <w:pPr>
              <w:pStyle w:val="CodeBlock"/>
            </w:pPr>
            <w:r>
              <w:t xml:space="preserve">        public void RaiseWorkerPoolChanged(int idle, int total) =&gt; OnWorkerPoolChanged?.Invoke(idle, total);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Radiation =====</w:t>
            </w:r>
          </w:p>
          <w:p>
            <w:pPr>
              <w:pStyle w:val="CodeBlock"/>
            </w:pPr>
            <w:r>
              <w:t xml:space="preserve">        public void RaiseRadiationExposureChanged(float exposure) =&gt; OnRadiationExposureChanged?.Invoke(exposure);</w:t>
            </w:r>
          </w:p>
          <w:p>
            <w:pPr>
              <w:pStyle w:val="CodeBlock"/>
            </w:pPr>
            <w:r>
              <w:t xml:space="preserve">        public void RaiseRadiationExposureDelta(float amount) =&gt; OnRadiationExposureDelta?.Invoke(amount);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CORE TOWER =====</w:t>
            </w:r>
          </w:p>
          <w:p>
            <w:pPr>
              <w:pStyle w:val="CodeBlock"/>
            </w:pPr>
            <w:r>
              <w:t xml:space="preserve">        public void RaiseTowerProgressChanged(TowerData data) =&gt; OnTowerProgressChanged?.Invoke(data);</w:t>
            </w:r>
          </w:p>
          <w:p>
            <w:pPr>
              <w:pStyle w:val="CodeBlock"/>
            </w:pPr>
            <w:r>
              <w:t xml:space="preserve">        public void RaiseTowerPhaseComplete(int phase) =&gt; OnTowerPhaseComplete?.Invoke(phase);</w:t>
            </w:r>
          </w:p>
          <w:p>
            <w:pPr>
              <w:pStyle w:val="CodeBlock"/>
            </w:pPr>
            <w:r>
              <w:t xml:space="preserve">        public void RaiseTowerComplete() =&gt; OnTowerComplete?.Invoke();</w:t>
            </w:r>
          </w:p>
          <w:p>
            <w:pPr>
              <w:pStyle w:val="CodeBlock"/>
            </w:pPr>
            <w:r>
              <w:t xml:space="preserve">        public void RaiseOverclockModeRequested(int mode) =&gt; OnOverclockModeRequested?.Invoke(mode);</w:t>
            </w:r>
          </w:p>
          <w:p>
            <w:pPr>
              <w:pStyle w:val="CodeBlock"/>
            </w:pPr>
            <w:r>
              <w:t xml:space="preserve">        public void RaiseOverclockModeChanged(int mode) =&gt; OnOverclockModeChanged?.Invoke(mode);</w:t>
            </w:r>
          </w:p>
          <w:p>
            <w:pPr>
              <w:pStyle w:val="CodeBlock"/>
            </w:pPr>
            <w:r>
              <w:t xml:space="preserve">        public void RaiseScramRequested() =&gt; OnScramRequested?.Invoke();</w:t>
            </w:r>
          </w:p>
          <w:p>
            <w:pPr>
              <w:pStyle w:val="CodeBlock"/>
            </w:pPr>
            <w:r>
              <w:t xml:space="preserve">        public void RaiseReactorAllocationAdjust(ReactorAllocation kind, int delta) =&gt; OnReactorAllocationAdjust?.Invoke(kind, delta);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Game State =====</w:t>
            </w:r>
          </w:p>
          <w:p>
            <w:pPr>
              <w:pStyle w:val="CodeBlock"/>
            </w:pPr>
            <w:r>
              <w:t xml:space="preserve">        public void RaiseGameStateChanged(GameManager.GameState newState) =&gt; OnGameStateChanged?.Invoke(newState);</w:t>
            </w:r>
          </w:p>
          <w:p>
            <w:pPr>
              <w:pStyle w:val="CodeBlock"/>
            </w:pPr>
            <w:r>
              <w:t xml:space="preserve">        public void RaiseGameOver(GameEndType endType) =&gt; OnGameOver?.Invoke(endType);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Day Cycle =====</w:t>
            </w:r>
          </w:p>
          <w:p>
            <w:pPr>
              <w:pStyle w:val="CodeBlock"/>
            </w:pPr>
            <w:r>
              <w:t xml:space="preserve">        public void RaiseDayStarted(int day, bool timed) =&gt; OnDayStarted?.Invoke(day, timed);</w:t>
            </w:r>
          </w:p>
          <w:p>
            <w:pPr>
              <w:pStyle w:val="CodeBlock"/>
            </w:pPr>
            <w:r>
              <w:t xml:space="preserve">        public void RaiseDayProduction(int day) =&gt; OnDayProduction?.Invoke(day);</w:t>
            </w:r>
          </w:p>
          <w:p>
            <w:pPr>
              <w:pStyle w:val="CodeBlock"/>
            </w:pPr>
            <w:r>
              <w:t xml:space="preserve">        public void RaiseDayEnded(int day) =&gt; OnDayEnded?.Invoke(day);</w:t>
            </w:r>
          </w:p>
          <w:p>
            <w:pPr>
              <w:pStyle w:val="CodeBlock"/>
            </w:pPr>
            <w:r>
              <w:t xml:space="preserve">        public void RaiseDayPhaseChanged(GameManager.DayPhase phase) =&gt; OnDayPhaseChanged?.Invoke(phase);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Speed Control =====</w:t>
            </w:r>
          </w:p>
          <w:p>
            <w:pPr>
              <w:pStyle w:val="CodeBlock"/>
            </w:pPr>
            <w:r>
              <w:t xml:space="preserve">        public void RaiseSpeedChangeRequested(float speed) =&gt; OnSpeedChangeRequested?.Invoke(speed);</w:t>
            </w:r>
          </w:p>
          <w:p>
            <w:pPr>
              <w:pStyle w:val="CodeBlock"/>
            </w:pPr>
            <w:r>
              <w:t xml:space="preserve">        public void RaiseSpeedChanged(float speed) =&gt; OnSpeedChanged?.Invoke(speed);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Save/Load =====</w:t>
            </w:r>
          </w:p>
          <w:p>
            <w:pPr>
              <w:pStyle w:val="CodeBlock"/>
            </w:pPr>
            <w:r>
              <w:t xml:space="preserve">        public void RaiseSaveLoaded(SaveData data) =&gt; OnSaveLoaded?.Invoke(data);</w:t>
            </w:r>
          </w:p>
          <w:p>
            <w:pPr>
              <w:pStyle w:val="CodeBlock"/>
            </w:pPr>
            <w:r>
              <w:t xml:space="preserve">        public void RaiseSaveRequested() =&gt; OnSaveRequested?.Invoke();</w:t>
            </w:r>
          </w:p>
          <w:p>
            <w:pPr>
              <w:pStyle w:val="CodeBlock"/>
            </w:pPr>
            <w:r>
              <w:t xml:space="preserve">        public void RaiseLoadRequested() =&gt; OnLoadRequested?.Invoke();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Narrative / Dilemma =====</w:t>
            </w:r>
          </w:p>
          <w:p>
            <w:pPr>
              <w:pStyle w:val="CodeBlock"/>
            </w:pPr>
            <w:r>
              <w:t xml:space="preserve">        public void RaiseDilemmaTriggered(DilemmaData data) =&gt; OnDilemmaTriggered?.Invoke(data);</w:t>
            </w:r>
          </w:p>
          <w:p>
            <w:pPr>
              <w:pStyle w:val="CodeBlock"/>
            </w:pPr>
            <w:r>
              <w:t xml:space="preserve">        public void RaiseDilemmaResolved(DilemmaData data, int choiceIndex) =&gt; OnDilemmaResolved?.Invoke(data, choiceIndex);</w:t>
            </w:r>
          </w:p>
          <w:p>
            <w:pPr>
              <w:pStyle w:val="CodeBlock"/>
            </w:pPr>
            <w:r>
              <w:t xml:space="preserve">        public void RaiseRelationshipChanged(int aethon, int keran) =&gt; OnRelationshipChanged?.Invoke(aethon, keran);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Codex =====</w:t>
            </w:r>
          </w:p>
          <w:p>
            <w:pPr>
              <w:pStyle w:val="CodeBlock"/>
            </w:pPr>
            <w:r>
              <w:t xml:space="preserve">        public void RaiseCodexEntryUnlocked(CodexEntry entry) =&gt; OnCodexEntryUnlocked?.Invoke(entry);</w:t>
            </w:r>
          </w:p>
          <w:p>
            <w:pPr>
              <w:pStyle w:val="CodeBlock"/>
            </w:pPr>
            <w:r>
              <w:t xml:space="preserve">        public void RaiseCodexUnlockFailed(CodexEntry entry) =&gt; OnCodexUnlockFailed?.Invoke(entry);</w:t>
            </w:r>
          </w:p>
          <w:p>
            <w:pPr>
              <w:pStyle w:val="CodeBlock"/>
            </w:pPr>
            <w:r>
              <w:t xml:space="preserve">        public void RaiseCodexUnlockRequested(string entryId) =&gt; OnCodexUnlockRequested?.Invoke(entryId);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Quiz / Knowledge =====</w:t>
            </w:r>
          </w:p>
          <w:p>
            <w:pPr>
              <w:pStyle w:val="CodeBlock"/>
            </w:pPr>
            <w:r>
              <w:t xml:space="preserve">        public void RaiseKnowledgeChanged(float knowledge) =&gt; OnKnowledgeChanged?.Invoke(knowledge);</w:t>
            </w:r>
          </w:p>
          <w:p>
            <w:pPr>
              <w:pStyle w:val="CodeBlock"/>
            </w:pPr>
            <w:r>
              <w:t xml:space="preserve">        public void RaiseQuizShown(QuizQuestionSO quiz) =&gt; OnQuizShown?.Invoke(quiz);</w:t>
            </w:r>
          </w:p>
          <w:p>
            <w:pPr>
              <w:pStyle w:val="CodeBlock"/>
            </w:pPr>
            <w:r>
              <w:t xml:space="preserve">        public void RaiseQuizAnswered(string quizId, bool correct) =&gt; OnQuizAnswered?.Invoke(quizId, correct);</w:t>
            </w:r>
          </w:p>
          <w:p>
            <w:pPr>
              <w:pStyle w:val="CodeBlock"/>
            </w:pPr>
            <w:r>
              <w:t xml:space="preserve">        public void RaiseMasteryEarned(string quizId) =&gt; OnMasteryEarned?.Invoke(quizId);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Building Selection =====</w:t>
            </w:r>
          </w:p>
          <w:p>
            <w:pPr>
              <w:pStyle w:val="CodeBlock"/>
            </w:pPr>
            <w:r>
              <w:t xml:space="preserve">        public void RaiseBuildingSelectRequested(BuildingData data) =&gt; OnBuildingSelectRequested?.Invoke(data);</w:t>
            </w:r>
          </w:p>
          <w:p>
            <w:pPr>
              <w:pStyle w:val="CodeBlock"/>
            </w:pPr>
            <w:r>
              <w:t xml:space="preserve">        public void RaiseBuildingDragStarted(BuildingData data) =&gt; OnBuildingDragStarted?.Invoke(data);</w:t>
            </w:r>
          </w:p>
          <w:p>
            <w:pPr>
              <w:pStyle w:val="CodeBlock"/>
            </w:pPr>
            <w:r>
              <w:t xml:space="preserve">        public void RaiseBuildingDragDropped() =&gt; OnBuildingDragDropped?.Invoke();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Game Tick =====</w:t>
            </w:r>
          </w:p>
          <w:p>
            <w:pPr>
              <w:pStyle w:val="CodeBlock"/>
            </w:pPr>
            <w:r>
              <w:t xml:space="preserve">        public void RaiseGameTick() =&gt; OnGameTick?.Invoke();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Construction =====</w:t>
            </w:r>
          </w:p>
          <w:p>
            <w:pPr>
              <w:pStyle w:val="CodeBlock"/>
            </w:pPr>
            <w:r>
              <w:t xml:space="preserve">        public void RaiseConstructionComplete(Vector2Int cell, BuildingData data) =&gt; OnConstructionComplete?.Invoke(cell, data);</w:t>
            </w:r>
          </w:p>
          <w:p>
            <w:pPr>
              <w:pStyle w:val="CodeBlock"/>
            </w:pPr>
            <w:r>
              <w:t xml:space="preserve">        public void RaiseConstructionProgressChanged(Vector2Int cell, int progress) =&gt; OnConstructionProgressChanged?.Invoke(cell, progress);</w:t>
            </w:r>
          </w:p>
          <w:p>
            <w:pPr>
              <w:pStyle w:val="CodeBlock"/>
            </w:pPr>
            <w:r>
              <w:t xml:space="preserve">        public void RaiseConstructionCancelRequested(Vector2Int cell) =&gt; OnConstructionCancelRequested?.Invoke(cell);</w:t>
            </w:r>
          </w:p>
          <w:p>
            <w:pPr>
              <w:pStyle w:val="CodeBlock"/>
            </w:pPr>
            <w:r>
              <w:t xml:space="preserve">        public void RaiseConstructionPrioritizeRequested(Vector2Int cell) =&gt; OnConstructionPrioritizeRequested?.Invoke(cell);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Tutorial =====</w:t>
            </w:r>
          </w:p>
          <w:p>
            <w:pPr>
              <w:pStyle w:val="CodeBlock"/>
            </w:pPr>
            <w:r>
              <w:t xml:space="preserve">        public void RaiseTutorialComplete() =&gt; OnTutorialComplete?.Invoke();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Overdrive =====</w:t>
            </w:r>
          </w:p>
          <w:p>
            <w:pPr>
              <w:pStyle w:val="CodeBlock"/>
            </w:pPr>
            <w:r>
              <w:t xml:space="preserve">        public void RaiseOverdriveToggled(bool active) =&gt; OnOverdriveToggled?.Invoke(active);</w:t>
            </w:r>
          </w:p>
          <w:p>
            <w:pPr>
              <w:pStyle w:val="CodeBlock"/>
            </w:pPr>
            <w:r>
              <w:t xml:space="preserve">        public void RaiseTowerDamaged(float durability) =&gt; OnTowerDamaged?.Invoke(durability);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Demolition =====</w:t>
            </w:r>
          </w:p>
          <w:p>
            <w:pPr>
              <w:pStyle w:val="CodeBlock"/>
            </w:pPr>
            <w:r>
              <w:t xml:space="preserve">        public void RaiseDemolishModeToggled(bool active) =&gt; OnDemolishModeToggled?.Invoke(active);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Power Grid =====</w:t>
            </w:r>
          </w:p>
          <w:p>
            <w:pPr>
              <w:pStyle w:val="CodeBlock"/>
            </w:pPr>
            <w:r>
              <w:t xml:space="preserve">        public void RaisePowerGridChanged(HashSet&lt;Vector2Int&gt; powered) =&gt; OnPowerGridChanged?.Invoke(powered);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Notice =====</w:t>
            </w:r>
          </w:p>
          <w:p>
            <w:pPr>
              <w:pStyle w:val="CodeBlock"/>
            </w:pPr>
            <w:r>
              <w:t xml:space="preserve">        public void RaiseNotice(string message) =&gt; OnNotice?.Invoke(message);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Population Deaths =====</w:t>
            </w:r>
          </w:p>
          <w:p>
            <w:pPr>
              <w:pStyle w:val="CodeBlock"/>
            </w:pPr>
            <w:r>
              <w:t xml:space="preserve">        public void RaisePopulationDeaths(int count) =&gt; OnPopulationDeaths?.Invoke(count);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Population Sick =====</w:t>
            </w:r>
          </w:p>
          <w:p>
            <w:pPr>
              <w:pStyle w:val="CodeBlock"/>
            </w:pPr>
            <w:r>
              <w:t xml:space="preserve">        public void RaisePopulationSickInjected(int count) =&gt; OnPopulationSickInjected?.Invoke(count);</w:t>
            </w:r>
          </w:p>
          <w:p>
            <w:pPr>
              <w:pStyle w:val="CodeBlock"/>
            </w:pPr>
            <w:r>
              <w:t xml:space="preserve">        public void RaisePopulationSickSet(int count) =&gt; OnPopulationSickSet?.Invoke(count);</w:t>
            </w:r>
          </w:p>
          <w:p>
            <w:pPr>
              <w:pStyle w:val="CodeBlock"/>
            </w:pPr>
            <w:r>
              <w:t xml:space="preserve">        public void RaisePopulationSickCured(int count) =&gt; OnPopulationSickCured?.Invoke(count);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Research =====</w:t>
            </w:r>
          </w:p>
          <w:p>
            <w:pPr>
              <w:pStyle w:val="CodeBlock"/>
            </w:pPr>
            <w:r>
              <w:t xml:space="preserve">        public void RaiseResearchRequested(string projectId) =&gt; OnResearchRequested?.Invoke(projectId);</w:t>
            </w:r>
          </w:p>
          <w:p>
            <w:pPr>
              <w:pStyle w:val="CodeBlock"/>
            </w:pPr>
            <w:r>
              <w:t xml:space="preserve">        public void RaiseResearchCompleted(string projectId) =&gt; OnResearchCompleted?.Invoke(projectId);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Research Queue v6.3 =====</w:t>
            </w:r>
          </w:p>
          <w:p>
            <w:pPr>
              <w:pStyle w:val="CodeBlock"/>
            </w:pPr>
            <w:r>
              <w:t xml:space="preserve">        public void RaiseLeadUnlocked(string leadId) =&gt; OnLeadUnlocked?.Invoke(leadId);</w:t>
            </w:r>
          </w:p>
          <w:p>
            <w:pPr>
              <w:pStyle w:val="CodeBlock"/>
            </w:pPr>
            <w:r>
              <w:t xml:space="preserve">        public void RaiseResearchNoteStarted(string noteId) =&gt; OnResearchNoteStarted?.Invoke(noteId);</w:t>
            </w:r>
          </w:p>
          <w:p>
            <w:pPr>
              <w:pStyle w:val="CodeBlock"/>
            </w:pPr>
            <w:r>
              <w:t xml:space="preserve">        public void RaiseResearchNoteCompleted(string noteId) =&gt; OnResearchNoteCompleted?.Invoke(noteId);</w:t>
            </w:r>
          </w:p>
          <w:p>
            <w:pPr>
              <w:pStyle w:val="CodeBlock"/>
            </w:pPr>
            <w:r>
              <w:t xml:space="preserve">        public void RaiseResearchLabRepaired() =&gt; OnResearchLabRepaired?.Invoke();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Pre-placed =====</w:t>
            </w:r>
          </w:p>
          <w:p>
            <w:pPr>
              <w:pStyle w:val="CodeBlock"/>
            </w:pPr>
            <w:r>
              <w:t xml:space="preserve">        public void RaiseConstructionCompleteRequested(Vector2Int cell) =&gt; OnConstructionCompleteRequested?.Invoke(cell);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Inventory =====</w:t>
            </w:r>
          </w:p>
          <w:p>
            <w:pPr>
              <w:pStyle w:val="CodeBlock"/>
            </w:pPr>
            <w:r>
              <w:t xml:space="preserve">        public void RaiseCraftItemRequested(string itemId) =&gt; OnCraftItemRequested?.Invoke(itemId);</w:t>
            </w:r>
          </w:p>
          <w:p>
            <w:pPr>
              <w:pStyle w:val="CodeBlock"/>
            </w:pPr>
            <w:r>
              <w:t xml:space="preserve">        public void RaiseUseItemRequested(string itemId) =&gt; OnUseItemRequested?.Invoke(itemId);</w:t>
            </w:r>
          </w:p>
          <w:p>
            <w:pPr>
              <w:pStyle w:val="CodeBlock"/>
            </w:pPr>
            <w:r>
              <w:t xml:space="preserve">        public void RaiseDiscardItemRequested(string itemId) =&gt; OnDiscardItemRequested?.Invoke(itemId);</w:t>
            </w:r>
          </w:p>
          <w:p>
            <w:pPr>
              <w:pStyle w:val="CodeBlock"/>
            </w:pPr>
            <w:r>
              <w:t xml:space="preserve">        public void RaiseItemCrafted(ItemSO item) =&gt; OnItemCrafted?.Invoke(item);</w:t>
            </w:r>
          </w:p>
          <w:p>
            <w:pPr>
              <w:pStyle w:val="CodeBlock"/>
            </w:pPr>
            <w:r>
              <w:t xml:space="preserve">        public void RaiseItemUsed(ItemSO item) =&gt; OnItemUsed?.Invoke(item);</w:t>
            </w:r>
          </w:p>
          <w:p>
            <w:pPr>
              <w:pStyle w:val="CodeBlock"/>
            </w:pPr>
            <w:r>
              <w:t xml:space="preserve">        public void RaiseInventoryChanged() =&gt; OnInventoryChanged?.Invoke();</w:t>
            </w:r>
          </w:p>
          <w:p>
            <w:pPr>
              <w:pStyle w:val="CodeBlock"/>
            </w:pPr>
            <w:r>
              <w:t xml:space="preserve">        public void RaiseCraftProgressChanged(string itemId, int progress, int total) =&gt; OnCraftProgressChanged?.Invoke(itemId, progress, total);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===== Story =====</w:t>
            </w:r>
          </w:p>
          <w:p>
            <w:pPr>
              <w:pStyle w:val="CodeBlock"/>
            </w:pPr>
            <w:r>
              <w:t xml:space="preserve">        public void RaiseDilemmaTriggerRequested(DilemmaData dilemma) =&gt; OnDilemmaTriggerRequested?.Invoke(dilemma);</w:t>
            </w:r>
          </w:p>
          <w:p>
            <w:pPr>
              <w:pStyle w:val="CodeBlock"/>
            </w:pPr>
            <w:r>
              <w:t xml:space="preserve">        public void RaiseStoryRecordShown(RecordCardSO record) =&gt; OnStoryRecordShown?.Invoke(record);</w:t>
            </w:r>
          </w:p>
          <w:p>
            <w:pPr>
              <w:pStyle w:val="CodeBlock"/>
            </w:pPr>
            <w:r>
              <w:t xml:space="preserve">        public void RaiseStoryInfoShown(InfoCardSO infoCard) =&gt; OnStoryInfoShown?.Invoke(infoCard);</w:t>
            </w:r>
          </w:p>
          <w:p>
            <w:pPr>
              <w:pStyle w:val="CodeBlock"/>
            </w:pPr>
            <w:r>
              <w:t xml:space="preserve">        public void RaiseStoryOutcomeShown(string afterText) =&gt; OnStoryOutcomeShown?.Invoke(afterText);</w:t>
            </w:r>
          </w:p>
          <w:p>
            <w:pPr>
              <w:pStyle w:val="CodeBlock"/>
            </w:pPr>
            <w:r>
              <w:t xml:space="preserve">        public void RaiseStoryDialogueShown(DialogueLine[] lines) =&gt; OnStoryDialogueShown?.Invoke(lines);</w:t>
            </w:r>
          </w:p>
          <w:p>
            <w:pPr>
              <w:pStyle w:val="CodeBlock"/>
            </w:pPr>
            <w:r>
              <w:t xml:space="preserve">        public void RaiseStoryCardDismissed() =&gt; OnStoryCardDismissed?.Invoke();</w:t>
            </w:r>
          </w:p>
          <w:p>
            <w:pPr>
              <w:pStyle w:val="CodeBlock"/>
            </w:pPr>
            <w:r>
              <w:t xml:space="preserve">        public void RaiseRecordArchived(RecordCardSO record) =&gt; OnRecordArchived?.Invoke(record);</w:t>
            </w:r>
          </w:p>
          <w:p>
            <w:pPr>
              <w:pStyle w:val="CodeBlock"/>
            </w:pPr>
            <w:r>
              <w:t xml:space="preserve">        public void RaiseRecordArchiveRequested(RecordCardSO record) =&gt; OnRecordArchiveRequested?.Invoke(record);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Assets/Scripts/Managers/EventManager.cs — เขียนโดย: ________  ใช้เครื่องมือช่วย: ________</w:t>
      </w:r>
    </w:p>
    <w:p>
      <w:pPr>
        <w:pStyle w:val="Heading2"/>
      </w:pPr>
      <w:r>
        <w:t>3.3 SaveManager.cs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เซฟและโหลดเกมเป็นไฟล์ JSON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โครงเซฟออกแบบให้เพิ่มฟิลด์ใหม่ได้โดยเซฟเก่ายังโหลดได้ (ทุกฟิลด์มีค่า default)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System.IO;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Save/Load สถานะเกมเป็น JSON (SaveData) ที่ Application.persistentDataPath</w:t>
            </w:r>
          </w:p>
          <w:p>
            <w:pPr>
              <w:pStyle w:val="CodeBlock"/>
            </w:pPr>
            <w:r>
              <w:t xml:space="preserve">    /// แคชสถานะล่าสุดของ Resource/Population/Tower ผ่าน OnXxxChanged event</w:t>
            </w:r>
          </w:p>
          <w:p>
            <w:pPr>
              <w:pStyle w:val="CodeBlock"/>
            </w:pPr>
            <w:r>
              <w:t xml:space="preserve">    /// เรียก Save()/Load() ผ่าน EventManager.OnSaveRequested/OnLoadRequested (คีย์ลัด F5/F9 ใน InputManager)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SaveManager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static SaveManager Instance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const string SaveFileName = "savegame.json";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ResourceData _resources;</w:t>
            </w:r>
          </w:p>
          <w:p>
            <w:pPr>
              <w:pStyle w:val="CodeBlock"/>
            </w:pPr>
            <w:r>
              <w:t xml:space="preserve">        private PopulationData _population;</w:t>
            </w:r>
          </w:p>
          <w:p>
            <w:pPr>
              <w:pStyle w:val="CodeBlock"/>
            </w:pPr>
            <w:r>
              <w:t xml:space="preserve">        private TowerData _tower;</w:t>
            </w:r>
          </w:p>
          <w:p>
            <w:pPr>
              <w:pStyle w:val="CodeBlock"/>
            </w:pPr>
            <w:r>
              <w:t xml:space="preserve">        private int _aethonRelationship;</w:t>
            </w:r>
          </w:p>
          <w:p>
            <w:pPr>
              <w:pStyle w:val="CodeBlock"/>
            </w:pPr>
            <w:r>
              <w:t xml:space="preserve">        private int _keranRelationship;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string SavePath =&gt; Path.Combine(Application.persistentDataPath, SaveFileName);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#if UNITY_WEBGL &amp;&amp; !UNITY_EDITOR</w:t>
            </w:r>
          </w:p>
          <w:p>
            <w:pPr>
              <w:pStyle w:val="CodeBlock"/>
            </w:pPr>
            <w:r>
              <w:t xml:space="preserve">        // WebGL: persistentDataPath = IndexedDB (ผ่าน MEMFS) — ต้อง flush หลังเขียนไฟล์ ไม่งั้นเซฟหายเมื่อรีเฟรช (jslib NuclearSave)</w:t>
            </w:r>
          </w:p>
          <w:p>
            <w:pPr>
              <w:pStyle w:val="CodeBlock"/>
            </w:pPr>
            <w:r>
              <w:t xml:space="preserve">        [System.Runtime.InteropServices.DllImport("__Internal")]</w:t>
            </w:r>
          </w:p>
          <w:p>
            <w:pPr>
              <w:pStyle w:val="CodeBlock"/>
            </w:pPr>
            <w:r>
              <w:t xml:space="preserve">        private static extern void NuclearSyncFs();</w:t>
            </w:r>
          </w:p>
          <w:p>
            <w:pPr>
              <w:pStyle w:val="CodeBlock"/>
            </w:pPr>
            <w:r>
              <w:t>#endif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(Instance != null &amp;&amp; Instance != this)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Destroy(gameObject);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Instance = this;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EventManager.Instance.OnResourceChanged += HandleResourceChanged;</w:t>
            </w:r>
          </w:p>
          <w:p>
            <w:pPr>
              <w:pStyle w:val="CodeBlock"/>
            </w:pPr>
            <w:r>
              <w:t xml:space="preserve">            EventManager.Instance.OnPopulationChanged += HandlePopulationChanged;</w:t>
            </w:r>
          </w:p>
          <w:p>
            <w:pPr>
              <w:pStyle w:val="CodeBlock"/>
            </w:pPr>
            <w:r>
              <w:t xml:space="preserve">            EventManager.Instance.OnTowerProgressChanged += HandleTowerProgressChanged;</w:t>
            </w:r>
          </w:p>
          <w:p>
            <w:pPr>
              <w:pStyle w:val="CodeBlock"/>
            </w:pPr>
            <w:r>
              <w:t xml:space="preserve">            EventManager.Instance.OnSaveRequested += Save;</w:t>
            </w:r>
          </w:p>
          <w:p>
            <w:pPr>
              <w:pStyle w:val="CodeBlock"/>
            </w:pPr>
            <w:r>
              <w:t xml:space="preserve">            EventManager.Instance.OnLoadRequested += Load;</w:t>
            </w:r>
          </w:p>
          <w:p>
            <w:pPr>
              <w:pStyle w:val="CodeBlock"/>
            </w:pPr>
            <w:r>
              <w:t xml:space="preserve">            EventManager.Instance.OnRelationshipChanged += HandleRelationshipChanged;</w:t>
            </w:r>
          </w:p>
          <w:p>
            <w:pPr>
              <w:pStyle w:val="CodeBlock"/>
            </w:pPr>
            <w:r>
              <w:t xml:space="preserve">            EventManager.Instance.OnSaveLoaded += HandleSaveLoaded;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== null) return;</w:t>
            </w:r>
          </w:p>
          <w:p>
            <w:pPr>
              <w:pStyle w:val="CodeBlock"/>
            </w:pPr>
            <w:r>
              <w:t xml:space="preserve">            EventManager.Instance.OnResourceChanged -= HandleResourceChanged;</w:t>
            </w:r>
          </w:p>
          <w:p>
            <w:pPr>
              <w:pStyle w:val="CodeBlock"/>
            </w:pPr>
            <w:r>
              <w:t xml:space="preserve">            EventManager.Instance.OnPopulationChanged -= HandlePopulationChanged;</w:t>
            </w:r>
          </w:p>
          <w:p>
            <w:pPr>
              <w:pStyle w:val="CodeBlock"/>
            </w:pPr>
            <w:r>
              <w:t xml:space="preserve">            EventManager.Instance.OnTowerProgressChanged -= HandleTowerProgressChanged;</w:t>
            </w:r>
          </w:p>
          <w:p>
            <w:pPr>
              <w:pStyle w:val="CodeBlock"/>
            </w:pPr>
            <w:r>
              <w:t xml:space="preserve">            EventManager.Instance.OnSaveRequested -= Save;</w:t>
            </w:r>
          </w:p>
          <w:p>
            <w:pPr>
              <w:pStyle w:val="CodeBlock"/>
            </w:pPr>
            <w:r>
              <w:t xml:space="preserve">            EventManager.Instance.OnLoadRequested -= Load;</w:t>
            </w:r>
          </w:p>
          <w:p>
            <w:pPr>
              <w:pStyle w:val="CodeBlock"/>
            </w:pPr>
            <w:r>
              <w:t xml:space="preserve">            EventManager.Instance.OnRelationshipChanged -= HandleRelationshipChanged;</w:t>
            </w:r>
          </w:p>
          <w:p>
            <w:pPr>
              <w:pStyle w:val="CodeBlock"/>
            </w:pPr>
            <w:r>
              <w:t xml:space="preserve">            EventManager.Instance.OnSaveLoaded -= HandleSaveLoaded;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HandleResourceChanged(ResourceData data) =&gt; _resources = data;</w:t>
            </w:r>
          </w:p>
          <w:p>
            <w:pPr>
              <w:pStyle w:val="CodeBlock"/>
            </w:pPr>
            <w:r>
              <w:t xml:space="preserve">        private void HandlePopulationChanged(PopulationData data) =&gt; _population = data;</w:t>
            </w:r>
          </w:p>
          <w:p>
            <w:pPr>
              <w:pStyle w:val="CodeBlock"/>
            </w:pPr>
            <w:r>
              <w:t xml:space="preserve">        private void HandleTowerProgressChanged(TowerData data) =&gt; _tower = data;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HandleRelationshipChanged(int aethon, int keran)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_aethonRelationship = aethon;</w:t>
            </w:r>
          </w:p>
          <w:p>
            <w:pPr>
              <w:pStyle w:val="CodeBlock"/>
            </w:pPr>
            <w:r>
              <w:t xml:space="preserve">            _keranRelationship = keran;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HandleSaveLoaded(SaveData save)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_aethonRelationship = save.aethonRelationship;</w:t>
            </w:r>
          </w:p>
          <w:p>
            <w:pPr>
              <w:pStyle w:val="CodeBlock"/>
            </w:pPr>
            <w:r>
              <w:t xml:space="preserve">            _keranRelationship = save.keranRelationship;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void Save()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save = new SaveData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resources = _resources,</w:t>
            </w:r>
          </w:p>
          <w:p>
            <w:pPr>
              <w:pStyle w:val="CodeBlock"/>
            </w:pPr>
            <w:r>
              <w:t xml:space="preserve">                population = _population,</w:t>
            </w:r>
          </w:p>
          <w:p>
            <w:pPr>
              <w:pStyle w:val="CodeBlock"/>
            </w:pPr>
            <w:r>
              <w:t xml:space="preserve">                tower = _tower,</w:t>
            </w:r>
          </w:p>
          <w:p>
            <w:pPr>
              <w:pStyle w:val="CodeBlock"/>
            </w:pPr>
            <w:r>
              <w:t xml:space="preserve">                placedBuildings = new List&lt;Vector2Int&gt;(),</w:t>
            </w:r>
          </w:p>
          <w:p>
            <w:pPr>
              <w:pStyle w:val="CodeBlock"/>
            </w:pPr>
            <w:r>
              <w:t xml:space="preserve">                buildingTypes = new List&lt;string&gt;(),</w:t>
            </w:r>
          </w:p>
          <w:p>
            <w:pPr>
              <w:pStyle w:val="CodeBlock"/>
            </w:pPr>
            <w:r>
              <w:t xml:space="preserve">                unlockedCodexEntries = new List&lt;string&gt;(CodexManager.Instance.UnlockedIds),</w:t>
            </w:r>
          </w:p>
          <w:p>
            <w:pPr>
              <w:pStyle w:val="CodeBlock"/>
            </w:pPr>
            <w:r>
              <w:t xml:space="preserve">                gameTime = Time.time,</w:t>
            </w:r>
          </w:p>
          <w:p>
            <w:pPr>
              <w:pStyle w:val="CodeBlock"/>
            </w:pPr>
            <w:r>
              <w:t xml:space="preserve">                aethonRelationship = _aethonRelationship,</w:t>
            </w:r>
          </w:p>
          <w:p>
            <w:pPr>
              <w:pStyle w:val="CodeBlock"/>
            </w:pPr>
            <w:r>
              <w:t xml:space="preserve">                keranRelationship = _keranRelationship</w:t>
            </w:r>
          </w:p>
          <w:p>
            <w:pPr>
              <w:pStyle w:val="CodeBlock"/>
            </w:pPr>
            <w:r>
              <w:t xml:space="preserve">            };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(ConstructionController.Instance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(cells, progress) = ConstructionController.Instance.GetSaveState();</w:t>
            </w:r>
          </w:p>
          <w:p>
            <w:pPr>
              <w:pStyle w:val="CodeBlock"/>
            </w:pPr>
            <w:r>
              <w:t xml:space="preserve">                save.underConstructionCells = cells;</w:t>
            </w:r>
          </w:p>
          <w:p>
            <w:pPr>
              <w:pStyle w:val="CodeBlock"/>
            </w:pPr>
            <w:r>
              <w:t xml:space="preserve">                save.constructionProgress   = progress;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Story (read-only query แบบเดียวกับ CodexManager.UnlockedIds) — ไม่มี StoryDirector = list ว่าง (default)</w:t>
            </w:r>
          </w:p>
          <w:p>
            <w:pPr>
              <w:pStyle w:val="CodeBlock"/>
            </w:pPr>
            <w:r>
              <w:t xml:space="preserve">            if (StoryDirector.Instance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save.firedStoryBeats = new List&lt;string&gt;(StoryDirector.Instance.FiredBeatIds);</w:t>
            </w:r>
          </w:p>
          <w:p>
            <w:pPr>
              <w:pStyle w:val="CodeBlock"/>
            </w:pPr>
            <w:r>
              <w:t xml:space="preserve">                save.archivedRecords = StoryDirector.Instance.ArchivedRecordIds;</w:t>
            </w:r>
          </w:p>
          <w:p>
            <w:pPr>
              <w:pStyle w:val="CodeBlock"/>
            </w:pPr>
            <w:r>
              <w:t xml:space="preserve">                save.archivedRecordDays = new List&lt;int&gt;(StoryDirector.Instance.ArchivedRecordDays);</w:t>
            </w:r>
          </w:p>
          <w:p>
            <w:pPr>
              <w:pStyle w:val="CodeBlock"/>
            </w:pPr>
            <w:r>
              <w:t xml:space="preserve">                save.deferredCrisisKeys = new List&lt;string&gt;(StoryDirector.Instance.DeferredCrisisKeys);</w:t>
            </w:r>
          </w:p>
          <w:p>
            <w:pPr>
              <w:pStyle w:val="CodeBlock"/>
            </w:pPr>
            <w:r>
              <w:t xml:space="preserve">                save.deferredCrisisDays = new List&lt;int&gt;(StoryDirector.Instance.DeferredCrisisFireDays);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ค่าเสี่ยงรังสีสะสม (§4) — read-only query แบบเดียวกับ Story/Codex · ไม่มี manager = 0</w:t>
            </w:r>
          </w:p>
          <w:p>
            <w:pPr>
              <w:pStyle w:val="CodeBlock"/>
            </w:pPr>
            <w:r>
              <w:t xml:space="preserve">            save.radiationExposure = RadiationManager.Instance != null ? RadiationManager.Instance.CurrentExposure : 0f;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ผลกระทบวิกฤต (§4) — read-only query · ไม่มี manager = คง default (multiplier=1) ใน SaveData</w:t>
            </w:r>
          </w:p>
          <w:p>
            <w:pPr>
              <w:pStyle w:val="CodeBlock"/>
            </w:pPr>
            <w:r>
              <w:t xml:space="preserve">            if (CrisisEffectManager.Instance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ce = CrisisEffectManager.Instance;</w:t>
            </w:r>
          </w:p>
          <w:p>
            <w:pPr>
              <w:pStyle w:val="CodeBlock"/>
            </w:pPr>
            <w:r>
              <w:t xml:space="preserve">                save.foodYieldMultiplier = ce.FoodYieldMultiplier;</w:t>
            </w:r>
          </w:p>
          <w:p>
            <w:pPr>
              <w:pStyle w:val="CodeBlock"/>
            </w:pPr>
            <w:r>
              <w:t xml:space="preserve">                save.foodSpoilRatePerDay = ce.FoodSpoilRatePerDay;</w:t>
            </w:r>
          </w:p>
          <w:p>
            <w:pPr>
              <w:pStyle w:val="CodeBlock"/>
            </w:pPr>
            <w:r>
              <w:t xml:space="preserve">                save.workerEfficiencyMultiplier = ce.WorkerEfficiencyMultiplier;</w:t>
            </w:r>
          </w:p>
          <w:p>
            <w:pPr>
              <w:pStyle w:val="CodeBlock"/>
            </w:pPr>
            <w:r>
              <w:t xml:space="preserve">                save.workerEfficiencyDaysRemaining = ce.WorkerEfficiencyDaysRemaining;</w:t>
            </w:r>
          </w:p>
          <w:p>
            <w:pPr>
              <w:pStyle w:val="CodeBlock"/>
            </w:pPr>
            <w:r>
              <w:t xml:space="preserve">                save.busyWorkerCounts = new List&lt;int&gt;(ce.BusyWorkerCounts);</w:t>
            </w:r>
          </w:p>
          <w:p>
            <w:pPr>
              <w:pStyle w:val="CodeBlock"/>
            </w:pPr>
            <w:r>
              <w:t xml:space="preserve">                save.busyWorkerDays = new List&lt;int&gt;(ce.BusyWorkerDays);</w:t>
            </w:r>
          </w:p>
          <w:p>
            <w:pPr>
              <w:pStyle w:val="CodeBlock"/>
            </w:pPr>
            <w:r>
              <w:t xml:space="preserve">                save.hopeDrainPerDay = new List&lt;float&gt;(ce.HopeDrainPerDay);</w:t>
            </w:r>
          </w:p>
          <w:p>
            <w:pPr>
              <w:pStyle w:val="CodeBlock"/>
            </w:pPr>
            <w:r>
              <w:t xml:space="preserve">                save.hopeDrainDays = new List&lt;int&gt;(ce.HopeDrainDays);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foreach (var kvp in BuildingRegistry.Instance.PlacedBuildings)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save.placedBuildings.Add(kvp.Key);</w:t>
            </w:r>
          </w:p>
          <w:p>
            <w:pPr>
              <w:pStyle w:val="CodeBlock"/>
            </w:pPr>
            <w:r>
              <w:t xml:space="preserve">                save.buildingTypes.Add(kvp.Value.buildingName);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การจัดสรร Worker ประจำอาคาร (§5) — read-only query · ไม่มี manager = list ว่าง (ทุกคน idle)</w:t>
            </w:r>
          </w:p>
          <w:p>
            <w:pPr>
              <w:pStyle w:val="CodeBlock"/>
            </w:pPr>
            <w:r>
              <w:t xml:space="preserve">            save.workerAssignmentCells = new List&lt;Vector2Int&gt;();</w:t>
            </w:r>
          </w:p>
          <w:p>
            <w:pPr>
              <w:pStyle w:val="CodeBlock"/>
            </w:pPr>
            <w:r>
              <w:t xml:space="preserve">            save.workerAssignmentCounts = new List&lt;int&gt;();</w:t>
            </w:r>
          </w:p>
          <w:p>
            <w:pPr>
              <w:pStyle w:val="CodeBlock"/>
            </w:pPr>
            <w:r>
              <w:t xml:space="preserve">            if (WorkerAssignmentManager.Instance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foreach (var kvp in WorkerAssignmentManager.Instance.Assignments)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save.workerAssignmentCells.Add(kvp.Key);</w:t>
            </w:r>
          </w:p>
          <w:p>
            <w:pPr>
              <w:pStyle w:val="CodeBlock"/>
            </w:pPr>
            <w:r>
              <w:t xml:space="preserve">                    save.workerAssignmentCounts.Add(kvp.Value);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ไอเทมคราฟต์ (GDD §13) — read-only query · ไม่มี manager = คง default (คลังว่าง)</w:t>
            </w:r>
          </w:p>
          <w:p>
            <w:pPr>
              <w:pStyle w:val="CodeBlock"/>
            </w:pPr>
            <w:r>
              <w:t xml:space="preserve">            if (InventoryManager.Instance != null)</w:t>
            </w:r>
          </w:p>
          <w:p>
            <w:pPr>
              <w:pStyle w:val="CodeBlock"/>
            </w:pPr>
            <w:r>
              <w:t xml:space="preserve">                save.inventory = InventoryManager.Instance.GetSaveState();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โครงการวิจัยห้องวิจัย (ResearchLab_Spec) — read-only query · ไม่มี manager = default false</w:t>
            </w:r>
          </w:p>
          <w:p>
            <w:pPr>
              <w:pStyle w:val="CodeBlock"/>
            </w:pPr>
            <w:r>
              <w:t xml:space="preserve">            if (ResearchManager.Instance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rs = ResearchManager.Instance;</w:t>
            </w:r>
          </w:p>
          <w:p>
            <w:pPr>
              <w:pStyle w:val="CodeBlock"/>
            </w:pPr>
            <w:r>
              <w:t xml:space="preserve">                save.researchSeedsDone = rs.SeedsDone;</w:t>
            </w:r>
          </w:p>
          <w:p>
            <w:pPr>
              <w:pStyle w:val="CodeBlock"/>
            </w:pPr>
            <w:r>
              <w:t xml:space="preserve">                save.researchIsotopeDone = rs.IsotopeDone;</w:t>
            </w:r>
          </w:p>
          <w:p>
            <w:pPr>
              <w:pStyle w:val="CodeBlock"/>
            </w:pPr>
            <w:r>
              <w:t xml:space="preserve">                save.researchCoreUnlockDone = rs.CoreUnlockDone;</w:t>
            </w:r>
          </w:p>
          <w:p>
            <w:pPr>
              <w:pStyle w:val="CodeBlock"/>
            </w:pPr>
            <w:r>
              <w:t xml:space="preserve">                save.researchIsotopePending = rs.IsotopePending;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File.WriteAllText(SavePath, JsonUtility.ToJson(save, true));</w:t>
            </w:r>
          </w:p>
          <w:p>
            <w:pPr>
              <w:pStyle w:val="CodeBlock"/>
            </w:pPr>
            <w:r>
              <w:t>#if UNITY_WEBGL &amp;&amp; !UNITY_EDITOR</w:t>
            </w:r>
          </w:p>
          <w:p>
            <w:pPr>
              <w:pStyle w:val="CodeBlock"/>
            </w:pPr>
            <w:r>
              <w:t xml:space="preserve">            NuclearSyncFs();   // flush ลง IndexedDB (WebGL) ให้เซฟติดเบราว์เซอร์ · เดสก์ท็อป/เอดิเตอร์ข้ามบล็อกนี้</w:t>
            </w:r>
          </w:p>
          <w:p>
            <w:pPr>
              <w:pStyle w:val="CodeBlock"/>
            </w:pPr>
            <w:r>
              <w:t>#endif</w:t>
            </w:r>
          </w:p>
          <w:p>
            <w:pPr>
              <w:pStyle w:val="CodeBlock"/>
            </w:pPr>
            <w:r>
              <w:t xml:space="preserve">            Debug.Log($"[SaveManager] Saved to {SavePath}");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void Load()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(!File.Exists(SavePath))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Debug.LogWarning("[SaveManager] No save file found.");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save = JsonUtility.FromJson&lt;SaveData&gt;(File.ReadAllText(SavePath));</w:t>
            </w:r>
          </w:p>
          <w:p>
            <w:pPr>
              <w:pStyle w:val="CodeBlock"/>
            </w:pPr>
            <w:r>
              <w:t xml:space="preserve">            EventManager.Instance.RaiseSaveLoaded(save);</w:t>
            </w:r>
          </w:p>
          <w:p>
            <w:pPr>
              <w:pStyle w:val="CodeBlock"/>
            </w:pPr>
            <w:r>
              <w:t xml:space="preserve">            Debug.Log($"[SaveManager] Loaded from {SavePath}");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Assets/Scripts/Managers/SaveManager.cs — เขียนโดย: ________  ใช้เครื่องมือช่วย: ________</w:t>
      </w:r>
    </w:p>
    <w:p>
      <w:pPr>
        <w:pStyle w:val="Heading2"/>
      </w:pPr>
      <w:r>
        <w:t>3.4 MetaProgress.cs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เก็บความรู้ถาวรข้ามรอบเล่น (Mastery และ Codex ที่ปลดแล้ว)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รองรับระบบ Mastery ของสเปกใหม่โดยตรง แยกไฟล์เซฟจากเซฟรอบเล่นปกติ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คลังความรู้ถาวร (V4 §9/§16) — Knowledge bank + Codex ที่ปลดล็อกแล้ว "คงข้ามรอบเล่น"</w:t>
            </w:r>
          </w:p>
          <w:p>
            <w:pPr>
              <w:pStyle w:val="CodeBlock"/>
            </w:pPr>
            <w:r>
              <w:t xml:space="preserve">    /// เก็บใน PlayerPrefs · ทรัพยากรอื่นรีเซ็ตทุก restart ยกเว้น 2 ค่านี้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static class MetaProgress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private const string KeyKnowledge = "meta_knowledgeBank";</w:t>
            </w:r>
          </w:p>
          <w:p>
            <w:pPr>
              <w:pStyle w:val="CodeBlock"/>
            </w:pPr>
            <w:r>
              <w:t xml:space="preserve">        private const string KeyCodex = "meta_unlockedCodex";</w:t>
            </w:r>
          </w:p>
          <w:p>
            <w:pPr>
              <w:pStyle w:val="CodeBlock"/>
            </w:pPr>
            <w:r>
              <w:t xml:space="preserve">        private const string KeyMastery = "meta_masteryBank"; // v6.3 §21 — quizzes mastered, persistent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static int KnowledgeBank { get; private set; }</w:t>
            </w:r>
          </w:p>
          <w:p>
            <w:pPr>
              <w:pStyle w:val="CodeBlock"/>
            </w:pPr>
            <w:r>
              <w:t xml:space="preserve">        public static HashSet&lt;string&gt; UnlockedCodex { get; private set; } = new HashSet&lt;string&gt;();</w:t>
            </w:r>
          </w:p>
          <w:p>
            <w:pPr>
              <w:pStyle w:val="CodeBlock"/>
            </w:pPr>
            <w:r>
              <w:t xml:space="preserve">        /// &lt;summary&gt;★ v6.3 (GDD §16/§21): quizIds mastered — permanent across runs, like UnlockedCodex.&lt;/summary&gt;</w:t>
            </w:r>
          </w:p>
          <w:p>
            <w:pPr>
              <w:pStyle w:val="CodeBlock"/>
            </w:pPr>
            <w:r>
              <w:t xml:space="preserve">        public static HashSet&lt;string&gt; MasteryBank { get; private set; } = new HashSet&lt;string&gt;();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&lt;summary&gt;โหลดจาก PlayerPrefs (เรียกตอนเริ่มเกม)&lt;/summary&gt;</w:t>
            </w:r>
          </w:p>
          <w:p>
            <w:pPr>
              <w:pStyle w:val="CodeBlock"/>
            </w:pPr>
            <w:r>
              <w:t xml:space="preserve">        public static void Load()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KnowledgeBank = PlayerPrefs.GetInt(KeyKnowledge, 0);</w:t>
            </w:r>
          </w:p>
          <w:p>
            <w:pPr>
              <w:pStyle w:val="CodeBlock"/>
            </w:pPr>
            <w:r>
              <w:t xml:space="preserve">            UnlockedCodex = ParseSet(PlayerPrefs.GetString(KeyCodex, ""));</w:t>
            </w:r>
          </w:p>
          <w:p>
            <w:pPr>
              <w:pStyle w:val="CodeBlock"/>
            </w:pPr>
            <w:r>
              <w:t xml:space="preserve">            MasteryBank = ParseSet(PlayerPrefs.GetString(KeyMastery, ""));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HashSet&lt;string&gt; ParseSet(string raw)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set = new HashSet&lt;string&gt;();</w:t>
            </w:r>
          </w:p>
          <w:p>
            <w:pPr>
              <w:pStyle w:val="CodeBlock"/>
            </w:pPr>
            <w:r>
              <w:t xml:space="preserve">            if (!string.IsNullOrEmpty(raw))</w:t>
            </w:r>
          </w:p>
          <w:p>
            <w:pPr>
              <w:pStyle w:val="CodeBlock"/>
            </w:pPr>
            <w:r>
              <w:t xml:space="preserve">                foreach (var id in raw.Split(','))</w:t>
            </w:r>
          </w:p>
          <w:p>
            <w:pPr>
              <w:pStyle w:val="CodeBlock"/>
            </w:pPr>
            <w:r>
              <w:t xml:space="preserve">                    if (!string.IsNullOrEmpty(id)) set.Add(id);</w:t>
            </w:r>
          </w:p>
          <w:p>
            <w:pPr>
              <w:pStyle w:val="CodeBlock"/>
            </w:pPr>
            <w:r>
              <w:t xml:space="preserve">            return set;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&lt;summary&gt;บันทึกลง PlayerPrefs&lt;/summary&gt;</w:t>
            </w:r>
          </w:p>
          <w:p>
            <w:pPr>
              <w:pStyle w:val="CodeBlock"/>
            </w:pPr>
            <w:r>
              <w:t xml:space="preserve">        public static void Save()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PlayerPrefs.SetInt(KeyKnowledge, KnowledgeBank);</w:t>
            </w:r>
          </w:p>
          <w:p>
            <w:pPr>
              <w:pStyle w:val="CodeBlock"/>
            </w:pPr>
            <w:r>
              <w:t xml:space="preserve">            PlayerPrefs.SetString(KeyCodex, string.Join(",", UnlockedCodex));</w:t>
            </w:r>
          </w:p>
          <w:p>
            <w:pPr>
              <w:pStyle w:val="CodeBlock"/>
            </w:pPr>
            <w:r>
              <w:t xml:space="preserve">            PlayerPrefs.SetString(KeyMastery, string.Join(",", MasteryBank));</w:t>
            </w:r>
          </w:p>
          <w:p>
            <w:pPr>
              <w:pStyle w:val="CodeBlock"/>
            </w:pPr>
            <w:r>
              <w:t xml:space="preserve">            PlayerPrefs.Save();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เก็บสถิติรอบนี้ (เรียกตอนจบเกม): Knowledge เก็บค่าสูงสุด, Codex สะสมเพิ่ม แล้ว Save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void Capture(int currentKnowledge, IEnumerable&lt;string&gt; unlockedCodex)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KnowledgeBank = Mathf.Max(KnowledgeBank, currentKnowledge);</w:t>
            </w:r>
          </w:p>
          <w:p>
            <w:pPr>
              <w:pStyle w:val="CodeBlock"/>
            </w:pPr>
            <w:r>
              <w:t xml:space="preserve">            if (unlockedCodex != null)</w:t>
            </w:r>
          </w:p>
          <w:p>
            <w:pPr>
              <w:pStyle w:val="CodeBlock"/>
            </w:pPr>
            <w:r>
              <w:t xml:space="preserve">                foreach (var id in unlockedCodex)</w:t>
            </w:r>
          </w:p>
          <w:p>
            <w:pPr>
              <w:pStyle w:val="CodeBlock"/>
            </w:pPr>
            <w:r>
              <w:t xml:space="preserve">                    if (!string.IsNullOrEmpty(id)) UnlockedCodex.Add(id);</w:t>
            </w:r>
          </w:p>
          <w:p>
            <w:pPr>
              <w:pStyle w:val="CodeBlock"/>
            </w:pPr>
            <w:r>
              <w:t xml:space="preserve">            Save();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เพิ่ม Codex id เดี่ยวแล้ว Save ทันที (Codex_Spec §5: ปลดจากควิซ → เข้า MetaProgress → Save()</w:t>
            </w:r>
          </w:p>
          <w:p>
            <w:pPr>
              <w:pStyle w:val="CodeBlock"/>
            </w:pPr>
            <w:r>
              <w:t xml:space="preserve">        /// ไม่รอจบเกม — กันหายถ้าเกม crash/ปิดกลางคัน)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void AddCodex(string entryId)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(string.IsNullOrEmpty(entryId)) return;</w:t>
            </w:r>
          </w:p>
          <w:p>
            <w:pPr>
              <w:pStyle w:val="CodeBlock"/>
            </w:pPr>
            <w:r>
              <w:t xml:space="preserve">            if (UnlockedCodex.Add(entryId)) Save();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เพิ่ม mastery (quizId) แล้ว Save ทันที — ★ ถาวรข้ามรอบเล่น (GDD §21 Persistence).</w:t>
            </w:r>
          </w:p>
          <w:p>
            <w:pPr>
              <w:pStyle w:val="CodeBlock"/>
            </w:pPr>
            <w:r>
              <w:t xml:space="preserve">        /// MasteryRegistry.Grant เรียกเฉพาะตอน Application.isPlaying (กัน EditMode เขียน PlayerPrefs).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static void AddMastery(string quizId)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(string.IsNullOrEmpty(quizId)) return;</w:t>
            </w:r>
          </w:p>
          <w:p>
            <w:pPr>
              <w:pStyle w:val="CodeBlock"/>
            </w:pPr>
            <w:r>
              <w:t xml:space="preserve">            if (MasteryBank.Add(quizId)) Save();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&lt;summary&gt;ล้างคลังความรู้ทั้งหมด (new game+ reset / เทสต์)&lt;/summary&gt;</w:t>
            </w:r>
          </w:p>
          <w:p>
            <w:pPr>
              <w:pStyle w:val="CodeBlock"/>
            </w:pPr>
            <w:r>
              <w:t xml:space="preserve">        public static void ResetAll()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KnowledgeBank = 0;</w:t>
            </w:r>
          </w:p>
          <w:p>
            <w:pPr>
              <w:pStyle w:val="CodeBlock"/>
            </w:pPr>
            <w:r>
              <w:t xml:space="preserve">            UnlockedCodex.Clear();</w:t>
            </w:r>
          </w:p>
          <w:p>
            <w:pPr>
              <w:pStyle w:val="CodeBlock"/>
            </w:pPr>
            <w:r>
              <w:t xml:space="preserve">            MasteryBank.Clear();</w:t>
            </w:r>
          </w:p>
          <w:p>
            <w:pPr>
              <w:pStyle w:val="CodeBlock"/>
            </w:pPr>
            <w:r>
              <w:t xml:space="preserve">            PlayerPrefs.DeleteKey(KeyKnowledge);</w:t>
            </w:r>
          </w:p>
          <w:p>
            <w:pPr>
              <w:pStyle w:val="CodeBlock"/>
            </w:pPr>
            <w:r>
              <w:t xml:space="preserve">            PlayerPrefs.DeleteKey(KeyCodex);</w:t>
            </w:r>
          </w:p>
          <w:p>
            <w:pPr>
              <w:pStyle w:val="CodeBlock"/>
            </w:pPr>
            <w:r>
              <w:t xml:space="preserve">            PlayerPrefs.DeleteKey(KeyMastery);</w:t>
            </w:r>
          </w:p>
          <w:p>
            <w:pPr>
              <w:pStyle w:val="CodeBlock"/>
            </w:pPr>
            <w:r>
              <w:t xml:space="preserve">            PlayerPrefs.Save();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&lt;summary&gt;In-memory clear for EditMode tests — no PlayerPrefs touch (keeps tests hermetic).&lt;/summary&gt;</w:t>
            </w:r>
          </w:p>
          <w:p>
            <w:pPr>
              <w:pStyle w:val="CodeBlock"/>
            </w:pPr>
            <w:r>
              <w:t xml:space="preserve">        public static void ClearForTest()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KnowledgeBank = 0;</w:t>
            </w:r>
          </w:p>
          <w:p>
            <w:pPr>
              <w:pStyle w:val="CodeBlock"/>
            </w:pPr>
            <w:r>
              <w:t xml:space="preserve">            UnlockedCodex.Clear();</w:t>
            </w:r>
          </w:p>
          <w:p>
            <w:pPr>
              <w:pStyle w:val="CodeBlock"/>
            </w:pPr>
            <w:r>
              <w:t xml:space="preserve">            MasteryBank.Clear();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Assets/Scripts/Managers/MetaProgress.cs — เขียนโดย: ________  ใช้เครื่องมือช่วย: ________</w:t>
      </w:r>
    </w:p>
    <w:p>
      <w:pPr>
        <w:pStyle w:val="Heading2"/>
      </w:pPr>
      <w:r>
        <w:t>3.5 BuildingRegistry.cs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ทะเบียนอาคารที่วางในแมพ พร้อมระดับอัปเกรดของแต่ละหลัง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เป็นแหล่งความจริง (source of truth) ของอาคารบนแมพ ที่ระบบผลิต UI และระบบเซฟเรียกใช้ร่วมกัน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เก็บรายการอาคารที่วางแล้วทั้งหมดแบบรวมศูนย์ (ตำแหน่ง -&gt; BuildingData)</w:t>
            </w:r>
          </w:p>
          <w:p>
            <w:pPr>
              <w:pStyle w:val="CodeBlock"/>
            </w:pPr>
            <w:r>
              <w:t xml:space="preserve">    /// Manager อื่น (ResourceManager, CoreTowerManager, SaveManager) อ่าน PlacedBuildings ได้โดยตรง</w:t>
            </w:r>
          </w:p>
          <w:p>
            <w:pPr>
              <w:pStyle w:val="CodeBlock"/>
            </w:pPr>
            <w:r>
              <w:t xml:space="preserve">    /// เนื่องจากเป็น read-only query ของ registry กลาง (เทียบเท่า .Current ของ manager อื่น)</w:t>
            </w:r>
          </w:p>
          <w:p>
            <w:pPr>
              <w:pStyle w:val="CodeBlock"/>
            </w:pPr>
            <w:r>
              <w:t xml:space="preserve">    /// ไม่ใช่การเรียก method ที่เปลี่ยนสถานะข้าม Manager ซึ่งเป็นสิ่งที่ห้าม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BuildingRegistry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public static BuildingRegistry Instance { get; private set;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[Header("Lookup table สำหรับ restore จาก save (ชื่อ -&gt; BuildingData asset)")]</w:t>
            </w:r>
          </w:p>
          <w:p>
            <w:pPr>
              <w:pStyle w:val="CodeBlock"/>
            </w:pPr>
            <w:r>
              <w:t xml:space="preserve">        public BuildingData[] allBuildingData;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[Header("Upgrade (V4 §7 — เฟส 6)")]</w:t>
            </w:r>
          </w:p>
          <w:p>
            <w:pPr>
              <w:pStyle w:val="CodeBlock"/>
            </w:pPr>
            <w:r>
              <w:t xml:space="preserve">        public int maxBuildingLevel = 3; // L1–L3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readonly Dictionary&lt;Vector2Int, BuildingData&gt; _placedBuildings = new Dictionary&lt;Vector2Int, BuildingData&gt;();</w:t>
            </w:r>
          </w:p>
          <w:p>
            <w:pPr>
              <w:pStyle w:val="CodeBlock"/>
            </w:pPr>
            <w:r>
              <w:t xml:space="preserve">        public IReadOnlyDictionary&lt;Vector2Int, BuildingData&gt; PlacedBuildings =&gt; _placedBuildings;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ระดับอาคารต่อ cell (L1..L3) — ผลิตสเกลตามระดับ + ปลด fuel ที่ระดับสูงสุด</w:t>
            </w:r>
          </w:p>
          <w:p>
            <w:pPr>
              <w:pStyle w:val="CodeBlock"/>
            </w:pPr>
            <w:r>
              <w:t xml:space="preserve">        private readonly Dictionary&lt;Vector2Int, int&gt; _levels = new Dictionary&lt;Vector2Int, int&gt;();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&lt;summary&gt;ระดับปัจจุบันของอาคารที่ cell นี้ (1 ถ้าไม่พบ)&lt;/summary&gt;</w:t>
            </w:r>
          </w:p>
          <w:p>
            <w:pPr>
              <w:pStyle w:val="CodeBlock"/>
            </w:pPr>
            <w:r>
              <w:t xml:space="preserve">        public int GetLevel(Vector2Int cell) =&gt; _levels.TryGetValue(cell, out int lvl) ? lvl : 1;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คนงานสูงสุด (เพดานผลิต) ของอาคารที่ origin cell นี้ ตามเลเวลปัจจุบัน (0 ถ้าไม่พบอาคาร)</w:t>
            </w:r>
          </w:p>
          <w:p>
            <w:pPr>
              <w:pStyle w:val="CodeBlock"/>
            </w:pPr>
            <w:r>
              <w:t xml:space="preserve">        /// ใช้ร่วมกันโดย WorkerAssignmentManager (cap), ResourceManager (ตัวหาร workerScale) และ UI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int WorkersRequired(Vector2Int cell)</w:t>
            </w:r>
          </w:p>
          <w:p>
            <w:pPr>
              <w:pStyle w:val="CodeBlock"/>
            </w:pPr>
            <w:r>
              <w:t xml:space="preserve">            =&gt; _placedBuildings.TryGetValue(cell, out var data) &amp;&amp; data != null</w:t>
            </w:r>
          </w:p>
          <w:p>
            <w:pPr>
              <w:pStyle w:val="CodeBlock"/>
            </w:pPr>
            <w:r>
              <w:t xml:space="preserve">               ? data.WorkersForLevel(GetLevel(cell)) : 0;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หาอาคารที่ footprint ครอบ cell นี้ (ไม่ใช่แค่ช่อง origin) — คืน origin + data</w:t>
            </w:r>
          </w:p>
          <w:p>
            <w:pPr>
              <w:pStyle w:val="CodeBlock"/>
            </w:pPr>
            <w:r>
              <w:t xml:space="preserve">        /// ใช้กับคลิก/hover อาคารหลายช่องให้ตอบทุกช่องของตัวอาคาร (ล้อ MemorialPanelController)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bool TryGetBuildingAt(Vector2Int cell, out Vector2Int origin, out BuildingData data)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foreach (var kvp in _placedBuildings)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o = kvp.Key;</w:t>
            </w:r>
          </w:p>
          <w:p>
            <w:pPr>
              <w:pStyle w:val="CodeBlock"/>
            </w:pPr>
            <w:r>
              <w:t xml:space="preserve">                var d = kvp.Value;</w:t>
            </w:r>
          </w:p>
          <w:p>
            <w:pPr>
              <w:pStyle w:val="CodeBlock"/>
            </w:pPr>
            <w:r>
              <w:t xml:space="preserve">                if (d == null) continue;</w:t>
            </w:r>
          </w:p>
          <w:p>
            <w:pPr>
              <w:pStyle w:val="CodeBlock"/>
            </w:pPr>
            <w:r>
              <w:t xml:space="preserve">                int sx = Mathf.Max(1, d.size.x);</w:t>
            </w:r>
          </w:p>
          <w:p>
            <w:pPr>
              <w:pStyle w:val="CodeBlock"/>
            </w:pPr>
            <w:r>
              <w:t xml:space="preserve">                int sy = Mathf.Max(1, d.size.y);</w:t>
            </w:r>
          </w:p>
          <w:p>
            <w:pPr>
              <w:pStyle w:val="CodeBlock"/>
            </w:pPr>
            <w:r>
              <w:t xml:space="preserve">                if (cell.x &gt;= o.x &amp;&amp; cell.x &lt; o.x + sx &amp;&amp; cell.y &gt;= o.y &amp;&amp; cell.y &lt; o.y + sy)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origin = o; data = d; return true;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origin = default; data = null; return false;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Awake()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(Instance != null &amp;&amp; Instance != this)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Destroy(gameObject);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Instance = this;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EventManager.Instance.OnBuildingPlaced += HandleBuildingPlaced;</w:t>
            </w:r>
          </w:p>
          <w:p>
            <w:pPr>
              <w:pStyle w:val="CodeBlock"/>
            </w:pPr>
            <w:r>
              <w:t xml:space="preserve">            EventManager.Instance.OnBuildingRemoved += HandleBuildingRemoved;</w:t>
            </w:r>
          </w:p>
          <w:p>
            <w:pPr>
              <w:pStyle w:val="CodeBlock"/>
            </w:pPr>
            <w:r>
              <w:t xml:space="preserve">            EventManager.Instance.OnSaveLoaded += HandleSaveLoaded;</w:t>
            </w:r>
          </w:p>
          <w:p>
            <w:pPr>
              <w:pStyle w:val="CodeBlock"/>
            </w:pPr>
            <w:r>
              <w:t xml:space="preserve">            EventManager.Instance.OnUpgradeBuildingRequested += HandleUpgradeRequested;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== null) return;</w:t>
            </w:r>
          </w:p>
          <w:p>
            <w:pPr>
              <w:pStyle w:val="CodeBlock"/>
            </w:pPr>
            <w:r>
              <w:t xml:space="preserve">            EventManager.Instance.OnBuildingPlaced -= HandleBuildingPlaced;</w:t>
            </w:r>
          </w:p>
          <w:p>
            <w:pPr>
              <w:pStyle w:val="CodeBlock"/>
            </w:pPr>
            <w:r>
              <w:t xml:space="preserve">            EventManager.Instance.OnBuildingRemoved -= HandleBuildingRemoved;</w:t>
            </w:r>
          </w:p>
          <w:p>
            <w:pPr>
              <w:pStyle w:val="CodeBlock"/>
            </w:pPr>
            <w:r>
              <w:t xml:space="preserve">            EventManager.Instance.OnSaveLoaded -= HandleSaveLoaded;</w:t>
            </w:r>
          </w:p>
          <w:p>
            <w:pPr>
              <w:pStyle w:val="CodeBlock"/>
            </w:pPr>
            <w:r>
              <w:t xml:space="preserve">            EventManager.Instance.OnUpgradeBuildingRequested -= HandleUpgradeRequested;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HandleBuildingPlaced(Cell cell, BuildingData data)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pos = new Vector2Int(cell.col, cell.row);</w:t>
            </w:r>
          </w:p>
          <w:p>
            <w:pPr>
              <w:pStyle w:val="CodeBlock"/>
            </w:pPr>
            <w:r>
              <w:t xml:space="preserve">            _placedBuildings[pos] = data;</w:t>
            </w:r>
          </w:p>
          <w:p>
            <w:pPr>
              <w:pStyle w:val="CodeBlock"/>
            </w:pPr>
            <w:r>
              <w:t xml:space="preserve">            _levels[pos] = 1; // เริ่มที่ L1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HandleBuildingRemoved(Vector2Int position)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_placedBuildings.Remove(position);</w:t>
            </w:r>
          </w:p>
          <w:p>
            <w:pPr>
              <w:pStyle w:val="CodeBlock"/>
            </w:pPr>
            <w:r>
              <w:t xml:space="preserve">            _levels.Remove(position);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อัประดับอาคาร (V4 §6/§7): จ่ายแร่เหล็ก + พลังงาน (×ระดับปัจจุบัน) → level++ จนถึง maxBuildingLevel</w:t>
            </w:r>
          </w:p>
          <w:p>
            <w:pPr>
              <w:pStyle w:val="CodeBlock"/>
            </w:pPr>
            <w:r>
              <w:t xml:space="preserve">        private void HandleUpgradeRequested(Vector2Int cell)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(!_placedBuildings.TryGetValue(cell, out var data) || data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int level = GetLevel(cell);</w:t>
            </w:r>
          </w:p>
          <w:p>
            <w:pPr>
              <w:pStyle w:val="CodeBlock"/>
            </w:pPr>
            <w:r>
              <w:t xml:space="preserve">            if (level &gt;= maxBuildingLevel) return; // เต็มแล้ว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int ironCost = data.upgradeIronCost * level;</w:t>
            </w:r>
          </w:p>
          <w:p>
            <w:pPr>
              <w:pStyle w:val="CodeBlock"/>
            </w:pPr>
            <w:r>
              <w:t xml:space="preserve">            int energyCost = data.upgradeEnergyCost * level;</w:t>
            </w:r>
          </w:p>
          <w:p>
            <w:pPr>
              <w:pStyle w:val="CodeBlock"/>
            </w:pPr>
            <w:r>
              <w:t xml:space="preserve">            var rm = ResourceManager.Instance;</w:t>
            </w:r>
          </w:p>
          <w:p>
            <w:pPr>
              <w:pStyle w:val="CodeBlock"/>
            </w:pPr>
            <w:r>
              <w:t xml:space="preserve">            if (rm != null &amp;&amp; (rm.Current.iron &lt; ironCost || rm.Current.energy &lt; energyCost))</w:t>
            </w:r>
          </w:p>
          <w:p>
            <w:pPr>
              <w:pStyle w:val="CodeBlock"/>
            </w:pPr>
            <w:r>
              <w:t xml:space="preserve">                return; // ทรัพยากรไม่พอ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(rm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EventManager.Instance.RaiseResourceDelta(ResourceType.Iron, -ironCost);</w:t>
            </w:r>
          </w:p>
          <w:p>
            <w:pPr>
              <w:pStyle w:val="CodeBlock"/>
            </w:pPr>
            <w:r>
              <w:t xml:space="preserve">                if (energyCost &gt; 0)</w:t>
            </w:r>
          </w:p>
          <w:p>
            <w:pPr>
              <w:pStyle w:val="CodeBlock"/>
            </w:pPr>
            <w:r>
              <w:t xml:space="preserve">                    EventManager.Instance.RaiseResourceDelta(ResourceType.Energy, -energyCost);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_levels[cell] = level + 1;</w:t>
            </w:r>
          </w:p>
          <w:p>
            <w:pPr>
              <w:pStyle w:val="CodeBlock"/>
            </w:pPr>
            <w:r>
              <w:t xml:space="preserve">            EventManager.Instance.RaiseBuildingUpgraded(cell, level + 1);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HandleSaveLoaded(SaveData save)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_placedBuildings.Clear();</w:t>
            </w:r>
          </w:p>
          <w:p>
            <w:pPr>
              <w:pStyle w:val="CodeBlock"/>
            </w:pPr>
            <w:r>
              <w:t xml:space="preserve">            _levels.Clear(); // 🔸 ระดับอาคารยังไม่ persist ในเซฟ (เฟส 6) — โหลดแล้วรีเซ็ตเป็น L1</w:t>
            </w:r>
          </w:p>
          <w:p>
            <w:pPr>
              <w:pStyle w:val="CodeBlock"/>
            </w:pPr>
            <w:r>
              <w:t xml:space="preserve">            if (save.placedBuildings == null || save.buildingTypes == null)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 (int i = 0; i &lt; save.placedBuildings.Count; i++)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BuildingData data = GetBuildingDataByName(save.buildingTypes[i]);</w:t>
            </w:r>
          </w:p>
          <w:p>
            <w:pPr>
              <w:pStyle w:val="CodeBlock"/>
            </w:pPr>
            <w:r>
              <w:t xml:space="preserve">                if (data != null)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_placedBuildings[save.placedBuildings[i]] = data;</w:t>
            </w:r>
          </w:p>
          <w:p>
            <w:pPr>
              <w:pStyle w:val="CodeBlock"/>
            </w:pPr>
            <w:r>
              <w:t xml:space="preserve">                    _levels[save.placedBuildings[i]] = 1;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</w:t>
            </w:r>
          </w:p>
          <w:p>
            <w:pPr>
              <w:pStyle w:val="CodeBlock"/>
            </w:pPr>
            <w:r>
              <w:t xml:space="preserve">        /// ค้นหา BuildingData จาก allBuildingData ตามชื่อ — ใช้สำหรับ restore สถานะจาก save</w:t>
            </w:r>
          </w:p>
          <w:p>
            <w:pPr>
              <w:pStyle w:val="CodeBlock"/>
            </w:pPr>
            <w:r>
              <w:t xml:space="preserve">        /// (GridManager / BuildingVisualSpawner เรียกใช้ตอน OnSaveLoaded เพื่อ re-occupy cell และ respawn visual)</w:t>
            </w:r>
          </w:p>
          <w:p>
            <w:pPr>
              <w:pStyle w:val="CodeBlock"/>
            </w:pPr>
            <w:r>
              <w:t xml:space="preserve">        /// &lt;/summary&gt;</w:t>
            </w:r>
          </w:p>
          <w:p>
            <w:pPr>
              <w:pStyle w:val="CodeBlock"/>
            </w:pPr>
            <w:r>
              <w:t xml:space="preserve">        public BuildingData GetBuildingDataByName(string buildingName)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foreach (var data in allBuildingData)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(data != null &amp;&amp; data.buildingName == buildingName)</w:t>
            </w:r>
          </w:p>
          <w:p>
            <w:pPr>
              <w:pStyle w:val="CodeBlock"/>
            </w:pPr>
            <w:r>
              <w:t xml:space="preserve">                    return data;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return null;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Assets/Scripts/Managers/BuildingRegistry.cs — เขียนโดย: ________  ใช้เครื่องมือช่วย: ________</w:t>
      </w:r>
    </w:p>
    <w:p>
      <w:pPr>
        <w:pStyle w:val="Heading1"/>
      </w:pPr>
      <w:r>
        <w:t>4. เครื่องมือทดสอบภายใน (Utils) — 3 ไฟล์</w:t>
      </w:r>
    </w:p>
    <w:p>
      <w:pPr>
        <w:pStyle w:val="Heading2"/>
      </w:pPr>
      <w:r>
        <w:t>4.1 DebugCheatPanel.cs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แผงคำสั่งลัดสำหรับทดสอบเกม (F10)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ใช้เฉพาะระหว่างพัฒนา ถูกตัดออกจากตัวเกมฉบับจริง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// Assets/Scripts/Utils/DebugCheatPanel.cs</w:t>
            </w:r>
          </w:p>
          <w:p>
            <w:pPr>
              <w:pStyle w:val="CodeBlock"/>
            </w:pPr>
            <w:r>
              <w:t>#if UNITY_EDITOR || DEVELOPMENT_BUILD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แผงโกง/บายพาสสำหรับ "ทดสอบเกม" เท่านั้น (คอมไพล์ทิ้งอัตโนมัติใน release build)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- Spawn ตัวเองอัตโนมัติทุกครั้งที่กด Play — ไม่ต้องวางในซีน ไม่ต้องผูก UI ใด ๆ</w:t>
            </w:r>
          </w:p>
          <w:p>
            <w:pPr>
              <w:pStyle w:val="CodeBlock"/>
            </w:pPr>
            <w:r>
              <w:t xml:space="preserve">    /// - กด F10 เพื่อเปิด/ปิดแผง (IMGUI overlay มุมซ้าย)</w:t>
            </w:r>
          </w:p>
          <w:p>
            <w:pPr>
              <w:pStyle w:val="CodeBlock"/>
            </w:pPr>
            <w:r>
              <w:t xml:space="preserve">    /// - สั่งงานผ่าน event/public API ที่มีอยู่แล้ว (ResourceDelta, RequestEndDay, Overclock ฯลฯ)</w:t>
            </w:r>
          </w:p>
          <w:p>
            <w:pPr>
              <w:pStyle w:val="CodeBlock"/>
            </w:pPr>
            <w:r>
              <w:t xml:space="preserve">    ///   + hook debug ที่ทำเครื่องหมายไว้ใน CoreTowerManager/PopulationManager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ครอบคลุม: ข้ามวัน · เร่ง/หยุดเวลา · เติม/ลดทรัพยากรทุกชนิด · คุม CORE%/HEAT/เชื้อเพลิง/Coils/SCRAM</w:t>
            </w:r>
          </w:p>
          <w:p>
            <w:pPr>
              <w:pStyle w:val="CodeBlock"/>
            </w:pPr>
            <w:r>
              <w:t xml:space="preserve">    ///           · ประชากร/Hope/ความรู้ · บังคับจบเกม (ชนะ/หลอมละลาย) · รีสตาร์ท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DebugCheatPanel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[RuntimeInitializeOnLoadMethod(RuntimeInitializeLoadType.AfterSceneLoad)]</w:t>
            </w:r>
          </w:p>
          <w:p>
            <w:pPr>
              <w:pStyle w:val="CodeBlock"/>
            </w:pPr>
            <w:r>
              <w:t xml:space="preserve">        private static void AutoSpawn()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(FindFirstObjectByType&lt;DebugCheatPanel&gt;() != null) return;</w:t>
            </w:r>
          </w:p>
          <w:p>
            <w:pPr>
              <w:pStyle w:val="CodeBlock"/>
            </w:pPr>
            <w:r>
              <w:t xml:space="preserve">            var go = new GameObject("[DebugCheatPanel]");</w:t>
            </w:r>
          </w:p>
          <w:p>
            <w:pPr>
              <w:pStyle w:val="CodeBlock"/>
            </w:pPr>
            <w:r>
              <w:t xml:space="preserve">            go.AddComponent&lt;DebugCheatPanel&gt;();</w:t>
            </w:r>
          </w:p>
          <w:p>
            <w:pPr>
              <w:pStyle w:val="CodeBlock"/>
            </w:pPr>
            <w:r>
              <w:t xml:space="preserve">            DontDestroyOnLoad(go);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[Tooltip("ปุ่มเปิด/ปิดแผง")]</w:t>
            </w:r>
          </w:p>
          <w:p>
            <w:pPr>
              <w:pStyle w:val="CodeBlock"/>
            </w:pPr>
            <w:r>
              <w:t xml:space="preserve">        public KeyCode toggleKey = KeyCode.F10;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bool _open;</w:t>
            </w:r>
          </w:p>
          <w:p>
            <w:pPr>
              <w:pStyle w:val="CodeBlock"/>
            </w:pPr>
            <w:r>
              <w:t xml:space="preserve">        private bool _placed;</w:t>
            </w:r>
          </w:p>
          <w:p>
            <w:pPr>
              <w:pStyle w:val="CodeBlock"/>
            </w:pPr>
            <w:r>
              <w:t xml:space="preserve">        private Vector2 _scroll;</w:t>
            </w:r>
          </w:p>
          <w:p>
            <w:pPr>
              <w:pStyle w:val="CodeBlock"/>
            </w:pPr>
            <w:r>
              <w:t xml:space="preserve">        private Rect _window;</w:t>
            </w:r>
          </w:p>
          <w:p>
            <w:pPr>
              <w:pStyle w:val="CodeBlock"/>
            </w:pPr>
            <w:r>
              <w:t xml:space="preserve">        private GUIStyle _hdr, _hint;</w:t>
            </w:r>
          </w:p>
          <w:p>
            <w:pPr>
              <w:pStyle w:val="CodeBlock"/>
            </w:pPr>
            <w:r>
              <w:t xml:space="preserve">        private GUISkin _skin;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(Input.GetKeyDown(toggleKey))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_open = !_open;</w:t>
            </w:r>
          </w:p>
          <w:p>
            <w:pPr>
              <w:pStyle w:val="CodeBlock"/>
            </w:pPr>
            <w:r>
              <w:t xml:space="preserve">                if (_open) _placed = false; // เปิดใหม่ทุกครั้ง → จัดกลางจอ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OnGUI()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EnsureStyles();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(!_open)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GUI.Label(new Rect(14, 10, 500, 30), $"[{toggleKey}] เปิดแผงทดสอบ (Debug)", _hint);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ขนาดใหญ่ + จัดกลางจอ (คำนวณเมื่อเพิ่งเปิด — หลังจากนั้นลากย้ายได้)</w:t>
            </w:r>
          </w:p>
          <w:p>
            <w:pPr>
              <w:pStyle w:val="CodeBlock"/>
            </w:pPr>
            <w:r>
              <w:t xml:space="preserve">            float w = Mathf.Min(Screen.width - 40, 900f);</w:t>
            </w:r>
          </w:p>
          <w:p>
            <w:pPr>
              <w:pStyle w:val="CodeBlock"/>
            </w:pPr>
            <w:r>
              <w:t xml:space="preserve">            float h = Mathf.Min(Screen.height - 40, 1200f);</w:t>
            </w:r>
          </w:p>
          <w:p>
            <w:pPr>
              <w:pStyle w:val="CodeBlock"/>
            </w:pPr>
            <w:r>
              <w:t xml:space="preserve">            if (!_placed)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_window = new Rect((Screen.width - w) * 0.5f, (Screen.height - h) * 0.5f, w, h);</w:t>
            </w:r>
          </w:p>
          <w:p>
            <w:pPr>
              <w:pStyle w:val="CodeBlock"/>
            </w:pPr>
            <w:r>
              <w:t xml:space="preserve">                _placed = true;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_window.width = w;</w:t>
            </w:r>
          </w:p>
          <w:p>
            <w:pPr>
              <w:pStyle w:val="CodeBlock"/>
            </w:pPr>
            <w:r>
              <w:t xml:space="preserve">            _window.height = h;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prevSkin = GUI.skin;</w:t>
            </w:r>
          </w:p>
          <w:p>
            <w:pPr>
              <w:pStyle w:val="CodeBlock"/>
            </w:pPr>
            <w:r>
              <w:t xml:space="preserve">            GUI.skin = _skin;</w:t>
            </w:r>
          </w:p>
          <w:p>
            <w:pPr>
              <w:pStyle w:val="CodeBlock"/>
            </w:pPr>
            <w:r>
              <w:t xml:space="preserve">            _window = GUILayout.Window(918273, _window, DrawWindow, "🛠  แผงทดสอบเกม (Debug / Bypass)");</w:t>
            </w:r>
          </w:p>
          <w:p>
            <w:pPr>
              <w:pStyle w:val="CodeBlock"/>
            </w:pPr>
            <w:r>
              <w:t xml:space="preserve">            GUI.skin = prevSkin;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DrawWindow(int id)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_scroll = GUILayout.BeginScrollView(_scroll);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DrawStatus();</w:t>
            </w:r>
          </w:p>
          <w:p>
            <w:pPr>
              <w:pStyle w:val="CodeBlock"/>
            </w:pPr>
            <w:r>
              <w:t xml:space="preserve">            DrawTimeSection();</w:t>
            </w:r>
          </w:p>
          <w:p>
            <w:pPr>
              <w:pStyle w:val="CodeBlock"/>
            </w:pPr>
            <w:r>
              <w:t xml:space="preserve">            DrawResourceSection();</w:t>
            </w:r>
          </w:p>
          <w:p>
            <w:pPr>
              <w:pStyle w:val="CodeBlock"/>
            </w:pPr>
            <w:r>
              <w:t xml:space="preserve">            DrawCoreSection();</w:t>
            </w:r>
          </w:p>
          <w:p>
            <w:pPr>
              <w:pStyle w:val="CodeBlock"/>
            </w:pPr>
            <w:r>
              <w:t xml:space="preserve">            DrawPopulationSection();</w:t>
            </w:r>
          </w:p>
          <w:p>
            <w:pPr>
              <w:pStyle w:val="CodeBlock"/>
            </w:pPr>
            <w:r>
              <w:t xml:space="preserve">            DrawEndingSection();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GUILayout.Space(6);</w:t>
            </w:r>
          </w:p>
          <w:p>
            <w:pPr>
              <w:pStyle w:val="CodeBlock"/>
            </w:pPr>
            <w:r>
              <w:t xml:space="preserve">            if (GUILayout.Button("ปิดแผง (F10)")) _open = false;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GUILayout.EndScrollView();</w:t>
            </w:r>
          </w:p>
          <w:p>
            <w:pPr>
              <w:pStyle w:val="CodeBlock"/>
            </w:pPr>
            <w:r>
              <w:t xml:space="preserve">            GUI.DragWindow(new Rect(0, 0, 10000, 22));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───────────────────────── สถานะปัจจุบัน 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private void DrawStatus()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gm = GameManager.Instance;</w:t>
            </w:r>
          </w:p>
          <w:p>
            <w:pPr>
              <w:pStyle w:val="CodeBlock"/>
            </w:pPr>
            <w:r>
              <w:t xml:space="preserve">            var rm = ResourceManager.Instance;</w:t>
            </w:r>
          </w:p>
          <w:p>
            <w:pPr>
              <w:pStyle w:val="CodeBlock"/>
            </w:pPr>
            <w:r>
              <w:t xml:space="preserve">            var ct = CoreTowerManager.Instance;</w:t>
            </w:r>
          </w:p>
          <w:p>
            <w:pPr>
              <w:pStyle w:val="CodeBlock"/>
            </w:pPr>
            <w:r>
              <w:t xml:space="preserve">            var pop = PopulationManager.Instance;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GUILayout.Label("สถานะปัจจุบัน", _hdr);</w:t>
            </w:r>
          </w:p>
          <w:p>
            <w:pPr>
              <w:pStyle w:val="CodeBlock"/>
            </w:pPr>
            <w:r>
              <w:t xml:space="preserve">            if (gm != null)</w:t>
            </w:r>
          </w:p>
          <w:p>
            <w:pPr>
              <w:pStyle w:val="CodeBlock"/>
            </w:pPr>
            <w:r>
              <w:t xml:space="preserve">                GUILayout.Label($"วัน {gm.CurrentDay}/{GameManager.MaxDay}  ·  เฟส {gm.CurrentDayPhase}  ·  {gm.CurrentState}  ·  x{gm.GameSpeed:0.#}");</w:t>
            </w:r>
          </w:p>
          <w:p>
            <w:pPr>
              <w:pStyle w:val="CodeBlock"/>
            </w:pPr>
            <w:r>
              <w:t xml:space="preserve">            if (ct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t = ct.Current;</w:t>
            </w:r>
          </w:p>
          <w:p>
            <w:pPr>
              <w:pStyle w:val="CodeBlock"/>
            </w:pPr>
            <w:r>
              <w:t xml:space="preserve">                string lockTxt = t.isUnlocked ? "" : " (ยังล็อก)";</w:t>
            </w:r>
          </w:p>
          <w:p>
            <w:pPr>
              <w:pStyle w:val="CodeBlock"/>
            </w:pPr>
            <w:r>
              <w:t xml:space="preserve">                GUILayout.Label($"CORE {t.corePercent:0.#}%  ·  HEAT {t.coreHeat:0.#}  ·  โหมด {t.overclockMode}{lockTxt}");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if (pop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p = pop.Current;</w:t>
            </w:r>
          </w:p>
          <w:p>
            <w:pPr>
              <w:pStyle w:val="CodeBlock"/>
            </w:pPr>
            <w:r>
              <w:t xml:space="preserve">                GUILayout.Label($"ประชากร {p.total} (W{p.workers}/E{p.engineers}/M{p.medics}/F{p.farmers})  ·  Hope {p.hope:0}");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if (rm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c = rm.Current;</w:t>
            </w:r>
          </w:p>
          <w:p>
            <w:pPr>
              <w:pStyle w:val="CodeBlock"/>
            </w:pPr>
            <w:r>
              <w:t xml:space="preserve">                GUILayout.Label($"E{c.energy:0} W{c.water:0} F{c.food:0} Fe{c.iron:0} D{c.deuterium:0} T{c.tritium:0} K{c.knowledge:0}");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───────────────────────── เวลา / วัน 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private void DrawTimeSection()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GUILayout.Label("เวลา / วัน", _hdr);</w:t>
            </w:r>
          </w:p>
          <w:p>
            <w:pPr>
              <w:pStyle w:val="CodeBlock"/>
            </w:pPr>
            <w:r>
              <w:t xml:space="preserve">            var gm = GameManager.Instance;</w:t>
            </w:r>
          </w:p>
          <w:p>
            <w:pPr>
              <w:pStyle w:val="CodeBlock"/>
            </w:pPr>
            <w:r>
              <w:t xml:space="preserve">            if (gm == null) { GUILayout.Label("(ยังไม่มี GameManager)"); return;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(GUILayout.Button("⏭ ข้ามวัน")) gm.RequestEndDay();</w:t>
            </w:r>
          </w:p>
          <w:p>
            <w:pPr>
              <w:pStyle w:val="CodeBlock"/>
            </w:pPr>
            <w:r>
              <w:t xml:space="preserve">            if (GUILayout.Button("⏭ ข้าม 5 วัน"))</w:t>
            </w:r>
          </w:p>
          <w:p>
            <w:pPr>
              <w:pStyle w:val="CodeBlock"/>
            </w:pPr>
            <w:r>
              <w:t xml:space="preserve">                for (int i = 0; i &lt; 5; i++) gm.RequestEndDay();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(GUILayout.Button("⏸ หยุด")) Raise(e =&gt; e.RaiseSpeedChangeRequested(0f));</w:t>
            </w:r>
          </w:p>
          <w:p>
            <w:pPr>
              <w:pStyle w:val="CodeBlock"/>
            </w:pPr>
            <w:r>
              <w:t xml:space="preserve">            if (GUILayout.Button("▶ 1x")) Raise(e =&gt; e.RaiseSpeedChangeRequested(1f));</w:t>
            </w:r>
          </w:p>
          <w:p>
            <w:pPr>
              <w:pStyle w:val="CodeBlock"/>
            </w:pPr>
            <w:r>
              <w:t xml:space="preserve">            if (GUILayout.Button("⏩ 2x")) Raise(e =&gt; e.RaiseSpeedChangeRequested(2f));</w:t>
            </w:r>
          </w:p>
          <w:p>
            <w:pPr>
              <w:pStyle w:val="CodeBlock"/>
            </w:pPr>
            <w:r>
              <w:t xml:space="preserve">            if (GUILayout.Button("⏩⏩ 4x")) Raise(e =&gt; e.RaiseSpeedChangeRequested(4f));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───────────────────────── ทรัพยากร 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private void DrawResourceSection()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GUILayout.Label("ทรัพยากร (−/+)", _hdr);</w:t>
            </w:r>
          </w:p>
          <w:p>
            <w:pPr>
              <w:pStyle w:val="CodeBlock"/>
            </w:pPr>
            <w:r>
              <w:t xml:space="preserve">            ResRow("พลังงาน (E)", ResourceType.Energy);</w:t>
            </w:r>
          </w:p>
          <w:p>
            <w:pPr>
              <w:pStyle w:val="CodeBlock"/>
            </w:pPr>
            <w:r>
              <w:t xml:space="preserve">            ResRow("น้ำ (W)", ResourceType.Water);</w:t>
            </w:r>
          </w:p>
          <w:p>
            <w:pPr>
              <w:pStyle w:val="CodeBlock"/>
            </w:pPr>
            <w:r>
              <w:t xml:space="preserve">            ResRow("อาหาร (F)", ResourceType.Food);</w:t>
            </w:r>
          </w:p>
          <w:p>
            <w:pPr>
              <w:pStyle w:val="CodeBlock"/>
            </w:pPr>
            <w:r>
              <w:t xml:space="preserve">            ResRow("เหล็ก (Fe)", ResourceType.Iron);</w:t>
            </w:r>
          </w:p>
          <w:p>
            <w:pPr>
              <w:pStyle w:val="CodeBlock"/>
            </w:pPr>
            <w:r>
              <w:t xml:space="preserve">            ResRow("ดิวเทอเรียม (D)", ResourceType.Deuterium);</w:t>
            </w:r>
          </w:p>
          <w:p>
            <w:pPr>
              <w:pStyle w:val="CodeBlock"/>
            </w:pPr>
            <w:r>
              <w:t xml:space="preserve">            ResRow("ทริเทียม (T)", ResourceType.Tritium);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GUILayout.Label("ความรู้ (K)", GUILayout.Width(220));</w:t>
            </w:r>
          </w:p>
          <w:p>
            <w:pPr>
              <w:pStyle w:val="CodeBlock"/>
            </w:pPr>
            <w:r>
              <w:t xml:space="preserve">            if (GUILayout.Button("−10")) Delta(ResourceType.Knowledge, -10);</w:t>
            </w:r>
          </w:p>
          <w:p>
            <w:pPr>
              <w:pStyle w:val="CodeBlock"/>
            </w:pPr>
            <w:r>
              <w:t xml:space="preserve">            if (GUILayout.Button("+10")) Delta(ResourceType.Knowledge, 10);</w:t>
            </w:r>
          </w:p>
          <w:p>
            <w:pPr>
              <w:pStyle w:val="CodeBlock"/>
            </w:pPr>
            <w:r>
              <w:t xml:space="preserve">            if (GUILayout.Button("100")) Delta(ResourceType.Knowledge, 100); // clamp ที่ 100 อยู่แล้ว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(GUILayout.Button("เติมทุกอย่าง +1000 (ยกเว้นอาหารเต็ม 500)"))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Delta(ResourceType.Energy, 1000);</w:t>
            </w:r>
          </w:p>
          <w:p>
            <w:pPr>
              <w:pStyle w:val="CodeBlock"/>
            </w:pPr>
            <w:r>
              <w:t xml:space="preserve">                Delta(ResourceType.Water, 1000);</w:t>
            </w:r>
          </w:p>
          <w:p>
            <w:pPr>
              <w:pStyle w:val="CodeBlock"/>
            </w:pPr>
            <w:r>
              <w:t xml:space="preserve">                Delta(ResourceType.Food, 1000);</w:t>
            </w:r>
          </w:p>
          <w:p>
            <w:pPr>
              <w:pStyle w:val="CodeBlock"/>
            </w:pPr>
            <w:r>
              <w:t xml:space="preserve">                Delta(ResourceType.Iron, 1000);</w:t>
            </w:r>
          </w:p>
          <w:p>
            <w:pPr>
              <w:pStyle w:val="CodeBlock"/>
            </w:pPr>
            <w:r>
              <w:t xml:space="preserve">                Delta(ResourceType.Deuterium, 1000);</w:t>
            </w:r>
          </w:p>
          <w:p>
            <w:pPr>
              <w:pStyle w:val="CodeBlock"/>
            </w:pPr>
            <w:r>
              <w:t xml:space="preserve">                Delta(ResourceType.Tritium, 1000);</w:t>
            </w:r>
          </w:p>
          <w:p>
            <w:pPr>
              <w:pStyle w:val="CodeBlock"/>
            </w:pPr>
            <w:r>
              <w:t xml:space="preserve">                Delta(ResourceType.Knowledge, 100);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ResRow(string label, ResourceType type)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GUILayout.Label(label, GUILayout.Width(220));</w:t>
            </w:r>
          </w:p>
          <w:p>
            <w:pPr>
              <w:pStyle w:val="CodeBlock"/>
            </w:pPr>
            <w:r>
              <w:t xml:space="preserve">            if (GUILayout.Button("−100")) Delta(type, -100);</w:t>
            </w:r>
          </w:p>
          <w:p>
            <w:pPr>
              <w:pStyle w:val="CodeBlock"/>
            </w:pPr>
            <w:r>
              <w:t xml:space="preserve">            if (GUILayout.Button("+100")) Delta(type, 100);</w:t>
            </w:r>
          </w:p>
          <w:p>
            <w:pPr>
              <w:pStyle w:val="CodeBlock"/>
            </w:pPr>
            <w:r>
              <w:t xml:space="preserve">            if (GUILayout.Button("+1000")) Delta(type, 1000);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───────────────────────── CORE TOWER 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private void DrawCoreSection()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GUILayout.Label("CORE TOWER", _hdr);</w:t>
            </w:r>
          </w:p>
          <w:p>
            <w:pPr>
              <w:pStyle w:val="CodeBlock"/>
            </w:pPr>
            <w:r>
              <w:t xml:space="preserve">            var ct = CoreTowerManager.Instance;</w:t>
            </w:r>
          </w:p>
          <w:p>
            <w:pPr>
              <w:pStyle w:val="CodeBlock"/>
            </w:pPr>
            <w:r>
              <w:t xml:space="preserve">            if (ct == null) { GUILayout.Label("(ยังไม่มี CoreTowerManager)"); return;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(GUILayout.Button("🔓 ปลดล็อกเตาทันที (CORE 30%)")) ct.DebugUnlockNow();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GUILayout.Label("ตั้ง CORE%");</w:t>
            </w: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(GUILayout.Button("−10")) ct.DebugSetCore(ct.Current.corePercent - 10f);</w:t>
            </w:r>
          </w:p>
          <w:p>
            <w:pPr>
              <w:pStyle w:val="CodeBlock"/>
            </w:pPr>
            <w:r>
              <w:t xml:space="preserve">            if (GUILayout.Button("+10")) ct.DebugSetCore(ct.Current.corePercent + 10f);</w:t>
            </w:r>
          </w:p>
          <w:p>
            <w:pPr>
              <w:pStyle w:val="CodeBlock"/>
            </w:pPr>
            <w:r>
              <w:t xml:space="preserve">            if (GUILayout.Button("79")) ct.DebugSetCore(79f);</w:t>
            </w:r>
          </w:p>
          <w:p>
            <w:pPr>
              <w:pStyle w:val="CodeBlock"/>
            </w:pPr>
            <w:r>
              <w:t xml:space="preserve">            if (GUILayout.Button("99")) ct.DebugSetCore(99f);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GUILayout.Label("ตั้ง HEAT");</w:t>
            </w: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(GUILayout.Button("0")) ct.DebugSetHeat(0f);</w:t>
            </w:r>
          </w:p>
          <w:p>
            <w:pPr>
              <w:pStyle w:val="CodeBlock"/>
            </w:pPr>
            <w:r>
              <w:t xml:space="preserve">            if (GUILayout.Button("+20")) ct.DebugSetHeat(ct.Current.coreHeat + 20f);</w:t>
            </w:r>
          </w:p>
          <w:p>
            <w:pPr>
              <w:pStyle w:val="CodeBlock"/>
            </w:pPr>
            <w:r>
              <w:t xml:space="preserve">            if (GUILayout.Button("79")) ct.DebugSetHeat(79f);</w:t>
            </w:r>
          </w:p>
          <w:p>
            <w:pPr>
              <w:pStyle w:val="CodeBlock"/>
            </w:pPr>
            <w:r>
              <w:t xml:space="preserve">            if (GUILayout.Button("99")) ct.DebugSetHeat(99f);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GUILayout.Label("โหมดเร่งเครื่อง (Overclock)");</w:t>
            </w: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(GUILayout.Button("Idle")) Raise(e =&gt; e.RaiseOverclockModeRequested(0));</w:t>
            </w:r>
          </w:p>
          <w:p>
            <w:pPr>
              <w:pStyle w:val="CodeBlock"/>
            </w:pPr>
            <w:r>
              <w:t xml:space="preserve">            if (GUILayout.Button("Normal")) Raise(e =&gt; e.RaiseOverclockModeRequested(1));</w:t>
            </w:r>
          </w:p>
          <w:p>
            <w:pPr>
              <w:pStyle w:val="CodeBlock"/>
            </w:pPr>
            <w:r>
              <w:t xml:space="preserve">            if (GUILayout.Button("Boost")) Raise(e =&gt; e.RaiseOverclockModeRequested(2));</w:t>
            </w:r>
          </w:p>
          <w:p>
            <w:pPr>
              <w:pStyle w:val="CodeBlock"/>
            </w:pPr>
            <w:r>
              <w:t xml:space="preserve">            if (GUILayout.Button("OverDr")) Raise(e =&gt; e.RaiseOverclockModeRequested(3));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(GUILayout.Button("SCRAM")) Raise(e =&gt; e.RaiseScramRequested());</w:t>
            </w:r>
          </w:p>
          <w:p>
            <w:pPr>
              <w:pStyle w:val="CodeBlock"/>
            </w:pPr>
            <w:r>
              <w:t xml:space="preserve">            if (GUILayout.Button("Toroidal +1")) Raise(e =&gt; e.RaiseUpgradeToroidalRequested());</w:t>
            </w:r>
          </w:p>
          <w:p>
            <w:pPr>
              <w:pStyle w:val="CodeBlock"/>
            </w:pPr>
            <w:r>
              <w:t xml:space="preserve">            if (GUILayout.Button("Poloidal")) Raise(e =&gt; e.RaiseInstallPoloidalRequested());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───────────────────────── ประชากร 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private void DrawPopulationSection()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GUILayout.Label("ประชากร / ขวัญ", _hdr);</w:t>
            </w:r>
          </w:p>
          <w:p>
            <w:pPr>
              <w:pStyle w:val="CodeBlock"/>
            </w:pPr>
            <w:r>
              <w:t xml:space="preserve">            var pop = PopulationManager.Instance;</w:t>
            </w:r>
          </w:p>
          <w:p>
            <w:pPr>
              <w:pStyle w:val="CodeBlock"/>
            </w:pPr>
            <w:r>
              <w:t xml:space="preserve">            if (pop == null) { GUILayout.Label("(ยังไม่มี PopulationManager)"); return;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(GUILayout.Button("+5 Worker")) pop.DebugAddPopulation(WorkerClass.Worker, 5);</w:t>
            </w:r>
          </w:p>
          <w:p>
            <w:pPr>
              <w:pStyle w:val="CodeBlock"/>
            </w:pPr>
            <w:r>
              <w:t xml:space="preserve">            if (GUILayout.Button("+2 วิศวกร")) pop.DebugAddPopulation(WorkerClass.Engineer, 2);</w:t>
            </w:r>
          </w:p>
          <w:p>
            <w:pPr>
              <w:pStyle w:val="CodeBlock"/>
            </w:pPr>
            <w:r>
              <w:t xml:space="preserve">            if (GUILayout.Button("+1 แพทย์")) pop.DebugAddPopulation(WorkerClass.Medic, 1);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(GUILayout.Button("Hope 100")) pop.DebugSetHope(100f);</w:t>
            </w:r>
          </w:p>
          <w:p>
            <w:pPr>
              <w:pStyle w:val="CodeBlock"/>
            </w:pPr>
            <w:r>
              <w:t xml:space="preserve">            if (GUILayout.Button("Hope 50")) pop.DebugSetHope(50f);</w:t>
            </w:r>
          </w:p>
          <w:p>
            <w:pPr>
              <w:pStyle w:val="CodeBlock"/>
            </w:pPr>
            <w:r>
              <w:t xml:space="preserve">            if (GUILayout.Button("Hope 1")) pop.DebugSetHope(1f);</w:t>
            </w:r>
          </w:p>
          <w:p>
            <w:pPr>
              <w:pStyle w:val="CodeBlock"/>
            </w:pPr>
            <w:r>
              <w:t xml:space="preserve">            if (GUILayout.Button("ปลดฝึกทุกคลาส")) pop.DebugUnlockAllTraining();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───────────────────────── บังคับจบเกม 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private void DrawEndingSection()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GUILayout.Label("บังคับจบเกม / รีเซ็ต", _hdr);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(GUILayout.Button("🏆 ชนะ (True)")) Raise(e =&gt; e.RaiseTowerComplete());</w:t>
            </w:r>
          </w:p>
          <w:p>
            <w:pPr>
              <w:pStyle w:val="CodeBlock"/>
            </w:pPr>
            <w:r>
              <w:t xml:space="preserve">            if (GUILayout.Button("☢ หลอมละลาย")) Raise(e =&gt; e.RaiseGameOver(GameEndType.Meltdown));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(GameManager.Instance != null &amp;&amp; GUILayout.Button("🔄 เริ่มเกมใหม่ (Restart)"))</w:t>
            </w:r>
          </w:p>
          <w:p>
            <w:pPr>
              <w:pStyle w:val="CodeBlock"/>
            </w:pPr>
            <w:r>
              <w:t xml:space="preserve">                GameManager.Instance.Restart();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───────────────────────── helpers 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private static void Delta(ResourceType type, float amount) =&gt;</w:t>
            </w:r>
          </w:p>
          <w:p>
            <w:pPr>
              <w:pStyle w:val="CodeBlock"/>
            </w:pPr>
            <w:r>
              <w:t xml:space="preserve">            EventManager.Instance?.RaiseResourceDelta(type, amount);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void Raise(System.Action&lt;EventManager&gt; act)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!= null) act(EventManager.Instance);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EnsureStyles()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(_skin ==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// สกินขยายเฉพาะแผงนี้ (clone จาก skin ปัจจุบัน — ไม่กระทบ IMGUI อื่น)</w:t>
            </w:r>
          </w:p>
          <w:p>
            <w:pPr>
              <w:pStyle w:val="CodeBlock"/>
            </w:pPr>
            <w:r>
              <w:t xml:space="preserve">                _skin = Instantiate(GUI.skin);</w:t>
            </w:r>
          </w:p>
          <w:p>
            <w:pPr>
              <w:pStyle w:val="CodeBlock"/>
            </w:pPr>
            <w:r>
              <w:t xml:space="preserve">                _skin.button.fontSize = 22;</w:t>
            </w:r>
          </w:p>
          <w:p>
            <w:pPr>
              <w:pStyle w:val="CodeBlock"/>
            </w:pPr>
            <w:r>
              <w:t xml:space="preserve">                _skin.button.fixedHeight = 46;</w:t>
            </w:r>
          </w:p>
          <w:p>
            <w:pPr>
              <w:pStyle w:val="CodeBlock"/>
            </w:pPr>
            <w:r>
              <w:t xml:space="preserve">                _skin.button.margin = new RectOffset(4, 4, 4, 4);</w:t>
            </w:r>
          </w:p>
          <w:p>
            <w:pPr>
              <w:pStyle w:val="CodeBlock"/>
            </w:pPr>
            <w:r>
              <w:t xml:space="preserve">                _skin.label.fontSize = 21;</w:t>
            </w:r>
          </w:p>
          <w:p>
            <w:pPr>
              <w:pStyle w:val="CodeBlock"/>
            </w:pPr>
            <w:r>
              <w:t xml:space="preserve">                _skin.window.fontSize = 26;</w:t>
            </w:r>
          </w:p>
          <w:p>
            <w:pPr>
              <w:pStyle w:val="CodeBlock"/>
            </w:pPr>
            <w:r>
              <w:t xml:space="preserve">                _skin.window.fontStyle = FontStyle.Bold;</w:t>
            </w:r>
          </w:p>
          <w:p>
            <w:pPr>
              <w:pStyle w:val="CodeBlock"/>
            </w:pPr>
            <w:r>
              <w:t xml:space="preserve">                _skin.window.padding.top = 38;</w:t>
            </w:r>
          </w:p>
          <w:p>
            <w:pPr>
              <w:pStyle w:val="CodeBlock"/>
            </w:pPr>
            <w:r>
              <w:t xml:space="preserve">                _skin.horizontalSlider.fixedHeight = 0;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if (_hdr ==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_hdr = new GUIStyle(_skin.label)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fontSize = 24,</w:t>
            </w:r>
          </w:p>
          <w:p>
            <w:pPr>
              <w:pStyle w:val="CodeBlock"/>
            </w:pPr>
            <w:r>
              <w:t xml:space="preserve">                    fontStyle = FontStyle.Bold,</w:t>
            </w:r>
          </w:p>
          <w:p>
            <w:pPr>
              <w:pStyle w:val="CodeBlock"/>
            </w:pPr>
            <w:r>
              <w:t xml:space="preserve">                    normal = { textColor = new Color(1f, 0.85f, 0.3f) },</w:t>
            </w:r>
          </w:p>
          <w:p>
            <w:pPr>
              <w:pStyle w:val="CodeBlock"/>
            </w:pPr>
            <w:r>
              <w:t xml:space="preserve">                };</w:t>
            </w:r>
          </w:p>
          <w:p>
            <w:pPr>
              <w:pStyle w:val="CodeBlock"/>
            </w:pPr>
            <w:r>
              <w:t xml:space="preserve">                _hdr.margin.top = 12;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if (_hint ==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_hint = new GUIStyle(GUI.skin.label)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fontSize = 18,</w:t>
            </w:r>
          </w:p>
          <w:p>
            <w:pPr>
              <w:pStyle w:val="CodeBlock"/>
            </w:pPr>
            <w:r>
              <w:t xml:space="preserve">                    fontStyle = FontStyle.Bold,</w:t>
            </w:r>
          </w:p>
          <w:p>
            <w:pPr>
              <w:pStyle w:val="CodeBlock"/>
            </w:pPr>
            <w:r>
              <w:t xml:space="preserve">                    normal = { textColor = new Color(1f, 1f, 1f, 0.7f) },</w:t>
            </w:r>
          </w:p>
          <w:p>
            <w:pPr>
              <w:pStyle w:val="CodeBlock"/>
            </w:pPr>
            <w:r>
              <w:t xml:space="preserve">                };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  <w:r>
              <w:t>#endif</w:t>
            </w:r>
          </w:p>
        </w:tc>
      </w:tr>
    </w:tbl>
    <w:p>
      <w:pPr>
        <w:pStyle w:val="CodeCaption"/>
      </w:pPr>
      <w:r>
        <w:t>โค้ดจริงจากไฟล์ Assets/Scripts/Utils/DebugCheatPanel.cs — เขียนโดย: ________  ใช้เครื่องมือช่วย: ________</w:t>
      </w:r>
    </w:p>
    <w:p>
      <w:pPr>
        <w:pStyle w:val="Heading2"/>
      </w:pPr>
      <w:r>
        <w:t>4.2 EventTestSubscriber.cs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ตัวอย่าง subscriber สำหรับตรวจการทำงานของ EventManager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ใช้เฉพาะระหว่างพัฒนา เพื่อพิสูจน์ว่าเหตุการณ์ถูกยิงจริง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Subscriber ตัวอย่างสำหรับทดสอบว่า EventManager ส่ง event ถูกต้องตาม Observer Pattern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EventTestSubscriber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private void OnEnable()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EventManager.Instance.OnBuildingPlaced += HandleBuildingPlaced;</w:t>
            </w:r>
          </w:p>
          <w:p>
            <w:pPr>
              <w:pStyle w:val="CodeBlock"/>
            </w:pPr>
            <w:r>
              <w:t xml:space="preserve">            EventManager.Instance.OnPlacementCancelled += HandlePlacementCancelled;</w:t>
            </w:r>
          </w:p>
          <w:p>
            <w:pPr>
              <w:pStyle w:val="CodeBlock"/>
            </w:pPr>
            <w:r>
              <w:t xml:space="preserve">            EventManager.Instance.OnGameStateChanged += HandleGameStateChanged;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OnDisable()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(EventManager.Instance == null) return; // scene teardown safety</w:t>
            </w:r>
          </w:p>
          <w:p>
            <w:pPr>
              <w:pStyle w:val="CodeBlock"/>
            </w:pPr>
            <w:r>
              <w:t xml:space="preserve">            EventManager.Instance.OnBuildingPlaced -= HandleBuildingPlaced;</w:t>
            </w:r>
          </w:p>
          <w:p>
            <w:pPr>
              <w:pStyle w:val="CodeBlock"/>
            </w:pPr>
            <w:r>
              <w:t xml:space="preserve">            EventManager.Instance.OnPlacementCancelled -= HandlePlacementCancelled;</w:t>
            </w:r>
          </w:p>
          <w:p>
            <w:pPr>
              <w:pStyle w:val="CodeBlock"/>
            </w:pPr>
            <w:r>
              <w:t xml:space="preserve">            EventManager.Instance.OnGameStateChanged -= HandleGameStateChanged;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HandleBuildingPlaced(Cell cell, BuildingData data)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Debug.Log($"[EventTestSubscriber] OnBuildingPlaced → {data.buildingName} at ({cell.col}, {cell.row})");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HandlePlacementCancelled()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Debug.Log("[EventTestSubscriber] OnPlacementCancelled");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HandleGameStateChanged(GameManager.GameState newState)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Debug.Log($"[EventTestSubscriber] OnGameStateChanged → {newState}");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pStyle w:val="CodeCaption"/>
      </w:pPr>
      <w:r>
        <w:t>โค้ดจริงจากไฟล์ Assets/Scripts/Utils/EventTestSubscriber.cs — เขียนโดย: ________  ใช้เครื่องมือช่วย: ________</w:t>
      </w:r>
    </w:p>
    <w:p>
      <w:pPr>
        <w:pStyle w:val="Heading2"/>
      </w:pPr>
      <w:r>
        <w:t>4.3 Sprint1TestPanel.cs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หน้าที่: </w:t>
      </w:r>
      <w:r>
        <w:rPr>
          <w:rFonts w:ascii="TH Sarabun New" w:hAnsi="TH Sarabun New" w:cs="TH Sarabun New"/>
          <w:sz w:val="30"/>
          <w:szCs w:val="30"/>
        </w:rPr>
        <w:t>แผงทดสอบระบบใหม่ตามสเปก v6.3 (คนงาน/กะพัก/Hope/คลัง) กด F9</w:t>
      </w:r>
    </w:p>
    <w:p>
      <w:r>
        <w:rPr>
          <w:rFonts w:ascii="TH Sarabun New" w:hAnsi="TH Sarabun New" w:cs="TH Sarabun New"/>
          <w:b/>
          <w:sz w:val="30"/>
          <w:szCs w:val="30"/>
          <w:bCs/>
        </w:rPr>
        <w:t xml:space="preserve">คำอธิบายเพิ่มเติม: </w:t>
      </w:r>
      <w:r>
        <w:rPr>
          <w:rFonts w:ascii="TH Sarabun New" w:hAnsi="TH Sarabun New" w:cs="TH Sarabun New"/>
          <w:sz w:val="30"/>
          <w:szCs w:val="30"/>
        </w:rPr>
        <w:t>ใช้สาธิตระบบใหม่ Sprint 1 ก่อนนำเข้าตัวเกมจริง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59"/>
      </w:tblGrid>
      <w:tr>
        <w:tc>
          <w:tcPr>
            <w:tcW w:type="dxa" w:w="9859"/>
            <w:shd w:val="clear" w:fill="F5F5F5"/>
          </w:tcPr>
          <w:p>
            <w:pPr>
              <w:pStyle w:val="CodeBlock"/>
            </w:pPr>
            <w:r>
              <w:t>// Assets/Scripts/Utils/Sprint1TestPanel.cs</w:t>
            </w:r>
          </w:p>
          <w:p>
            <w:pPr>
              <w:pStyle w:val="CodeBlock"/>
            </w:pPr>
            <w:r>
              <w:t>#if UNITY_EDITOR || DEVELOPMENT_BUILD</w:t>
            </w:r>
          </w:p>
          <w:p>
            <w:pPr>
              <w:pStyle w:val="CodeBlock"/>
            </w:pPr>
            <w:r>
              <w:t>using System.Collections.Generic;</w:t>
            </w:r>
          </w:p>
          <w:p>
            <w:pPr>
              <w:pStyle w:val="CodeBlock"/>
            </w:pPr>
            <w:r>
              <w:t>using UnityEngine;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namespace NuclearReMind</w:t>
            </w:r>
          </w:p>
          <w:p>
            <w:pPr>
              <w:pStyle w:val="CodeBlock"/>
            </w:pPr>
            <w:r>
              <w:t>{</w:t>
            </w:r>
          </w:p>
          <w:p>
            <w:pPr>
              <w:pStyle w:val="CodeBlock"/>
            </w:pPr>
            <w:r>
              <w:t xml:space="preserve">    /// &lt;summary&gt;</w:t>
            </w:r>
          </w:p>
          <w:p>
            <w:pPr>
              <w:pStyle w:val="CodeBlock"/>
            </w:pPr>
            <w:r>
              <w:t xml:space="preserve">    /// Play-mode test panel for the Sprint 1 systems (Worker/Shift/HopeLedger/Inventory view).</w:t>
            </w:r>
          </w:p>
          <w:p>
            <w:pPr>
              <w:pStyle w:val="CodeBlock"/>
            </w:pPr>
            <w:r>
              <w:t xml:space="preserve">    /// Dev-only — compiled out of release builds (same pattern as DebugCheatPanel).</w:t>
            </w:r>
          </w:p>
          <w:p>
            <w:pPr>
              <w:pStyle w:val="CodeBlock"/>
            </w:pPr>
            <w:r>
              <w:t xml:space="preserve">    ///</w:t>
            </w:r>
          </w:p>
          <w:p>
            <w:pPr>
              <w:pStyle w:val="CodeBlock"/>
            </w:pPr>
            <w:r>
              <w:t xml:space="preserve">    /// - Auto-spawns on Play, and spawns WorkerManager if the scene doesn't have one yet</w:t>
            </w:r>
          </w:p>
          <w:p>
            <w:pPr>
              <w:pStyle w:val="CodeBlock"/>
            </w:pPr>
            <w:r>
              <w:t xml:space="preserve">    ///   (spawning it flips the v6.3 guards: PopulationManager hope + ResourceManager</w:t>
            </w:r>
          </w:p>
          <w:p>
            <w:pPr>
              <w:pStyle w:val="CodeBlock"/>
            </w:pPr>
            <w:r>
              <w:t xml:space="preserve">    ///   per-person consumption defer to the new systems)</w:t>
            </w:r>
          </w:p>
          <w:p>
            <w:pPr>
              <w:pStyle w:val="CodeBlock"/>
            </w:pPr>
            <w:r>
              <w:t xml:space="preserve">    /// - F9 toggles the panel</w:t>
            </w:r>
          </w:p>
          <w:p>
            <w:pPr>
              <w:pStyle w:val="CodeBlock"/>
            </w:pPr>
            <w:r>
              <w:t xml:space="preserve">    /// - Covers: job assignment (+ 3 GDD presets), worker stress tools (starve/fatigue/irradiate),</w:t>
            </w:r>
          </w:p>
          <w:p>
            <w:pPr>
              <w:pStyle w:val="CodeBlock"/>
            </w:pPr>
            <w:r>
              <w:t xml:space="preserve">    ///   hope report/commit, day skip, live hope breakdown + inventory delta view</w:t>
            </w:r>
          </w:p>
          <w:p>
            <w:pPr>
              <w:pStyle w:val="CodeBlock"/>
            </w:pPr>
            <w:r>
              <w:t xml:space="preserve">    /// &lt;/summary&gt;</w:t>
            </w:r>
          </w:p>
          <w:p>
            <w:pPr>
              <w:pStyle w:val="CodeBlock"/>
            </w:pPr>
            <w:r>
              <w:t xml:space="preserve">    public class Sprint1TestPanel : MonoBehaviour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  [RuntimeInitializeOnLoadMethod(RuntimeInitializeLoadType.AfterSceneLoad)]</w:t>
            </w:r>
          </w:p>
          <w:p>
            <w:pPr>
              <w:pStyle w:val="CodeBlock"/>
            </w:pPr>
            <w:r>
              <w:t xml:space="preserve">        private static void AutoSpawn()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(FindFirstObjectByType&lt;Sprint1TestPanel&gt;() != null) return;</w:t>
            </w:r>
          </w:p>
          <w:p>
            <w:pPr>
              <w:pStyle w:val="CodeBlock"/>
            </w:pPr>
            <w:r>
              <w:t xml:space="preserve">            var go = new GameObject("[Sprint1TestPanel]");</w:t>
            </w:r>
          </w:p>
          <w:p>
            <w:pPr>
              <w:pStyle w:val="CodeBlock"/>
            </w:pPr>
            <w:r>
              <w:t xml:space="preserve">            go.AddComponent&lt;Sprint1TestPanel&gt;();</w:t>
            </w:r>
          </w:p>
          <w:p>
            <w:pPr>
              <w:pStyle w:val="CodeBlock"/>
            </w:pPr>
            <w:r>
              <w:t xml:space="preserve">            DontDestroyOnLoad(go);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public KeyCode toggleKey = KeyCode.F9;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bool _open;</w:t>
            </w:r>
          </w:p>
          <w:p>
            <w:pPr>
              <w:pStyle w:val="CodeBlock"/>
            </w:pPr>
            <w:r>
              <w:t xml:space="preserve">        private bool _placed;</w:t>
            </w:r>
          </w:p>
          <w:p>
            <w:pPr>
              <w:pStyle w:val="CodeBlock"/>
            </w:pPr>
            <w:r>
              <w:t xml:space="preserve">        private bool _resizing;</w:t>
            </w:r>
          </w:p>
          <w:p>
            <w:pPr>
              <w:pStyle w:val="CodeBlock"/>
            </w:pPr>
            <w:r>
              <w:t xml:space="preserve">        private Vector2 _scroll;</w:t>
            </w:r>
          </w:p>
          <w:p>
            <w:pPr>
              <w:pStyle w:val="CodeBlock"/>
            </w:pPr>
            <w:r>
              <w:t xml:space="preserve">        private Rect _window;</w:t>
            </w:r>
          </w:p>
          <w:p>
            <w:pPr>
              <w:pStyle w:val="CodeBlock"/>
            </w:pPr>
            <w:r>
              <w:t xml:space="preserve">        private GUIStyle _hdr, _hint, _gain, _loss;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const float MinWidth = 360f;</w:t>
            </w:r>
          </w:p>
          <w:p>
            <w:pPr>
              <w:pStyle w:val="CodeBlock"/>
            </w:pPr>
            <w:r>
              <w:t xml:space="preserve">        private const float MinHeight = 260f;</w:t>
            </w:r>
          </w:p>
          <w:p>
            <w:pPr>
              <w:pStyle w:val="CodeBlock"/>
            </w:pPr>
            <w:r>
              <w:t xml:space="preserve">        private const float GripSize = 26f;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readonly string[] AssignableJobs =</w:t>
            </w:r>
          </w:p>
          <w:p>
            <w:pPr>
              <w:pStyle w:val="CodeBlock"/>
            </w:pPr>
            <w:r>
              <w:t xml:space="preserve">            { WorkerJobs.Farm, WorkerJobs.Power, WorkerJobs.Water, WorkerJobs.Mine, WorkerJobs.Lab, WorkerJobs.Cool };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Start()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// EventManager มาก่อนเสมอ ([DefaultExecutionOrder(-100)]) — แต่กันเคส scene แปลก</w:t>
            </w:r>
          </w:p>
          <w:p>
            <w:pPr>
              <w:pStyle w:val="CodeBlock"/>
            </w:pPr>
            <w:r>
              <w:t xml:space="preserve">            // (memory: auto-spawn + OnEnable แตะ EventManager unguarded เคย crash ใน build)</w:t>
            </w:r>
          </w:p>
          <w:p>
            <w:pPr>
              <w:pStyle w:val="CodeBlock"/>
            </w:pPr>
            <w:r>
              <w:t xml:space="preserve">            if (EventManager.Instance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(WorkerManager.Instance ==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go = new GameObject("WorkerManager (Sprint1 playtest)");</w:t>
            </w:r>
          </w:p>
          <w:p>
            <w:pPr>
              <w:pStyle w:val="CodeBlock"/>
            </w:pPr>
            <w:r>
              <w:t xml:space="preserve">                go.AddComponent&lt;WorkerManager&gt;();</w:t>
            </w:r>
          </w:p>
          <w:p>
            <w:pPr>
              <w:pStyle w:val="CodeBlock"/>
            </w:pPr>
            <w:r>
              <w:t xml:space="preserve">                Debug.Log("[Sprint1TestPanel] spawned WorkerManager — v6.3 worker/hope systems active");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Sprint 2: spawn ResearchLab too so the research queue is drivable from this panel</w:t>
            </w:r>
          </w:p>
          <w:p>
            <w:pPr>
              <w:pStyle w:val="CodeBlock"/>
            </w:pPr>
            <w:r>
              <w:t xml:space="preserve">            if (ResearchLab.Instance ==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go = new GameObject("ResearchLab (Sprint2 playtest)");</w:t>
            </w:r>
          </w:p>
          <w:p>
            <w:pPr>
              <w:pStyle w:val="CodeBlock"/>
            </w:pPr>
            <w:r>
              <w:t xml:space="preserve">                go.AddComponent&lt;ResearchLab&gt;();</w:t>
            </w:r>
          </w:p>
          <w:p>
            <w:pPr>
              <w:pStyle w:val="CodeBlock"/>
            </w:pPr>
            <w:r>
              <w:t xml:space="preserve">                Debug.Log("[Sprint1TestPanel] spawned ResearchLab — v6.3 research queue active (starts ruined)");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WorkerManager-driven world avatars + health emoji badges (one sprite per real worker)</w:t>
            </w:r>
          </w:p>
          <w:p>
            <w:pPr>
              <w:pStyle w:val="CodeBlock"/>
            </w:pPr>
            <w:r>
              <w:t xml:space="preserve">            if (FindFirstObjectByType&lt;WorkerAvatarSpawner&gt;() ==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var go = new GameObject("WorkerAvatarSpawner (playtest)");</w:t>
            </w:r>
          </w:p>
          <w:p>
            <w:pPr>
              <w:pStyle w:val="CodeBlock"/>
            </w:pPr>
            <w:r>
              <w:t xml:space="preserve">                go.AddComponent&lt;WorkerAvatarSpawner&gt;();</w:t>
            </w:r>
          </w:p>
          <w:p>
            <w:pPr>
              <w:pStyle w:val="CodeBlock"/>
            </w:pPr>
            <w:r>
              <w:t xml:space="preserve">                Debug.Log("[Sprint1TestPanel] spawned WorkerAvatarSpawner — health emoji badges over workers");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Update()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(Input.GetKeyDown(toggleKey))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_open = !_open;</w:t>
            </w:r>
          </w:p>
          <w:p>
            <w:pPr>
              <w:pStyle w:val="CodeBlock"/>
            </w:pPr>
            <w:r>
              <w:t xml:space="preserve">                if (_open) _placed = false;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OnGUI()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EnsureStyles();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(!_open)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GUI.Label(new Rect(14, 34, 500, 30), $"[{toggleKey}] เปิดแผงทดสอบ Sprint 1 (Worker/Hope)", _hint);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ขนาดเริ่มต้นครั้งแรกเท่านั้น — 560×560 กึ่งกลางจอ (เท่าแผงคีย์ลัด F1 / HotkeyHelpBox)</w:t>
            </w:r>
          </w:p>
          <w:p>
            <w:pPr>
              <w:pStyle w:val="CodeBlock"/>
            </w:pPr>
            <w:r>
              <w:t xml:space="preserve">            // หลังจากนั้นผู้ใช้ลากปรับเองได้ (มุมจับ ◢ ขวาล่าง)</w:t>
            </w:r>
          </w:p>
          <w:p>
            <w:pPr>
              <w:pStyle w:val="CodeBlock"/>
            </w:pPr>
            <w:r>
              <w:t xml:space="preserve">            if (!_placed)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float w = Mathf.Min(Screen.width - 40, 900f);</w:t>
            </w:r>
          </w:p>
          <w:p>
            <w:pPr>
              <w:pStyle w:val="CodeBlock"/>
            </w:pPr>
            <w:r>
              <w:t xml:space="preserve">                float h = Mathf.Min(Screen.height - 40, 900f);</w:t>
            </w:r>
          </w:p>
          <w:p>
            <w:pPr>
              <w:pStyle w:val="CodeBlock"/>
            </w:pPr>
            <w:r>
              <w:t xml:space="preserve">                _window = new Rect((Screen.width - w) * 0.5f, (Screen.height - h) * 0.5f, w, h);</w:t>
            </w:r>
          </w:p>
          <w:p>
            <w:pPr>
              <w:pStyle w:val="CodeBlock"/>
            </w:pPr>
            <w:r>
              <w:t xml:space="preserve">                _placed = true;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กันหน้าต่างหลุดจอ/เล็กเกินอ่าน (เช่นย่อหน้าต่าง Game view)</w:t>
            </w:r>
          </w:p>
          <w:p>
            <w:pPr>
              <w:pStyle w:val="CodeBlock"/>
            </w:pPr>
            <w:r>
              <w:t xml:space="preserve">            _window.width = Mathf.Clamp(_window.width, MinWidth, Screen.width);</w:t>
            </w:r>
          </w:p>
          <w:p>
            <w:pPr>
              <w:pStyle w:val="CodeBlock"/>
            </w:pPr>
            <w:r>
              <w:t xml:space="preserve">            _window.height = Mathf.Clamp(_window.height, MinHeight, Screen.height);</w:t>
            </w:r>
          </w:p>
          <w:p>
            <w:pPr>
              <w:pStyle w:val="CodeBlock"/>
            </w:pPr>
            <w:r>
              <w:t xml:space="preserve">            _window.x = Mathf.Clamp(_window.x, 0f, Mathf.Max(0f, Screen.width - 60f));</w:t>
            </w:r>
          </w:p>
          <w:p>
            <w:pPr>
              <w:pStyle w:val="CodeBlock"/>
            </w:pPr>
            <w:r>
              <w:t xml:space="preserve">            _window.y = Mathf.Clamp(_window.y, 0f, Mathf.Max(0f, Screen.height - 40f));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_window = GUILayout.Window(918274, _window, DrawWindow, "⚙  Sprint 1 — Worker · Shift · HopeLedger · Inventory");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DrawWindow(int id)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wm = WorkerManager.Instance;</w:t>
            </w:r>
          </w:p>
          <w:p>
            <w:pPr>
              <w:pStyle w:val="CodeBlock"/>
            </w:pPr>
            <w:r>
              <w:t xml:space="preserve">            if (wm ==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GUILayout.Label("ไม่มี WorkerManager ในซีน (EventManager ยังไม่พร้อม?)");</w:t>
            </w:r>
          </w:p>
          <w:p>
            <w:pPr>
              <w:pStyle w:val="CodeBlock"/>
            </w:pPr>
            <w:r>
              <w:t xml:space="preserve">                GUI.DragWindow(new Rect(0, 0, 10000, 22));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_scroll = GUILayout.BeginScrollView(_scroll);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DrawStatus(wm);</w:t>
            </w:r>
          </w:p>
          <w:p>
            <w:pPr>
              <w:pStyle w:val="CodeBlock"/>
            </w:pPr>
            <w:r>
              <w:t xml:space="preserve">            DrawJobs(wm);</w:t>
            </w:r>
          </w:p>
          <w:p>
            <w:pPr>
              <w:pStyle w:val="CodeBlock"/>
            </w:pPr>
            <w:r>
              <w:t xml:space="preserve">            DrawStress(wm);</w:t>
            </w:r>
          </w:p>
          <w:p>
            <w:pPr>
              <w:pStyle w:val="CodeBlock"/>
            </w:pPr>
            <w:r>
              <w:t xml:space="preserve">            DrawResearch(wm);</w:t>
            </w:r>
          </w:p>
          <w:p>
            <w:pPr>
              <w:pStyle w:val="CodeBlock"/>
            </w:pPr>
            <w:r>
              <w:t xml:space="preserve">            DrawMastery(wm);</w:t>
            </w:r>
          </w:p>
          <w:p>
            <w:pPr>
              <w:pStyle w:val="CodeBlock"/>
            </w:pPr>
            <w:r>
              <w:t xml:space="preserve">            DrawHope(wm);</w:t>
            </w:r>
          </w:p>
          <w:p>
            <w:pPr>
              <w:pStyle w:val="CodeBlock"/>
            </w:pPr>
            <w:r>
              <w:t xml:space="preserve">            DrawInventory(wm);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GUILayout.Space(6);</w:t>
            </w:r>
          </w:p>
          <w:p>
            <w:pPr>
              <w:pStyle w:val="CodeBlock"/>
            </w:pPr>
            <w:r>
              <w:t xml:space="preserve">            if (GUILayout.Button($"ปิดแผง ({toggleKey})")) _open = false;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GUILayout.EndScrollView();</w:t>
            </w:r>
          </w:p>
          <w:p>
            <w:pPr>
              <w:pStyle w:val="CodeBlock"/>
            </w:pPr>
            <w:r>
              <w:t xml:space="preserve">            HandleResizeGrip();</w:t>
            </w:r>
          </w:p>
          <w:p>
            <w:pPr>
              <w:pStyle w:val="CodeBlock"/>
            </w:pPr>
            <w:r>
              <w:t xml:space="preserve">            GUI.DragWindow(new Rect(0, 0, 10000, 22)); // ลากย้ายได้เฉพาะแถบหัว — ไม่ชนกับมุมจับ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/// &lt;summary&gt;มุมจับ ◢ ขวาล่าง — ลากเพื่อปรับขนาดหน้าต่างเอง (พิกัดใน DrawWindow เป็น local)&lt;/summary&gt;</w:t>
            </w:r>
          </w:p>
          <w:p>
            <w:pPr>
              <w:pStyle w:val="CodeBlock"/>
            </w:pPr>
            <w:r>
              <w:t xml:space="preserve">        private void HandleResizeGrip()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grip = new Rect(_window.width - GripSize, _window.height - GripSize, GripSize, GripSize);</w:t>
            </w:r>
          </w:p>
          <w:p>
            <w:pPr>
              <w:pStyle w:val="CodeBlock"/>
            </w:pPr>
            <w:r>
              <w:t xml:space="preserve">            GUI.Label(grip, "◢");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var e = Event.current;</w:t>
            </w:r>
          </w:p>
          <w:p>
            <w:pPr>
              <w:pStyle w:val="CodeBlock"/>
            </w:pPr>
            <w:r>
              <w:t xml:space="preserve">            switch (e.type)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case EventType.MouseDown:</w:t>
            </w:r>
          </w:p>
          <w:p>
            <w:pPr>
              <w:pStyle w:val="CodeBlock"/>
            </w:pPr>
            <w:r>
              <w:t xml:space="preserve">                    if (grip.Contains(e.mousePosition)) { _resizing = true; e.Use(); }</w:t>
            </w:r>
          </w:p>
          <w:p>
            <w:pPr>
              <w:pStyle w:val="CodeBlock"/>
            </w:pPr>
            <w:r>
              <w:t xml:space="preserve">                    break;</w:t>
            </w:r>
          </w:p>
          <w:p>
            <w:pPr>
              <w:pStyle w:val="CodeBlock"/>
            </w:pPr>
            <w:r>
              <w:t xml:space="preserve">                case EventType.MouseDrag:</w:t>
            </w:r>
          </w:p>
          <w:p>
            <w:pPr>
              <w:pStyle w:val="CodeBlock"/>
            </w:pPr>
            <w:r>
              <w:t xml:space="preserve">                    if (_resizing)</w:t>
            </w:r>
          </w:p>
          <w:p>
            <w:pPr>
              <w:pStyle w:val="CodeBlock"/>
            </w:pPr>
            <w:r>
              <w:t xml:space="preserve">                    {</w:t>
            </w:r>
          </w:p>
          <w:p>
            <w:pPr>
              <w:pStyle w:val="CodeBlock"/>
            </w:pPr>
            <w:r>
              <w:t xml:space="preserve">                        _window.width = Mathf.Clamp(_window.width + e.delta.x, MinWidth, Screen.width);</w:t>
            </w:r>
          </w:p>
          <w:p>
            <w:pPr>
              <w:pStyle w:val="CodeBlock"/>
            </w:pPr>
            <w:r>
              <w:t xml:space="preserve">                        _window.height = Mathf.Clamp(_window.height + e.delta.y, MinHeight, Screen.height);</w:t>
            </w:r>
          </w:p>
          <w:p>
            <w:pPr>
              <w:pStyle w:val="CodeBlock"/>
            </w:pPr>
            <w:r>
              <w:t xml:space="preserve">                        e.Use();</w:t>
            </w:r>
          </w:p>
          <w:p>
            <w:pPr>
              <w:pStyle w:val="CodeBlock"/>
            </w:pPr>
            <w:r>
              <w:t xml:space="preserve">                    }</w:t>
            </w:r>
          </w:p>
          <w:p>
            <w:pPr>
              <w:pStyle w:val="CodeBlock"/>
            </w:pPr>
            <w:r>
              <w:t xml:space="preserve">                    break;</w:t>
            </w:r>
          </w:p>
          <w:p>
            <w:pPr>
              <w:pStyle w:val="CodeBlock"/>
            </w:pPr>
            <w:r>
              <w:t xml:space="preserve">                case EventType.MouseUp:</w:t>
            </w:r>
          </w:p>
          <w:p>
            <w:pPr>
              <w:pStyle w:val="CodeBlock"/>
            </w:pPr>
            <w:r>
              <w:t xml:space="preserve">                    _resizing = false;</w:t>
            </w:r>
          </w:p>
          <w:p>
            <w:pPr>
              <w:pStyle w:val="CodeBlock"/>
            </w:pPr>
            <w:r>
              <w:t xml:space="preserve">                    break;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สถานะรวม ─────────────────────────────────────────────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private void DrawStatus(WorkerManager wm)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GUILayout.Label("สถานะ Worker (v6.3)", _hdr);</w:t>
            </w:r>
          </w:p>
          <w:p>
            <w:pPr>
              <w:pStyle w:val="CodeBlock"/>
            </w:pPr>
            <w:r>
              <w:t xml:space="preserve">            var gm = GameManager.Instance;</w:t>
            </w:r>
          </w:p>
          <w:p>
            <w:pPr>
              <w:pStyle w:val="CodeBlock"/>
            </w:pPr>
            <w:r>
              <w:t xml:space="preserve">            if (gm != null)</w:t>
            </w:r>
          </w:p>
          <w:p>
            <w:pPr>
              <w:pStyle w:val="CodeBlock"/>
            </w:pPr>
            <w:r>
              <w:t xml:space="preserve">                GUILayout.Label($"วัน {gm.CurrentDay}  ·  เฟสวัน {gm.CurrentDayPhase}");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GUILayout.Label(</w:t>
            </w:r>
          </w:p>
          <w:p>
            <w:pPr>
              <w:pStyle w:val="CodeBlock"/>
            </w:pPr>
            <w:r>
              <w:t xml:space="preserve">                $"คน {wm.AliveCount}  ·  Healthy {wm.CountByStatus(WorkerStatus.Healthy)}  ·  Tired {wm.CountByStatus(WorkerStatus.Tired)}" +</w:t>
            </w:r>
          </w:p>
          <w:p>
            <w:pPr>
              <w:pStyle w:val="CodeBlock"/>
            </w:pPr>
            <w:r>
              <w:t xml:space="preserve">                $"  ·  Exhausted {wm.ExhaustedCount}  ·  Hungry {wm.HungryCount}  ·  Sick {wm.SickCount}  ·  Dying {wm.DyingCount}");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รายคน (ย่อ): job / fatigue / hunger / rad</w:t>
            </w:r>
          </w:p>
          <w:p>
            <w:pPr>
              <w:pStyle w:val="CodeBlock"/>
            </w:pPr>
            <w:r>
              <w:t xml:space="preserve">            foreach (var w in wm.Workers)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(!w.alive) continue;</w:t>
            </w:r>
          </w:p>
          <w:p>
            <w:pPr>
              <w:pStyle w:val="CodeBlock"/>
            </w:pPr>
            <w:r>
              <w:t xml:space="preserve">                string flags = (w.resting ? " 😴" : "") + (w.strikeDaysLeft &gt; 0 ? $" ✊{w.strikeDaysLeft}" : "");</w:t>
            </w:r>
          </w:p>
          <w:p>
            <w:pPr>
              <w:pStyle w:val="CodeBlock"/>
            </w:pPr>
            <w:r>
              <w:t xml:space="preserve">                GUILayout.Label(</w:t>
            </w:r>
          </w:p>
          <w:p>
            <w:pPr>
              <w:pStyle w:val="CodeBlock"/>
            </w:pPr>
            <w:r>
              <w:t xml:space="preserve">                    $"  {w.displayName,-8} {w.job,-7} F{w.fatigue,3:0} H{w.hunger,3:0} R{w.radiation,3:0}  {w.status}{flags}",</w:t>
            </w:r>
          </w:p>
          <w:p>
            <w:pPr>
              <w:pStyle w:val="CodeBlock"/>
            </w:pPr>
            <w:r>
              <w:t xml:space="preserve">                    w.status == WorkerStatus.Healthy ? GUI.skin.label : _loss);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จัดคนลงงาน ────────────────────────────────────────────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private void DrawJobs(WorkerManager wm)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GUILayout.Label("จัดคนลงงาน (Planning)", _hdr);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foreach (var job in AssignableJobs)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GUILayout.BeginHorizontal();</w:t>
            </w:r>
          </w:p>
          <w:p>
            <w:pPr>
              <w:pStyle w:val="CodeBlock"/>
            </w:pPr>
            <w:r>
              <w:t xml:space="preserve">                int count = wm.GetWorkers(job).Count;</w:t>
            </w:r>
          </w:p>
          <w:p>
            <w:pPr>
              <w:pStyle w:val="CodeBlock"/>
            </w:pPr>
            <w:r>
              <w:t xml:space="preserve">                GUILayout.Label($"{job,-8} {count} คน  (Σeff {wm.SumEfficiency(job):0.00})", GUILayout.Width(260));</w:t>
            </w:r>
          </w:p>
          <w:p>
            <w:pPr>
              <w:pStyle w:val="CodeBlock"/>
            </w:pPr>
            <w:r>
              <w:t xml:space="preserve">                if (GUILayout.Button("+", GUILayout.Width(30))) MoveOne(wm, WorkerJobs.Idle, job);</w:t>
            </w:r>
          </w:p>
          <w:p>
            <w:pPr>
              <w:pStyle w:val="CodeBlock"/>
            </w:pPr>
            <w:r>
              <w:t xml:space="preserve">                if (GUILayout.Button("−", GUILayout.Width(30))) MoveOne(wm, job, WorkerJobs.Idle);</w:t>
            </w:r>
          </w:p>
          <w:p>
            <w:pPr>
              <w:pStyle w:val="CodeBlock"/>
            </w:pPr>
            <w:r>
              <w:t xml:space="preserve">                GUILayout.EndHorizontal();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GUILayout.Label($"idle {wm.GetWorkers(WorkerJobs.Idle).Count} คน");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(GUILayout.Button("เร่งเตา 2/2/2/4/4")) Preset(wm, 2, 2, 2, 4, 4, 0);</w:t>
            </w:r>
          </w:p>
          <w:p>
            <w:pPr>
              <w:pStyle w:val="CodeBlock"/>
            </w:pPr>
            <w:r>
              <w:t xml:space="preserve">            if (GUILayout.Button("สร้างเมือง 3/2/2/3/3")) Preset(wm, 3, 2, 2, 3, 3, 0);</w:t>
            </w:r>
          </w:p>
          <w:p>
            <w:pPr>
              <w:pStyle w:val="CodeBlock"/>
            </w:pPr>
            <w:r>
              <w:t xml:space="preserve">            if (GUILayout.Button("สมดุล 3/2/2/4/3")) Preset(wm, 3, 2, 2, 4, 3, 0);</w:t>
            </w:r>
          </w:p>
          <w:p>
            <w:pPr>
              <w:pStyle w:val="CodeBlock"/>
            </w:pPr>
            <w:r>
              <w:t xml:space="preserve">            if (GUILayout.Button("พลาด (ฟาร์ม 1)")) Preset(wm, 1, 2, 2, 6, 0, 3);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void MoveOne(WorkerManager wm, string from, string to)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list = wm.GetWorkers(from);</w:t>
            </w:r>
          </w:p>
          <w:p>
            <w:pPr>
              <w:pStyle w:val="CodeBlock"/>
            </w:pPr>
            <w:r>
              <w:t xml:space="preserve">            if (list.Count &gt; 0) wm.AssignJob(list[0], to);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void Preset(WorkerManager wm, int farm, int power, int water, int mine, int lab, int cool)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foreach (var w in wm.Workers)</w:t>
            </w:r>
          </w:p>
          <w:p>
            <w:pPr>
              <w:pStyle w:val="CodeBlock"/>
            </w:pPr>
            <w:r>
              <w:t xml:space="preserve">                if (w.alive &amp;&amp; w.strikeDaysLeft &lt;= 0) wm.AssignJob(w, WorkerJobs.Idle);</w:t>
            </w:r>
          </w:p>
          <w:p>
            <w:pPr>
              <w:pStyle w:val="CodeBlock"/>
            </w:pPr>
            <w:r>
              <w:t xml:space="preserve">            wm.AssignJobCounts(new Dictionary&lt;string, int&gt;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{ WorkerJobs.Farm, farm }, { WorkerJobs.Power, power }, { WorkerJobs.Water, water },</w:t>
            </w:r>
          </w:p>
          <w:p>
            <w:pPr>
              <w:pStyle w:val="CodeBlock"/>
            </w:pPr>
            <w:r>
              <w:t xml:space="preserve">                { WorkerJobs.Mine, mine }, { WorkerJobs.Lab, lab }, { WorkerJobs.Cool, cool },</w:t>
            </w:r>
          </w:p>
          <w:p>
            <w:pPr>
              <w:pStyle w:val="CodeBlock"/>
            </w:pPr>
            <w:r>
              <w:t xml:space="preserve">            });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เครื่องมือกดดันคน (ดู threshold/status เดินจริง) ─────────</w:t>
            </w:r>
          </w:p>
          <w:p>
            <w:pPr>
              <w:pStyle w:val="CodeBlock"/>
            </w:pPr>
            <w:r>
              <w:t xml:space="preserve">        private void DrawStress(WorkerManager wm)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GUILayout.Label("กดดันคน (ทดสอบ status/threshold)", _hdr);</w:t>
            </w: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(GUILayout.Button("อาหาร = 0 (อดทั้งเมือง)"))</w:t>
            </w:r>
          </w:p>
          <w:p>
            <w:pPr>
              <w:pStyle w:val="CodeBlock"/>
            </w:pPr>
            <w:r>
              <w:t xml:space="preserve">                EventManager.Instance.RaiseResourceDelta(ResourceType.Food, -99999f);</w:t>
            </w:r>
          </w:p>
          <w:p>
            <w:pPr>
              <w:pStyle w:val="CodeBlock"/>
            </w:pPr>
            <w:r>
              <w:t xml:space="preserve">            if (GUILayout.Button("ความล้า +30 ทุกคน"))</w:t>
            </w:r>
          </w:p>
          <w:p>
            <w:pPr>
              <w:pStyle w:val="CodeBlock"/>
            </w:pPr>
            <w:r>
              <w:t xml:space="preserve">                foreach (var w in wm.Workers) { if (w.alive) w.fatigue = Mathf.Min(100f, w.fatigue + 30f); }</w:t>
            </w:r>
          </w:p>
          <w:p>
            <w:pPr>
              <w:pStyle w:val="CodeBlock"/>
            </w:pPr>
            <w:r>
              <w:t xml:space="preserve">            if (GUILayout.Button("รังสี +30 คนเหมือง"))</w:t>
            </w:r>
          </w:p>
          <w:p>
            <w:pPr>
              <w:pStyle w:val="CodeBlock"/>
            </w:pPr>
            <w:r>
              <w:t xml:space="preserve">                foreach (var w in wm.GetWorkers(WorkerJobs.Mine)) w.radiation = Mathf.Min(100f, w.radiation + 30f);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(GUILayout.Button("ข้ามวัน (End Day)")) GameManager.Instance?.RequestEndDay();</w:t>
            </w:r>
          </w:p>
          <w:p>
            <w:pPr>
              <w:pStyle w:val="CodeBlock"/>
            </w:pPr>
            <w:r>
              <w:t xml:space="preserve">            if (GUILayout.Button("ข้าม 5 วัน"))</w:t>
            </w:r>
          </w:p>
          <w:p>
            <w:pPr>
              <w:pStyle w:val="CodeBlock"/>
            </w:pPr>
            <w:r>
              <w:t xml:space="preserve">                for (int i = 0; i &lt; 5; i++) GameManager.Instance?.RequestEndDay();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Research (Sprint 2 · §19) 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private void DrawResearch(WorkerManager wm)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lab = ResearchLab.Instance;</w:t>
            </w:r>
          </w:p>
          <w:p>
            <w:pPr>
              <w:pStyle w:val="CodeBlock"/>
            </w:pPr>
            <w:r>
              <w:t xml:space="preserve">            var db = KnowledgeDB.Instance;</w:t>
            </w:r>
          </w:p>
          <w:p>
            <w:pPr>
              <w:pStyle w:val="CodeBlock"/>
            </w:pPr>
            <w:r>
              <w:t xml:space="preserve">            if (lab == null) return;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GUILayout.Label("Research (§19)", _hdr);</w:t>
            </w:r>
          </w:p>
          <w:p>
            <w:pPr>
              <w:pStyle w:val="CodeBlock"/>
            </w:pPr>
            <w:r>
              <w:t xml:space="preserve">            GUILayout.Label("  " + ResearchQueuePanel.LabStatusLine(lab));</w:t>
            </w:r>
          </w:p>
          <w:p>
            <w:pPr>
              <w:pStyle w:val="CodeBlock"/>
            </w:pPr>
            <w:r>
              <w:t xml:space="preserve">            GUILayout.Label("  " + ResearchQueuePanel.ActiveJobLine(lab));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ซ่อมซาก</w:t>
            </w:r>
          </w:p>
          <w:p>
            <w:pPr>
              <w:pStyle w:val="CodeBlock"/>
            </w:pPr>
            <w:r>
              <w:t xml:space="preserve">            if (lab.IsRuined)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GUILayout.BeginHorizontal();</w:t>
            </w:r>
          </w:p>
          <w:p>
            <w:pPr>
              <w:pStyle w:val="CodeBlock"/>
            </w:pPr>
            <w:r>
              <w:t xml:space="preserve">                if (!lab.RepairPaid &amp;&amp; GUILayout.Button("จ่ายเหล็ก 80 เริ่มซ่อม")) lab.StartRepair();</w:t>
            </w:r>
          </w:p>
          <w:p>
            <w:pPr>
              <w:pStyle w:val="CodeBlock"/>
            </w:pPr>
            <w:r>
              <w:t xml:space="preserve">                if (GUILayout.Button("จัด lab 2 คน (ซ่อม)")) MoveToLab(wm, 2);</w:t>
            </w:r>
          </w:p>
          <w:p>
            <w:pPr>
              <w:pStyle w:val="CodeBlock"/>
            </w:pPr>
            <w:r>
              <w:t xml:space="preserve">                if (GUILayout.Button("เดินวันซ่อม")) lab.TickDay();</w:t>
            </w:r>
          </w:p>
          <w:p>
            <w:pPr>
              <w:pStyle w:val="CodeBlock"/>
            </w:pPr>
            <w:r>
              <w:t xml:space="preserve">                GUILayout.EndHorizontal();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เบาะแส (soft trigger) — บังคับปลดเพื่อทดสอบ</w:t>
            </w:r>
          </w:p>
          <w:p>
            <w:pPr>
              <w:pStyle w:val="CodeBlock"/>
            </w:pPr>
            <w:r>
              <w:t xml:space="preserve">            GUILayout.Label("  เบาะแส (leads):");</w:t>
            </w: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(GUILayout.Button("ประเมิน soft trigger"))</w:t>
            </w:r>
          </w:p>
          <w:p>
            <w:pPr>
              <w:pStyle w:val="CodeBlock"/>
            </w:pPr>
            <w:r>
              <w:t xml:space="preserve">                lab.Triggers.Evaluate(SoftTriggerWatcher.Snapshot(), db);</w:t>
            </w:r>
          </w:p>
          <w:p>
            <w:pPr>
              <w:pStyle w:val="CodeBlock"/>
            </w:pPr>
            <w:r>
              <w:t xml:space="preserve">            if (GUILayout.Button("บังคับปลด water_analysis")) db.UnlockLead("water_analysis");</w:t>
            </w:r>
          </w:p>
          <w:p>
            <w:pPr>
              <w:pStyle w:val="CodeBlock"/>
            </w:pPr>
            <w:r>
              <w:t xml:space="preserve">            if (GUILayout.Button("ปลดทุก lead")) foreach (var k in KnowledgeDB.LeadMap.Keys) db.UnlockLead(k);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note ที่วิจัยได้</w:t>
            </w:r>
          </w:p>
          <w:p>
            <w:pPr>
              <w:pStyle w:val="CodeBlock"/>
            </w:pPr>
            <w:r>
              <w:t xml:space="preserve">            foreach (var note in db.AllNotes)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(db.HasNote(note.noteId)) { GUILayout.Label($"  ✅ {note.title}", _gain); continue; }</w:t>
            </w:r>
          </w:p>
          <w:p>
            <w:pPr>
              <w:pStyle w:val="CodeBlock"/>
            </w:pPr>
            <w:r>
              <w:t xml:space="preserve">                if (!db.IsResearchable(note)) continue;</w:t>
            </w:r>
          </w:p>
          <w:p>
            <w:pPr>
              <w:pStyle w:val="CodeBlock"/>
            </w:pPr>
            <w:r>
              <w:t xml:space="preserve">                GUILayout.BeginHorizontal();</w:t>
            </w:r>
          </w:p>
          <w:p>
            <w:pPr>
              <w:pStyle w:val="CodeBlock"/>
            </w:pPr>
            <w:r>
              <w:t xml:space="preserve">                GUILayout.Label("  " + ResearchQueuePanel.NoteOfferLine(note), GUILayout.Width(430));</w:t>
            </w:r>
          </w:p>
          <w:p>
            <w:pPr>
              <w:pStyle w:val="CodeBlock"/>
            </w:pPr>
            <w:r>
              <w:t xml:space="preserve">                if (GUILayout.Button("เริ่มวิจัย", GUILayout.Width(90)))</w:t>
            </w:r>
          </w:p>
          <w:p>
            <w:pPr>
              <w:pStyle w:val="CodeBlock"/>
            </w:pPr>
            <w:r>
              <w:t xml:space="preserve">                    lab.TryStartResearch(note.noteId);</w:t>
            </w:r>
          </w:p>
          <w:p>
            <w:pPr>
              <w:pStyle w:val="CodeBlock"/>
            </w:pPr>
            <w:r>
              <w:t xml:space="preserve">                GUILayout.EndHorizontal();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if (GUILayout.Button("เดินวันวิจัย (TickDay)")) lab.TickDay();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static void MoveToLab(WorkerManager wm, int count)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int moved = 0;</w:t>
            </w:r>
          </w:p>
          <w:p>
            <w:pPr>
              <w:pStyle w:val="CodeBlock"/>
            </w:pPr>
            <w:r>
              <w:t xml:space="preserve">            foreach (var w in wm.GetWorkers(WorkerJobs.Idle))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(moved &gt;= count) break;</w:t>
            </w:r>
          </w:p>
          <w:p>
            <w:pPr>
              <w:pStyle w:val="CodeBlock"/>
            </w:pPr>
            <w:r>
              <w:t xml:space="preserve">                if (wm.AssignJob(w, WorkerJobs.Lab)) moved++;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Mastery + Codex quiz (Sprint 3 · §21) ────────────────</w:t>
            </w:r>
          </w:p>
          <w:p>
            <w:pPr>
              <w:pStyle w:val="CodeBlock"/>
            </w:pPr>
            <w:r>
              <w:t xml:space="preserve">        private void DrawMastery(WorkerManager wm)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cq = CodexQuizManager.Instance;</w:t>
            </w:r>
          </w:p>
          <w:p>
            <w:pPr>
              <w:pStyle w:val="CodeBlock"/>
            </w:pPr>
            <w:r>
              <w:t xml:space="preserve">            var mr = MasteryRegistry.Instance;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GUILayout.Label("Mastery + Codex (§21)", _hdr);</w:t>
            </w:r>
          </w:p>
          <w:p>
            <w:pPr>
              <w:pStyle w:val="CodeBlock"/>
            </w:pPr>
            <w:r>
              <w:t xml:space="preserve">            GUILayout.Label($"  Codex {cq.UnlockedCodexCount}/{cq.TotalCodex}  ·  Mastery {mr.EarnedCount}  ·  " +</w:t>
            </w:r>
          </w:p>
          <w:p>
            <w:pPr>
              <w:pStyle w:val="CodeBlock"/>
            </w:pPr>
            <w:r>
              <w:t xml:space="preserve">                            (cq.HasNewQuiz ? "🔴 มีควิซใหม่ให้ตอบ" : "— ยังไม่มีควิซใหม่"));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★ answer-vs-no-answer proof — these numbers flip only when a quiz is mastered</w:t>
            </w:r>
          </w:p>
          <w:p>
            <w:pPr>
              <w:pStyle w:val="CodeBlock"/>
            </w:pPr>
            <w:r>
              <w:t xml:space="preserve">            GUILayout.Label($"  ★ ZoneB tritium {mr.ZoneBTritiumPerDay():0.0}/วัน  ·  radiation ×{mr.RadiationMult():0.00}  ·  " +</w:t>
            </w:r>
          </w:p>
          <w:p>
            <w:pPr>
              <w:pStyle w:val="CodeBlock"/>
            </w:pPr>
            <w:r>
              <w:t xml:space="preserve">                            $"MedBay heal {mr.MedBayHeal():0}  ·  fuelEff +{mr.FuelEfficiencyBonus():0.00}", _gain);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(GUILayout.Button("ใช้ความรู้ครบ (ปลด requiresApplied)")) ApplyAllKnowledge(cq);</w:t>
            </w:r>
          </w:p>
          <w:p>
            <w:pPr>
              <w:pStyle w:val="CodeBlock"/>
            </w:pPr>
            <w:r>
              <w:t xml:space="preserve">            if (GUILayout.Button("รีเซ็ต Mastery (เทส)"))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MetaProgress.ClearForTest();        // in-memory only — PlayerPrefs kept</w:t>
            </w:r>
          </w:p>
          <w:p>
            <w:pPr>
              <w:pStyle w:val="CodeBlock"/>
            </w:pPr>
            <w:r>
              <w:t xml:space="preserve">                MasteryRegistry.ResetForTest();</w:t>
            </w:r>
          </w:p>
          <w:p>
            <w:pPr>
              <w:pStyle w:val="CodeBlock"/>
            </w:pPr>
            <w:r>
              <w:t xml:space="preserve">                CodexQuizManager.ResetForTest();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(cq.TotalCodex == 0)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GUILayout.Label("  (ยังไม่มี asset — รันเมนู NuclearReMind ▸ Setup Quiz + Codex)", _loss);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foreach (var v in cq.GetAll())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if (v.quiz == null) continue;</w:t>
            </w:r>
          </w:p>
          <w:p>
            <w:pPr>
              <w:pStyle w:val="CodeBlock"/>
            </w:pPr>
            <w:r>
              <w:t xml:space="preserve">                GUILayout.BeginHorizontal();</w:t>
            </w:r>
          </w:p>
          <w:p>
            <w:pPr>
              <w:pStyle w:val="CodeBlock"/>
            </w:pPr>
            <w:r>
              <w:t xml:space="preserve">                string tag = v.state == QuizState.Earned ? "✅" : v.state == QuizState.Answerable ? "○" : "🔒";</w:t>
            </w:r>
          </w:p>
          <w:p>
            <w:pPr>
              <w:pStyle w:val="CodeBlock"/>
            </w:pPr>
            <w:r>
              <w:t xml:space="preserve">                var style = v.state == QuizState.Earned ? _gain : v.state == QuizState.Locked ? _loss : GUI.skin.label;</w:t>
            </w:r>
          </w:p>
          <w:p>
            <w:pPr>
              <w:pStyle w:val="CodeBlock"/>
            </w:pPr>
            <w:r>
              <w:t xml:space="preserve">                GUILayout.Label($"  {tag} {v.quiz.topicTitle}", style, GUILayout.Width(300));</w:t>
            </w:r>
          </w:p>
          <w:p>
            <w:pPr>
              <w:pStyle w:val="CodeBlock"/>
            </w:pPr>
            <w:r>
              <w:t xml:space="preserve">                if (v.state == QuizState.Answerable)</w:t>
            </w:r>
          </w:p>
          <w:p>
            <w:pPr>
              <w:pStyle w:val="CodeBlock"/>
            </w:pPr>
            <w:r>
              <w:t xml:space="preserve">                {</w:t>
            </w:r>
          </w:p>
          <w:p>
            <w:pPr>
              <w:pStyle w:val="CodeBlock"/>
            </w:pPr>
            <w:r>
              <w:t xml:space="preserve">                    if (GUILayout.Button("ตอบถูก", GUILayout.Width(78)))</w:t>
            </w:r>
          </w:p>
          <w:p>
            <w:pPr>
              <w:pStyle w:val="CodeBlock"/>
            </w:pPr>
            <w:r>
              <w:t xml:space="preserve">                        cq.Submit(v.quiz.quizId, v.quiz.correctIndex);</w:t>
            </w:r>
          </w:p>
          <w:p>
            <w:pPr>
              <w:pStyle w:val="CodeBlock"/>
            </w:pPr>
            <w:r>
              <w:t xml:space="preserve">                    if (GUILayout.Button("ตอบผิด", GUILayout.Width(78)))</w:t>
            </w:r>
          </w:p>
          <w:p>
            <w:pPr>
              <w:pStyle w:val="CodeBlock"/>
            </w:pPr>
            <w:r>
              <w:t xml:space="preserve">                        cq.Submit(v.quiz.quizId, (v.quiz.correctIndex + 1) % Mathf.Max(1, v.quiz.options.Length));</w:t>
            </w:r>
          </w:p>
          <w:p>
            <w:pPr>
              <w:pStyle w:val="CodeBlock"/>
            </w:pPr>
            <w:r>
              <w:t xml:space="preserve">                }</w:t>
            </w:r>
          </w:p>
          <w:p>
            <w:pPr>
              <w:pStyle w:val="CodeBlock"/>
            </w:pPr>
            <w:r>
              <w:t xml:space="preserve">                GUILayout.EndHorizontal();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Satisfy every requiresApplied gate at once (bug #3: tritiumEverProduced is the LATCH)</w:t>
            </w:r>
          </w:p>
          <w:p>
            <w:pPr>
              <w:pStyle w:val="CodeBlock"/>
            </w:pPr>
            <w:r>
              <w:t xml:space="preserve">        private static void ApplyAllKnowledge(CodexQuizManager cq)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cq.SetApplied(new MasteryAppliedState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extractorRanDays = 1, coilTypesInstalled = 2, medBayHealedCount = 1,</w:t>
            </w:r>
          </w:p>
          <w:p>
            <w:pPr>
              <w:pStyle w:val="CodeBlock"/>
            </w:pPr>
            <w:r>
              <w:t xml:space="preserve">                riskZoneEntered = true, mutationLabRan = true, co60Ran = true, tritiumFed = true,</w:t>
            </w:r>
          </w:p>
          <w:p>
            <w:pPr>
              <w:pStyle w:val="CodeBlock"/>
            </w:pPr>
            <w:r>
              <w:t xml:space="preserve">                zoneBProducedDays = 2, tritiumEverProduced = true, coreProgress = 100f, reachedEnding = true,</w:t>
            </w:r>
          </w:p>
          <w:p>
            <w:pPr>
              <w:pStyle w:val="CodeBlock"/>
            </w:pPr>
            <w:r>
              <w:t xml:space="preserve">            });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Hope ledger + breakdown ──────────────────────────────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private void DrawHope(WorkerManager wm)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var ledger = wm.Hope;</w:t>
            </w:r>
          </w:p>
          <w:p>
            <w:pPr>
              <w:pStyle w:val="CodeBlock"/>
            </w:pPr>
            <w:r>
              <w:t xml:space="preserve">            GUILayout.Label("HopeLedger (§18)", _hdr);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float d = ledger.LastDelta;</w:t>
            </w:r>
          </w:p>
          <w:p>
            <w:pPr>
              <w:pStyle w:val="CodeBlock"/>
            </w:pPr>
            <w:r>
              <w:t xml:space="preserve">            GUILayout.Label($"HOPE {ledger.Current:0}  {(d &gt; 0.01f ? "▲" : d &lt; -0.01f ? "▼" : "—")} {d:+0.#;−0.#;0}" +</w:t>
            </w:r>
          </w:p>
          <w:p>
            <w:pPr>
              <w:pStyle w:val="CodeBlock"/>
            </w:pPr>
            <w:r>
              <w:t xml:space="preserve">                            $"  ·  แนวโน้ม {HopeBreakdownPanel.BuildTrend(ledger.History)}");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GUILayout.BeginHorizontal();</w:t>
            </w:r>
          </w:p>
          <w:p>
            <w:pPr>
              <w:pStyle w:val="CodeBlock"/>
            </w:pPr>
            <w:r>
              <w:t xml:space="preserve">            if (GUILayout.Button("Report −10 (การ์ดจำลอง)"))</w:t>
            </w:r>
          </w:p>
          <w:p>
            <w:pPr>
              <w:pStyle w:val="CodeBlock"/>
            </w:pPr>
            <w:r>
              <w:t xml:space="preserve">                ledger.Report("card.debug", "เหตุการณ์ทดสอบ", -10f, HopeCategory.Card);</w:t>
            </w:r>
          </w:p>
          <w:p>
            <w:pPr>
              <w:pStyle w:val="CodeBlock"/>
            </w:pPr>
            <w:r>
              <w:t xml:space="preserve">            if (GUILayout.Button("Report +6 (วิจัยจำลอง)"))</w:t>
            </w:r>
          </w:p>
          <w:p>
            <w:pPr>
              <w:pStyle w:val="CodeBlock"/>
            </w:pPr>
            <w:r>
              <w:t xml:space="preserve">                ledger.Report("research.complete", "วิจัยสำเร็จ (ทดสอบ)", 6f, HopeCategory.Research);</w:t>
            </w:r>
          </w:p>
          <w:p>
            <w:pPr>
              <w:pStyle w:val="CodeBlock"/>
            </w:pPr>
            <w:r>
              <w:t xml:space="preserve">            if (GUILayout.Button("สรุปวันทันที (Commit)"))</w:t>
            </w:r>
          </w:p>
          <w:p>
            <w:pPr>
              <w:pStyle w:val="CodeBlock"/>
            </w:pPr>
            <w:r>
              <w:t xml:space="preserve">                wm.CommitDay();</w:t>
            </w:r>
          </w:p>
          <w:p>
            <w:pPr>
              <w:pStyle w:val="CodeBlock"/>
            </w:pPr>
            <w:r>
              <w:t xml:space="preserve">            GUILayout.EndHorizontal();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GUILayout.Label("ค้างวันนี้ (ยังไม่ apply):");</w:t>
            </w:r>
          </w:p>
          <w:p>
            <w:pPr>
              <w:pStyle w:val="CodeBlock"/>
            </w:pPr>
            <w:r>
              <w:t xml:space="preserve">            foreach (var e in ledger.GetTodayBreakdown())</w:t>
            </w:r>
          </w:p>
          <w:p>
            <w:pPr>
              <w:pStyle w:val="CodeBlock"/>
            </w:pPr>
            <w:r>
              <w:t xml:space="preserve">                GUILayout.Label($"  {(e.value &gt; 0 ? "✓" : "✕")} {e.text}  {e.value:+0.#;−0.#}", e.value &gt; 0 ? _gain : _loss);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GUILayout.Label("สรุปวันล่าสุด:");</w:t>
            </w:r>
          </w:p>
          <w:p>
            <w:pPr>
              <w:pStyle w:val="CodeBlock"/>
            </w:pPr>
            <w:r>
              <w:t xml:space="preserve">            foreach (var e in ledger.GetCommittedBreakdown())</w:t>
            </w:r>
          </w:p>
          <w:p>
            <w:pPr>
              <w:pStyle w:val="CodeBlock"/>
            </w:pPr>
            <w:r>
              <w:t xml:space="preserve">                GUILayout.Label($"  {(e.value &gt; 0 ? "✓" : "✕")} {e.text}  {e.value:+0.#;−0.#}", e.value &gt; 0 ? _gain : _loss);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// ── Inventory view (delta/วัน) 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private void DrawInventory(WorkerManager wm)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GUILayout.Label("Inventory — delta/วัน (view layer)", _hdr);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if (InventoryManager.Instance != null)</w:t>
            </w:r>
          </w:p>
          <w:p>
            <w:pPr>
              <w:pStyle w:val="CodeBlock"/>
            </w:pPr>
            <w:r>
              <w:t xml:space="preserve">            {</w:t>
            </w:r>
          </w:p>
          <w:p>
            <w:pPr>
              <w:pStyle w:val="CodeBlock"/>
            </w:pPr>
            <w:r>
              <w:t xml:space="preserve">                foreach (var s in InventoryManager.Instance.GetSlots(InventoryTab.All))</w:t>
            </w:r>
          </w:p>
          <w:p>
            <w:pPr>
              <w:pStyle w:val="CodeBlock"/>
            </w:pPr>
            <w:r>
              <w:t xml:space="preserve">                    GUILayout.Label("  " + InventoryPanel.FormatSlot(s), s.deltaPerDay &gt;= 0f ? _gain : _loss);</w:t>
            </w:r>
          </w:p>
          <w:p>
            <w:pPr>
              <w:pStyle w:val="CodeBlock"/>
            </w:pPr>
            <w:r>
              <w:t xml:space="preserve">                return;</w:t>
            </w:r>
          </w:p>
          <w:p>
            <w:pPr>
              <w:pStyle w:val="CodeBlock"/>
            </w:pPr>
            <w:r>
              <w:t xml:space="preserve">    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// ไม่มี InventoryManager ในซีน → คำนวณจากสูตรเดียวกันตรง ๆ (InventoryDeltaMath)</w:t>
            </w:r>
          </w:p>
          <w:p>
            <w:pPr>
              <w:pStyle w:val="CodeBlock"/>
            </w:pPr>
            <w:r>
              <w:t xml:space="preserve">            var rm = ResourceManager.Instance;</w:t>
            </w:r>
          </w:p>
          <w:p>
            <w:pPr>
              <w:pStyle w:val="CodeBlock"/>
            </w:pPr>
            <w:r>
              <w:t xml:space="preserve">            var cfg = GameConfigSO.Instance;</w:t>
            </w:r>
          </w:p>
          <w:p>
            <w:pPr>
              <w:pStyle w:val="CodeBlock"/>
            </w:pPr>
            <w:r>
              <w:t xml:space="preserve">            if (rm == null) { GUILayout.Label("  (ไม่มี ResourceManager)"); return; }</w:t>
            </w:r>
          </w:p>
          <w:p>
            <w:pPr>
              <w:pStyle w:val="CodeBlock"/>
            </w:pPr>
            <w:r>
              <w:t xml:space="preserve">            var c = rm.Current;</w:t>
            </w:r>
          </w:p>
          <w:p>
            <w:pPr>
              <w:pStyle w:val="CodeBlock"/>
            </w:pPr>
            <w:r>
              <w:t xml:space="preserve">            int pop = wm.AliveCount;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    Row("⚡ Power", c.energy, InventoryDeltaMath.PowerPerDay(cfg, wm.SumEfficiency(WorkerJobs.Power)));</w:t>
            </w:r>
          </w:p>
          <w:p>
            <w:pPr>
              <w:pStyle w:val="CodeBlock"/>
            </w:pPr>
            <w:r>
              <w:t xml:space="preserve">            Row("💧 Water", c.water, InventoryDeltaMath.WaterPerDay(cfg, wm.SumEfficiency(WorkerJobs.Water), pop));</w:t>
            </w:r>
          </w:p>
          <w:p>
            <w:pPr>
              <w:pStyle w:val="CodeBlock"/>
            </w:pPr>
            <w:r>
              <w:t xml:space="preserve">            Row("🌾 Food", c.food, InventoryDeltaMath.FoodPerDay(cfg, wm.SumEfficiency(WorkerJobs.Farm), pop));</w:t>
            </w:r>
          </w:p>
          <w:p>
            <w:pPr>
              <w:pStyle w:val="CodeBlock"/>
            </w:pPr>
            <w:r>
              <w:t xml:space="preserve">            Row("⛏ Iron", c.iron, InventoryDeltaMath.IronPerDay(cfg, wm.SumEfficiency(WorkerJobs.Mine)));</w:t>
            </w:r>
          </w:p>
          <w:p>
            <w:pPr>
              <w:pStyle w:val="CodeBlock"/>
            </w:pPr>
            <w:r>
              <w:t xml:space="preserve">            Row("🧪 labMat", c.labMat, cfg.labMatPerDay);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Row(string label, float count, float delta) =&gt;</w:t>
            </w:r>
          </w:p>
          <w:p>
            <w:pPr>
              <w:pStyle w:val="CodeBlock"/>
            </w:pPr>
            <w:r>
              <w:t xml:space="preserve">            GUILayout.Label($"  {label}  {count:0}  {delta:+0.#;−0.#}/วัน", delta &gt;= 0f ? _gain : _loss);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      private void EnsureStyles()</w:t>
            </w:r>
          </w:p>
          <w:p>
            <w:pPr>
              <w:pStyle w:val="CodeBlock"/>
            </w:pPr>
            <w:r>
              <w:t xml:space="preserve">        {</w:t>
            </w:r>
          </w:p>
          <w:p>
            <w:pPr>
              <w:pStyle w:val="CodeBlock"/>
            </w:pPr>
            <w:r>
              <w:t xml:space="preserve">            if (_hdr != null) return;</w:t>
            </w:r>
          </w:p>
          <w:p>
            <w:pPr>
              <w:pStyle w:val="CodeBlock"/>
            </w:pPr>
            <w:r>
              <w:t xml:space="preserve">            _hdr = new GUIStyle(GUI.skin.label) { fontStyle = FontStyle.Bold, fontSize = 13 };</w:t>
            </w:r>
          </w:p>
          <w:p>
            <w:pPr>
              <w:pStyle w:val="CodeBlock"/>
            </w:pPr>
            <w:r>
              <w:t xml:space="preserve">            _hint = new GUIStyle(GUI.skin.label) { fontSize = 12 };</w:t>
            </w:r>
          </w:p>
          <w:p>
            <w:pPr>
              <w:pStyle w:val="CodeBlock"/>
            </w:pPr>
            <w:r>
              <w:t xml:space="preserve">            _gain = new GUIStyle(GUI.skin.label) { normal = { textColor = new Color(0.5f, 0.9f, 0.5f) } };</w:t>
            </w:r>
          </w:p>
          <w:p>
            <w:pPr>
              <w:pStyle w:val="CodeBlock"/>
            </w:pPr>
            <w:r>
              <w:t xml:space="preserve">            _loss = new GUIStyle(GUI.skin.label) { normal = { textColor = new Color(1f, 0.55f, 0.5f) } };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  <w:r>
              <w:t>#endif</w:t>
            </w:r>
          </w:p>
        </w:tc>
      </w:tr>
    </w:tbl>
    <w:p>
      <w:pPr>
        <w:pStyle w:val="CodeCaption"/>
      </w:pPr>
      <w:r>
        <w:t>โค้ดจริงจากไฟล์ Assets/Scripts/Utils/Sprint1TestPanel.cs — เขียนโดย: ________  ใช้เครื่องมือช่วย: ________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 New" w:hAnsi="TH Sarabun New" w:cs="TH Sarabun New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36"/>
      <w:szCs w:val="28"/>
      <w:szCs w:val="36"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32"/>
      <w:szCs w:val="26"/>
      <w:szCs w:val="32"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 w:cs="TH Sarabun New"/>
      <w:sz w:val="18"/>
      <w:szCs w:val="26"/>
    </w:rPr>
  </w:style>
  <w:style w:type="paragraph" w:customStyle="1" w:styleId="CodeCaption">
    <w:name w:val="CodeCaption"/>
    <w:pPr>
      <w:spacing w:before="40" w:after="200"/>
    </w:pPr>
    <w:rPr>
      <w:rFonts w:ascii="TH Sarabun New" w:hAnsi="TH Sarabun New" w:cs="TH Sarabun New"/>
      <w:i/>
      <w:color w:val="808080"/>
      <w:sz w:val="28"/>
      <w:szCs w:val="28"/>
      <w:i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